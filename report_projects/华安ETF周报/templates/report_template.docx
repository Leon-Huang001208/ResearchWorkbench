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3568B" w14:textId="77777777" w:rsidR="00846009" w:rsidRDefault="007B38DC">
      <w:pPr>
        <w:pStyle w:val="Head"/>
        <w:rPr>
          <w:lang w:eastAsia="zh-CN"/>
        </w:rPr>
      </w:pPr>
      <w:r>
        <w:rPr>
          <w:lang w:eastAsia="zh-CN"/>
        </w:rPr>
        <w:t>■ A股市场回顾</w:t>
      </w:r>
    </w:p>
    <w:p w14:paraId="200C0B5C" w14:textId="77777777" w:rsidR="00846009" w:rsidRDefault="004543BB">
      <w:pPr>
        <w:pStyle w:val="Para"/>
        <w:rPr>
          <w:lang w:eastAsia="zh-CN"/>
        </w:rPr>
      </w:pPr>
      <w:r>
        <w:rPr>
          <w:rFonts w:hint="eastAsia"/>
          <w:lang w:eastAsia="zh-CN"/>
        </w:rPr>
        <w:t>{{A股市场回顾}}</w:t>
      </w:r>
    </w:p>
    <w:p w14:paraId="091C7B60" w14:textId="77777777" w:rsidR="00546273" w:rsidRDefault="00546273" w:rsidP="00546273">
      <w:pPr>
        <w:pStyle w:val="Cap"/>
        <w:rPr>
          <w:lang w:eastAsia="zh-CN"/>
        </w:rPr>
      </w:pPr>
      <w:r w:rsidR="007B38DC">
        <w:rPr>
          <w:lang w:eastAsia="zh-CN"/>
        </w:rPr>
        <w:t>图1：申万一级各板块表现</w:t>
      </w:r>
    </w:p>
    <w:p>
      <w:pPr>
        <w:pStyle w:val="Cap"/>
        <w:rPr>
          <w:lang w:eastAsia="zh-CN"/>
        </w:rPr>
      </w:pPr>
      <w:r>
        <w:rPr>
          <w:noProof/>
          <w:lang w:eastAsia="zh-CN"/>
        </w:rPr>
        <w:drawing>
          <wp:inline distT="0" distB="0" distL="0" distR="0" wp14:anchorId="369FEE6C" wp14:editId="3D7DC2CC">
            <wp:extent cx="5490210" cy="1798320"/>
            <wp:effectExtent l="0" t="0" r="0" b="0"/>
            <wp:docPr id="193414389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r:id="rId8"/>
              </a:graphicData>
            </a:graphic>
          </wp:inline>
        </w:drawing>
      </w:r>
    </w:p>
    <w:p w14:paraId="24B5D922" w14:textId="77777777" w:rsidR="00846009" w:rsidRDefault="007B38DC">
      <w:pPr>
        <w:pStyle w:val="Source"/>
        <w:rPr>
          <w:lang w:eastAsia="zh-CN"/>
        </w:rPr>
      </w:pPr>
      <w:r>
        <w:rPr>
          <w:lang w:eastAsia="zh-CN"/>
        </w:rPr>
        <w:t>数据来源：Wind，华安基金，</w:t>
      </w:r>
      <w:r w:rsidR="00943AE9">
        <w:rPr>
          <w:rFonts w:hint="eastAsia"/>
          <w:lang w:eastAsia="zh-CN"/>
        </w:rPr>
        <w:t>{{开始日期}}</w:t>
      </w:r>
      <w:r>
        <w:rPr>
          <w:lang w:eastAsia="zh-CN"/>
        </w:rPr>
        <w:t>至</w:t>
      </w:r>
      <w:r w:rsidR="00943AE9">
        <w:rPr>
          <w:rFonts w:hint="eastAsia"/>
          <w:lang w:eastAsia="zh-CN"/>
        </w:rPr>
        <w:t>{{结束日期}}</w:t>
      </w:r>
    </w:p>
    <w:p w14:paraId="6F57BD39" w14:textId="77777777" w:rsidR="00846009" w:rsidRDefault="00846009">
      <w:pPr>
        <w:spacing w:after="0" w:line="240" w:lineRule="auto"/>
        <w:rPr>
          <w:lang w:eastAsia="zh-CN"/>
        </w:rPr>
      </w:pPr>
    </w:p>
    <w:p w14:paraId="140325AD" w14:textId="77777777" w:rsidR="00846009" w:rsidRDefault="004543BB" w:rsidP="00546273">
      <w:pPr>
        <w:pStyle w:val="Para"/>
        <w:rPr>
          <w:lang w:eastAsia="zh-CN"/>
        </w:rPr>
      </w:pPr>
      <w:r>
        <w:rPr>
          <w:rFonts w:hint="eastAsia"/>
          <w:lang w:eastAsia="zh-CN"/>
        </w:rPr>
        <w:t>{{中国宏观}}</w:t>
      </w:r>
    </w:p>
    <w:p w14:paraId="57C91BF6" w14:textId="77777777" w:rsidR="001928A4" w:rsidRPr="00546273" w:rsidRDefault="001928A4" w:rsidP="00546273">
      <w:pPr>
        <w:pStyle w:val="Para"/>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2260E704" w14:textId="77777777">
        <w:trPr>
          <w:jc w:val="center"/>
        </w:trPr>
        <w:tc>
          <w:tcPr>
            <w:tcW w:w="4323" w:type="dxa"/>
          </w:tcPr>
          <w:p w14:paraId="59429C75" w14:textId="77777777" w:rsidR="00846009" w:rsidRDefault="007B38DC">
            <w:proofErr w:type="spellStart"/>
            <w:r>
              <w:rPr>
                <w:rFonts w:ascii="KaiTi" w:eastAsia="KaiTi" w:hAnsi="KaiTi"/>
                <w:b/>
              </w:rPr>
              <w:t>相关产品</w:t>
            </w:r>
            <w:proofErr w:type="spellEnd"/>
          </w:p>
        </w:tc>
        <w:tc>
          <w:tcPr>
            <w:tcW w:w="4323" w:type="dxa"/>
          </w:tcPr>
          <w:p w14:paraId="6B792A83" w14:textId="77777777" w:rsidR="00846009" w:rsidRDefault="007B38DC">
            <w:r>
              <w:rPr>
                <w:rFonts w:ascii="KaiTi" w:eastAsia="KaiTi" w:hAnsi="KaiTi"/>
                <w:b/>
              </w:rPr>
              <w:t>相关产品</w:t>
            </w:r>
          </w:p>
        </w:tc>
      </w:tr>
      <w:tr w:rsidR="00846009" w14:paraId="062ABF4A" w14:textId="77777777">
        <w:trPr>
          <w:jc w:val="center"/>
        </w:trPr>
        <w:tc>
          <w:tcPr>
            <w:tcW w:w="4323" w:type="dxa"/>
          </w:tcPr>
          <w:p w14:paraId="7A8B4EDB" w14:textId="77777777" w:rsidR="00846009" w:rsidRDefault="007B38DC">
            <w:pPr>
              <w:rPr>
                <w:lang w:eastAsia="zh-CN"/>
              </w:rPr>
            </w:pPr>
            <w:r>
              <w:rPr>
                <w:rFonts w:ascii="KaiTi" w:eastAsia="KaiTi" w:hAnsi="KaiTi"/>
                <w:lang w:eastAsia="zh-CN"/>
              </w:rPr>
              <w:t>创业板50ETF华安(159949.SZ)</w:t>
            </w:r>
          </w:p>
        </w:tc>
        <w:tc>
          <w:tcPr>
            <w:tcW w:w="4323" w:type="dxa"/>
          </w:tcPr>
          <w:p w14:paraId="4D5D0F8F" w14:textId="77777777" w:rsidR="00846009" w:rsidRDefault="007B38DC">
            <w:r>
              <w:rPr>
                <w:rFonts w:ascii="KaiTi" w:eastAsia="KaiTi" w:hAnsi="KaiTi"/>
              </w:rPr>
              <w:t>上证180ETF华安(510180.SH)</w:t>
            </w:r>
          </w:p>
        </w:tc>
      </w:tr>
      <w:tr w:rsidR="00846009" w14:paraId="09517DB7" w14:textId="77777777">
        <w:trPr>
          <w:jc w:val="center"/>
        </w:trPr>
        <w:tc>
          <w:tcPr>
            <w:tcW w:w="4323" w:type="dxa"/>
          </w:tcPr>
          <w:p w14:paraId="30F9214C" w14:textId="77777777" w:rsidR="00846009" w:rsidRDefault="007B38DC">
            <w:r>
              <w:rPr>
                <w:rFonts w:ascii="KaiTi" w:eastAsia="KaiTi" w:hAnsi="KaiTi"/>
              </w:rPr>
              <w:t>科创50ETF华安(588280.SH)</w:t>
            </w:r>
          </w:p>
        </w:tc>
        <w:tc>
          <w:tcPr>
            <w:tcW w:w="4323" w:type="dxa"/>
          </w:tcPr>
          <w:p w14:paraId="607F28EA" w14:textId="77777777" w:rsidR="00846009" w:rsidRDefault="007B38DC">
            <w:r>
              <w:rPr>
                <w:rFonts w:ascii="KaiTi" w:eastAsia="KaiTi" w:hAnsi="KaiTi"/>
              </w:rPr>
              <w:t>上证50ETF华安(510190.SH)</w:t>
            </w:r>
          </w:p>
        </w:tc>
      </w:tr>
      <w:tr w:rsidR="00846009" w14:paraId="59926F3D" w14:textId="77777777">
        <w:trPr>
          <w:jc w:val="center"/>
        </w:trPr>
        <w:tc>
          <w:tcPr>
            <w:tcW w:w="4323" w:type="dxa"/>
          </w:tcPr>
          <w:p w14:paraId="16508DC1" w14:textId="77777777" w:rsidR="00846009" w:rsidRDefault="007B38DC">
            <w:r>
              <w:rPr>
                <w:rFonts w:ascii="KaiTi" w:eastAsia="KaiTi" w:hAnsi="KaiTi"/>
              </w:rPr>
              <w:t>沪深300ETF华安(515390.SH)</w:t>
            </w:r>
          </w:p>
        </w:tc>
        <w:tc>
          <w:tcPr>
            <w:tcW w:w="4323" w:type="dxa"/>
          </w:tcPr>
          <w:p w14:paraId="2B5AE867" w14:textId="77777777" w:rsidR="00846009" w:rsidRDefault="007B38DC">
            <w:r>
              <w:rPr>
                <w:rFonts w:ascii="KaiTi" w:eastAsia="KaiTi" w:hAnsi="KaiTi"/>
              </w:rPr>
              <w:t>A500ETF华安(159359.SZ)</w:t>
            </w:r>
          </w:p>
        </w:tc>
      </w:tr>
    </w:tbl>
    <w:p w14:paraId="61C25D5C" w14:textId="77777777" w:rsidR="004543BB" w:rsidRDefault="004543BB" w:rsidP="006506D1">
      <w:pPr>
        <w:pStyle w:val="Head"/>
        <w:ind w:firstLine="0"/>
        <w:rPr>
          <w:rFonts w:hint="eastAsia"/>
          <w:lang w:eastAsia="zh-CN"/>
        </w:rPr>
      </w:pPr>
    </w:p>
    <w:p w14:paraId="78848954" w14:textId="77777777" w:rsidR="004543BB" w:rsidRDefault="004543BB">
      <w:pPr>
        <w:rPr>
          <w:rFonts w:ascii="KaiTi" w:eastAsia="KaiTi" w:hAnsi="KaiTi"/>
          <w:b/>
          <w:color w:val="8CCCDC"/>
          <w:sz w:val="32"/>
        </w:rPr>
      </w:pPr>
      <w:r>
        <w:br w:type="page"/>
      </w:r>
    </w:p>
    <w:p w14:paraId="0F9565D6" w14:textId="77777777" w:rsidR="00846009" w:rsidRDefault="007B38DC" w:rsidP="00546273">
      <w:pPr>
        <w:pStyle w:val="Head"/>
        <w:rPr>
          <w:lang w:eastAsia="zh-CN"/>
        </w:rPr>
      </w:pPr>
      <w:r>
        <w:rPr>
          <w:lang w:eastAsia="zh-CN"/>
        </w:rPr>
        <w:lastRenderedPageBreak/>
        <w:t>■ 行业点评</w:t>
      </w:r>
    </w:p>
    <w:p w14:paraId="7170820E" w14:textId="77777777" w:rsidR="00846009" w:rsidRDefault="007B38DC">
      <w:pPr>
        <w:pStyle w:val="Sub"/>
        <w:rPr>
          <w:lang w:eastAsia="zh-CN"/>
        </w:rPr>
      </w:pPr>
      <w:r>
        <w:rPr>
          <w:lang w:eastAsia="zh-CN"/>
        </w:rPr>
        <w:t>※※ 人工智能</w:t>
      </w:r>
    </w:p>
    <w:p w14:paraId="043A3F96" w14:textId="77777777" w:rsidR="00846009" w:rsidRPr="004543BB" w:rsidRDefault="004543BB">
      <w:pPr>
        <w:pStyle w:val="Para"/>
        <w:rPr>
          <w:lang w:eastAsia="zh-CN"/>
        </w:rPr>
      </w:pPr>
      <w:r>
        <w:rPr>
          <w:rFonts w:hint="eastAsia"/>
          <w:lang w:eastAsia="zh-CN"/>
        </w:rPr>
        <w:t>{{人工智能}}</w:t>
      </w:r>
    </w:p>
    <w:p w14:paraId="49A61191"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3A77D212" w14:textId="77777777">
        <w:trPr>
          <w:jc w:val="center"/>
        </w:trPr>
        <w:tc>
          <w:tcPr>
            <w:tcW w:w="4323" w:type="dxa"/>
          </w:tcPr>
          <w:p w14:paraId="02FCCABC" w14:textId="77777777" w:rsidR="00846009" w:rsidRDefault="007B38DC">
            <w:proofErr w:type="spellStart"/>
            <w:r>
              <w:rPr>
                <w:rFonts w:ascii="KaiTi" w:eastAsia="KaiTi" w:hAnsi="KaiTi"/>
                <w:b/>
              </w:rPr>
              <w:t>相关产品</w:t>
            </w:r>
            <w:proofErr w:type="spellEnd"/>
          </w:p>
        </w:tc>
        <w:tc>
          <w:tcPr>
            <w:tcW w:w="4323" w:type="dxa"/>
          </w:tcPr>
          <w:p w14:paraId="36FA46B8" w14:textId="77777777" w:rsidR="00846009" w:rsidRDefault="007B38DC">
            <w:r>
              <w:rPr>
                <w:rFonts w:ascii="KaiTi" w:eastAsia="KaiTi" w:hAnsi="KaiTi"/>
                <w:b/>
              </w:rPr>
              <w:t>相关产品</w:t>
            </w:r>
          </w:p>
        </w:tc>
      </w:tr>
      <w:tr w:rsidR="00846009" w14:paraId="52C32E22" w14:textId="77777777">
        <w:trPr>
          <w:jc w:val="center"/>
        </w:trPr>
        <w:tc>
          <w:tcPr>
            <w:tcW w:w="4323" w:type="dxa"/>
          </w:tcPr>
          <w:p w14:paraId="21C2C320" w14:textId="77777777" w:rsidR="00846009" w:rsidRDefault="007B38DC">
            <w:pPr>
              <w:rPr>
                <w:lang w:eastAsia="zh-CN"/>
              </w:rPr>
            </w:pPr>
            <w:r>
              <w:rPr>
                <w:rFonts w:ascii="KaiTi" w:eastAsia="KaiTi" w:hAnsi="KaiTi"/>
                <w:lang w:eastAsia="zh-CN"/>
              </w:rPr>
              <w:t>创业板人工智能ETF华安(159279.SZ)</w:t>
            </w:r>
          </w:p>
        </w:tc>
        <w:tc>
          <w:tcPr>
            <w:tcW w:w="4323" w:type="dxa"/>
          </w:tcPr>
          <w:p w14:paraId="47C45A26" w14:textId="77777777" w:rsidR="00846009" w:rsidRDefault="007B38DC">
            <w:pPr>
              <w:rPr>
                <w:lang w:eastAsia="zh-CN"/>
              </w:rPr>
            </w:pPr>
            <w:r>
              <w:rPr>
                <w:rFonts w:ascii="KaiTi" w:eastAsia="KaiTi" w:hAnsi="KaiTi"/>
                <w:lang w:eastAsia="zh-CN"/>
              </w:rPr>
              <w:t>创业板50ETF华安(159949.SZ)</w:t>
            </w:r>
          </w:p>
        </w:tc>
      </w:tr>
      <w:tr w:rsidR="00846009" w14:paraId="5C707DD9" w14:textId="77777777">
        <w:trPr>
          <w:jc w:val="center"/>
        </w:trPr>
        <w:tc>
          <w:tcPr>
            <w:tcW w:w="4323" w:type="dxa"/>
          </w:tcPr>
          <w:p w14:paraId="24CDAF63" w14:textId="77777777" w:rsidR="00846009" w:rsidRDefault="007B38DC">
            <w:proofErr w:type="spellStart"/>
            <w:r>
              <w:rPr>
                <w:rFonts w:ascii="KaiTi" w:eastAsia="KaiTi" w:hAnsi="KaiTi"/>
              </w:rPr>
              <w:t>软件ETF华安</w:t>
            </w:r>
            <w:proofErr w:type="spellEnd"/>
            <w:r>
              <w:rPr>
                <w:rFonts w:ascii="KaiTi" w:eastAsia="KaiTi" w:hAnsi="KaiTi"/>
              </w:rPr>
              <w:t>(561010.SH)</w:t>
            </w:r>
          </w:p>
        </w:tc>
        <w:tc>
          <w:tcPr>
            <w:tcW w:w="4323" w:type="dxa"/>
          </w:tcPr>
          <w:p w14:paraId="01CE2510" w14:textId="77777777" w:rsidR="00846009" w:rsidRDefault="007B38DC">
            <w:pPr>
              <w:rPr>
                <w:lang w:eastAsia="zh-CN"/>
              </w:rPr>
            </w:pPr>
            <w:r>
              <w:rPr>
                <w:rFonts w:ascii="KaiTi" w:eastAsia="KaiTi" w:hAnsi="KaiTi"/>
                <w:lang w:eastAsia="zh-CN"/>
              </w:rPr>
              <w:t>数字经济ETF华安(159658.SZ)</w:t>
            </w:r>
          </w:p>
        </w:tc>
      </w:tr>
      <w:tr w:rsidR="00846009" w14:paraId="635E35AE" w14:textId="77777777">
        <w:trPr>
          <w:jc w:val="center"/>
        </w:trPr>
        <w:tc>
          <w:tcPr>
            <w:tcW w:w="4323" w:type="dxa"/>
          </w:tcPr>
          <w:p w14:paraId="6298E006" w14:textId="77777777" w:rsidR="00846009" w:rsidRDefault="007B38DC">
            <w:proofErr w:type="spellStart"/>
            <w:r>
              <w:rPr>
                <w:rFonts w:ascii="KaiTi" w:eastAsia="KaiTi" w:hAnsi="KaiTi"/>
              </w:rPr>
              <w:t>港股通恒生科技ETF华安</w:t>
            </w:r>
            <w:proofErr w:type="spellEnd"/>
            <w:r>
              <w:rPr>
                <w:rFonts w:ascii="KaiTi" w:eastAsia="KaiTi" w:hAnsi="KaiTi"/>
              </w:rPr>
              <w:t>(520840.SH)</w:t>
            </w:r>
          </w:p>
        </w:tc>
        <w:tc>
          <w:tcPr>
            <w:tcW w:w="4323" w:type="dxa"/>
          </w:tcPr>
          <w:p w14:paraId="1DD73021" w14:textId="77777777" w:rsidR="00846009" w:rsidRDefault="007B38DC">
            <w:r>
              <w:rPr>
                <w:rFonts w:ascii="KaiTi" w:eastAsia="KaiTi" w:hAnsi="KaiTi"/>
              </w:rPr>
              <w:t>恒生科技ETF华安(513580.SH)</w:t>
            </w:r>
          </w:p>
        </w:tc>
      </w:tr>
    </w:tbl>
    <w:p w14:paraId="303E504B" w14:textId="77777777" w:rsidR="00846009" w:rsidRDefault="00846009">
      <w:pPr>
        <w:spacing w:after="0" w:line="240" w:lineRule="auto"/>
      </w:pPr>
    </w:p>
    <w:p w14:paraId="619B1F4A" w14:textId="77777777" w:rsidR="00846009" w:rsidRDefault="007B38DC">
      <w:pPr>
        <w:pStyle w:val="Sub"/>
      </w:pPr>
      <w:r>
        <w:t>※※ 电子</w:t>
      </w:r>
    </w:p>
    <w:p w14:paraId="170C561E" w14:textId="77777777" w:rsidR="00846009" w:rsidRDefault="004543BB">
      <w:pPr>
        <w:pStyle w:val="Para"/>
        <w:rPr>
          <w:lang w:eastAsia="zh-CN"/>
        </w:rPr>
      </w:pPr>
      <w:r>
        <w:rPr>
          <w:rFonts w:hint="eastAsia"/>
          <w:lang w:eastAsia="zh-CN"/>
        </w:rPr>
        <w:t>{{电子}}</w:t>
      </w:r>
    </w:p>
    <w:p w14:paraId="4F507685"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681C1E1A" w14:textId="77777777">
        <w:trPr>
          <w:jc w:val="center"/>
        </w:trPr>
        <w:tc>
          <w:tcPr>
            <w:tcW w:w="4323" w:type="dxa"/>
          </w:tcPr>
          <w:p w14:paraId="5CDF99F1" w14:textId="77777777" w:rsidR="00846009" w:rsidRDefault="007B38DC">
            <w:proofErr w:type="spellStart"/>
            <w:r>
              <w:rPr>
                <w:rFonts w:ascii="KaiTi" w:eastAsia="KaiTi" w:hAnsi="KaiTi"/>
                <w:b/>
              </w:rPr>
              <w:t>相关产品</w:t>
            </w:r>
            <w:proofErr w:type="spellEnd"/>
          </w:p>
        </w:tc>
        <w:tc>
          <w:tcPr>
            <w:tcW w:w="4323" w:type="dxa"/>
          </w:tcPr>
          <w:p w14:paraId="09219349" w14:textId="77777777" w:rsidR="00846009" w:rsidRDefault="007B38DC">
            <w:r>
              <w:rPr>
                <w:rFonts w:ascii="KaiTi" w:eastAsia="KaiTi" w:hAnsi="KaiTi"/>
                <w:b/>
              </w:rPr>
              <w:t>相关产品</w:t>
            </w:r>
          </w:p>
        </w:tc>
      </w:tr>
      <w:tr w:rsidR="00846009" w14:paraId="14818E4A" w14:textId="77777777">
        <w:trPr>
          <w:jc w:val="center"/>
        </w:trPr>
        <w:tc>
          <w:tcPr>
            <w:tcW w:w="4323" w:type="dxa"/>
          </w:tcPr>
          <w:p w14:paraId="19BBA955" w14:textId="77777777" w:rsidR="00846009" w:rsidRDefault="007B38DC">
            <w:pPr>
              <w:rPr>
                <w:lang w:eastAsia="zh-CN"/>
              </w:rPr>
            </w:pPr>
            <w:r>
              <w:rPr>
                <w:rFonts w:ascii="KaiTi" w:eastAsia="KaiTi" w:hAnsi="KaiTi"/>
                <w:lang w:eastAsia="zh-CN"/>
              </w:rPr>
              <w:t>科创芯片ETF华安(588290.SH)</w:t>
            </w:r>
          </w:p>
        </w:tc>
        <w:tc>
          <w:tcPr>
            <w:tcW w:w="4323" w:type="dxa"/>
          </w:tcPr>
          <w:p w14:paraId="4F5BEC35" w14:textId="77777777" w:rsidR="00846009" w:rsidRDefault="007B38DC">
            <w:r>
              <w:rPr>
                <w:rFonts w:ascii="KaiTi" w:eastAsia="KaiTi" w:hAnsi="KaiTi"/>
              </w:rPr>
              <w:t>电子50ETF华安(515320.SH)</w:t>
            </w:r>
          </w:p>
        </w:tc>
      </w:tr>
      <w:tr w:rsidR="00846009" w14:paraId="23A5B289" w14:textId="77777777">
        <w:trPr>
          <w:jc w:val="center"/>
        </w:trPr>
        <w:tc>
          <w:tcPr>
            <w:tcW w:w="4323" w:type="dxa"/>
          </w:tcPr>
          <w:p w14:paraId="493C68FA" w14:textId="77777777" w:rsidR="00846009" w:rsidRDefault="007B38DC">
            <w:r>
              <w:rPr>
                <w:rFonts w:ascii="KaiTi" w:eastAsia="KaiTi" w:hAnsi="KaiTi"/>
              </w:rPr>
              <w:t>科创50ETF华安(588280.SH)</w:t>
            </w:r>
          </w:p>
        </w:tc>
        <w:tc>
          <w:tcPr>
            <w:tcW w:w="4323" w:type="dxa"/>
          </w:tcPr>
          <w:p w14:paraId="2D940C39" w14:textId="77777777" w:rsidR="00846009" w:rsidRDefault="007B38DC">
            <w:pPr>
              <w:rPr>
                <w:lang w:eastAsia="zh-CN"/>
              </w:rPr>
            </w:pPr>
            <w:r>
              <w:rPr>
                <w:rFonts w:ascii="KaiTi" w:eastAsia="KaiTi" w:hAnsi="KaiTi"/>
                <w:lang w:eastAsia="zh-CN"/>
              </w:rPr>
              <w:t>科创信息ETF华安(588260.SH)</w:t>
            </w:r>
          </w:p>
        </w:tc>
      </w:tr>
    </w:tbl>
    <w:p w14:paraId="26BF04B8" w14:textId="77777777" w:rsidR="00846009" w:rsidRDefault="00846009">
      <w:pPr>
        <w:spacing w:after="0" w:line="240" w:lineRule="auto"/>
        <w:rPr>
          <w:lang w:eastAsia="zh-CN"/>
        </w:rPr>
      </w:pPr>
    </w:p>
    <w:p w14:paraId="0924BD3F" w14:textId="77777777" w:rsidR="00846009" w:rsidRDefault="007B38DC">
      <w:pPr>
        <w:pStyle w:val="Sub"/>
        <w:rPr>
          <w:lang w:eastAsia="zh-CN"/>
        </w:rPr>
      </w:pPr>
      <w:r>
        <w:rPr>
          <w:lang w:eastAsia="zh-CN"/>
        </w:rPr>
        <w:t>※※ 航天</w:t>
      </w:r>
    </w:p>
    <w:p w14:paraId="617CC86A" w14:textId="77777777" w:rsidR="00846009" w:rsidRDefault="004543BB">
      <w:pPr>
        <w:pStyle w:val="Para"/>
        <w:rPr>
          <w:lang w:eastAsia="zh-CN"/>
        </w:rPr>
      </w:pPr>
      <w:r>
        <w:rPr>
          <w:rFonts w:hint="eastAsia"/>
          <w:lang w:eastAsia="zh-CN"/>
        </w:rPr>
        <w:t>{{航天}}</w:t>
      </w:r>
    </w:p>
    <w:p w14:paraId="0B2182FF"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8636"/>
      </w:tblGrid>
      <w:tr w:rsidR="00846009" w14:paraId="0408390A" w14:textId="77777777">
        <w:trPr>
          <w:jc w:val="center"/>
        </w:trPr>
        <w:tc>
          <w:tcPr>
            <w:tcW w:w="8646" w:type="dxa"/>
          </w:tcPr>
          <w:p w14:paraId="1FAB271D" w14:textId="77777777" w:rsidR="00846009" w:rsidRDefault="007B38DC">
            <w:proofErr w:type="spellStart"/>
            <w:r>
              <w:rPr>
                <w:rFonts w:ascii="KaiTi" w:eastAsia="KaiTi" w:hAnsi="KaiTi"/>
                <w:b/>
              </w:rPr>
              <w:t>相关产品</w:t>
            </w:r>
            <w:proofErr w:type="spellEnd"/>
          </w:p>
        </w:tc>
      </w:tr>
      <w:tr w:rsidR="00846009" w14:paraId="4C8F2047" w14:textId="77777777">
        <w:trPr>
          <w:jc w:val="center"/>
        </w:trPr>
        <w:tc>
          <w:tcPr>
            <w:tcW w:w="8646" w:type="dxa"/>
          </w:tcPr>
          <w:p w14:paraId="4A80DC45" w14:textId="77777777" w:rsidR="00846009" w:rsidRDefault="007B38DC">
            <w:r>
              <w:rPr>
                <w:rFonts w:ascii="KaiTi" w:eastAsia="KaiTi" w:hAnsi="KaiTi"/>
              </w:rPr>
              <w:t>航天ETF华安(159267.SZ)</w:t>
            </w:r>
          </w:p>
        </w:tc>
      </w:tr>
    </w:tbl>
    <w:p w14:paraId="29D61C23" w14:textId="77777777" w:rsidR="00846009" w:rsidRDefault="00846009">
      <w:pPr>
        <w:spacing w:after="0" w:line="240" w:lineRule="auto"/>
      </w:pPr>
    </w:p>
    <w:p w14:paraId="1602241D" w14:textId="77777777" w:rsidR="00846009" w:rsidRDefault="007B38DC">
      <w:pPr>
        <w:pStyle w:val="Sub"/>
      </w:pPr>
      <w:r>
        <w:t>※※ 电力设备新能源</w:t>
      </w:r>
    </w:p>
    <w:p w14:paraId="6B302541" w14:textId="77777777" w:rsidR="00846009" w:rsidRDefault="004543BB">
      <w:pPr>
        <w:pStyle w:val="Para"/>
        <w:rPr>
          <w:lang w:eastAsia="zh-CN"/>
        </w:rPr>
      </w:pPr>
      <w:r>
        <w:rPr>
          <w:rFonts w:hint="eastAsia"/>
          <w:lang w:eastAsia="zh-CN"/>
        </w:rPr>
        <w:t>{{</w:t>
      </w:r>
      <w:r w:rsidR="007B38DC">
        <w:rPr>
          <w:lang w:eastAsia="zh-CN"/>
        </w:rPr>
        <w:t>电力设备新能源</w:t>
      </w:r>
      <w:r>
        <w:rPr>
          <w:rFonts w:hint="eastAsia"/>
          <w:lang w:eastAsia="zh-CN"/>
        </w:rPr>
        <w:t>}}</w:t>
      </w:r>
    </w:p>
    <w:p w14:paraId="31121BB6"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195A89FB" w14:textId="77777777">
        <w:trPr>
          <w:jc w:val="center"/>
        </w:trPr>
        <w:tc>
          <w:tcPr>
            <w:tcW w:w="4323" w:type="dxa"/>
          </w:tcPr>
          <w:p w14:paraId="1EBDDA94" w14:textId="77777777" w:rsidR="00846009" w:rsidRDefault="007B38DC">
            <w:proofErr w:type="spellStart"/>
            <w:r>
              <w:rPr>
                <w:rFonts w:ascii="KaiTi" w:eastAsia="KaiTi" w:hAnsi="KaiTi"/>
                <w:b/>
              </w:rPr>
              <w:t>相关产品</w:t>
            </w:r>
            <w:proofErr w:type="spellEnd"/>
          </w:p>
        </w:tc>
        <w:tc>
          <w:tcPr>
            <w:tcW w:w="4323" w:type="dxa"/>
          </w:tcPr>
          <w:p w14:paraId="747721D9" w14:textId="77777777" w:rsidR="00846009" w:rsidRDefault="007B38DC">
            <w:r>
              <w:rPr>
                <w:rFonts w:ascii="KaiTi" w:eastAsia="KaiTi" w:hAnsi="KaiTi"/>
                <w:b/>
              </w:rPr>
              <w:t>相关产品</w:t>
            </w:r>
          </w:p>
        </w:tc>
      </w:tr>
      <w:tr w:rsidR="00846009" w14:paraId="6FD36D28" w14:textId="77777777">
        <w:trPr>
          <w:jc w:val="center"/>
        </w:trPr>
        <w:tc>
          <w:tcPr>
            <w:tcW w:w="4323" w:type="dxa"/>
          </w:tcPr>
          <w:p w14:paraId="416C174F" w14:textId="77777777" w:rsidR="00846009" w:rsidRDefault="007B38DC">
            <w:pPr>
              <w:rPr>
                <w:lang w:eastAsia="zh-CN"/>
              </w:rPr>
            </w:pPr>
            <w:r>
              <w:rPr>
                <w:rFonts w:ascii="KaiTi" w:eastAsia="KaiTi" w:hAnsi="KaiTi"/>
                <w:lang w:eastAsia="zh-CN"/>
              </w:rPr>
              <w:t>创业板50ETF华安(159949.SZ)</w:t>
            </w:r>
          </w:p>
        </w:tc>
        <w:tc>
          <w:tcPr>
            <w:tcW w:w="4323" w:type="dxa"/>
          </w:tcPr>
          <w:p w14:paraId="6AC70338" w14:textId="77777777" w:rsidR="00846009" w:rsidRDefault="007B38DC">
            <w:r>
              <w:rPr>
                <w:rFonts w:ascii="KaiTi" w:eastAsia="KaiTi" w:hAnsi="KaiTi"/>
              </w:rPr>
              <w:t>新能源50ETF华安(516270.SH)</w:t>
            </w:r>
          </w:p>
        </w:tc>
      </w:tr>
      <w:tr w:rsidR="00846009" w14:paraId="1745282B" w14:textId="77777777">
        <w:trPr>
          <w:jc w:val="center"/>
        </w:trPr>
        <w:tc>
          <w:tcPr>
            <w:tcW w:w="4323" w:type="dxa"/>
          </w:tcPr>
          <w:p w14:paraId="1D0F9470" w14:textId="77777777" w:rsidR="00846009" w:rsidRDefault="007B38DC">
            <w:r>
              <w:rPr>
                <w:rFonts w:ascii="KaiTi" w:eastAsia="KaiTi" w:hAnsi="KaiTi"/>
              </w:rPr>
              <w:t>光伏ETF华安(159618.SZ)</w:t>
            </w:r>
          </w:p>
        </w:tc>
        <w:tc>
          <w:tcPr>
            <w:tcW w:w="4323" w:type="dxa"/>
          </w:tcPr>
          <w:p w14:paraId="79BE5EBB" w14:textId="77777777" w:rsidR="00846009" w:rsidRDefault="007B38DC">
            <w:pPr>
              <w:rPr>
                <w:lang w:eastAsia="zh-CN"/>
              </w:rPr>
            </w:pPr>
            <w:r>
              <w:rPr>
                <w:rFonts w:ascii="KaiTi" w:eastAsia="KaiTi" w:hAnsi="KaiTi"/>
                <w:lang w:eastAsia="zh-CN"/>
              </w:rPr>
              <w:t>新能源车ETF华安(516660.SH)</w:t>
            </w:r>
          </w:p>
        </w:tc>
      </w:tr>
    </w:tbl>
    <w:p w14:paraId="5322B33D" w14:textId="77777777" w:rsidR="00846009" w:rsidRDefault="00846009">
      <w:pPr>
        <w:spacing w:after="0" w:line="240" w:lineRule="auto"/>
        <w:rPr>
          <w:lang w:eastAsia="zh-CN"/>
        </w:rPr>
      </w:pPr>
    </w:p>
    <w:p w14:paraId="75431F25" w14:textId="77777777" w:rsidR="00846009" w:rsidRDefault="007B38DC">
      <w:pPr>
        <w:pStyle w:val="Sub"/>
        <w:rPr>
          <w:lang w:eastAsia="zh-CN"/>
        </w:rPr>
      </w:pPr>
      <w:r>
        <w:rPr>
          <w:lang w:eastAsia="zh-CN"/>
        </w:rPr>
        <w:t>※※ 消费</w:t>
      </w:r>
    </w:p>
    <w:p w14:paraId="2B0ED58A" w14:textId="77777777" w:rsidR="00846009" w:rsidRDefault="004543BB">
      <w:pPr>
        <w:pStyle w:val="Para"/>
        <w:rPr>
          <w:lang w:eastAsia="zh-CN"/>
        </w:rPr>
      </w:pPr>
      <w:r>
        <w:rPr>
          <w:rFonts w:hint="eastAsia"/>
          <w:lang w:eastAsia="zh-CN"/>
        </w:rPr>
        <w:t>{{</w:t>
      </w:r>
      <w:r w:rsidR="007B38DC">
        <w:rPr>
          <w:lang w:eastAsia="zh-CN"/>
        </w:rPr>
        <w:t>消费</w:t>
      </w:r>
      <w:r>
        <w:rPr>
          <w:rFonts w:hint="eastAsia"/>
          <w:lang w:eastAsia="zh-CN"/>
        </w:rPr>
        <w:t>}}</w:t>
      </w:r>
      <w:r>
        <w:rPr>
          <w:lang w:eastAsia="zh-CN"/>
        </w:rPr>
        <w:t xml:space="preserve"> </w:t>
      </w:r>
    </w:p>
    <w:p w14:paraId="7322D5CA"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40C91C8E" w14:textId="77777777">
        <w:trPr>
          <w:jc w:val="center"/>
        </w:trPr>
        <w:tc>
          <w:tcPr>
            <w:tcW w:w="4323" w:type="dxa"/>
          </w:tcPr>
          <w:p w14:paraId="1A708B3D" w14:textId="77777777" w:rsidR="00846009" w:rsidRDefault="007B38DC">
            <w:proofErr w:type="spellStart"/>
            <w:r>
              <w:rPr>
                <w:rFonts w:ascii="KaiTi" w:eastAsia="KaiTi" w:hAnsi="KaiTi"/>
                <w:b/>
              </w:rPr>
              <w:t>相关产品</w:t>
            </w:r>
            <w:proofErr w:type="spellEnd"/>
          </w:p>
        </w:tc>
        <w:tc>
          <w:tcPr>
            <w:tcW w:w="4323" w:type="dxa"/>
          </w:tcPr>
          <w:p w14:paraId="6A9A695E" w14:textId="77777777" w:rsidR="00846009" w:rsidRDefault="007B38DC">
            <w:r>
              <w:rPr>
                <w:rFonts w:ascii="KaiTi" w:eastAsia="KaiTi" w:hAnsi="KaiTi"/>
                <w:b/>
              </w:rPr>
              <w:t>相关产品</w:t>
            </w:r>
          </w:p>
        </w:tc>
      </w:tr>
      <w:tr w:rsidR="00846009" w14:paraId="2822F106" w14:textId="77777777">
        <w:trPr>
          <w:jc w:val="center"/>
        </w:trPr>
        <w:tc>
          <w:tcPr>
            <w:tcW w:w="4323" w:type="dxa"/>
          </w:tcPr>
          <w:p w14:paraId="7E595284" w14:textId="77777777" w:rsidR="00846009" w:rsidRDefault="007B38DC">
            <w:pPr>
              <w:rPr>
                <w:lang w:eastAsia="zh-CN"/>
              </w:rPr>
            </w:pPr>
            <w:r>
              <w:rPr>
                <w:rFonts w:ascii="KaiTi" w:eastAsia="KaiTi" w:hAnsi="KaiTi"/>
                <w:lang w:eastAsia="zh-CN"/>
              </w:rPr>
              <w:t>食品饮料ETF华安(516900.SH)</w:t>
            </w:r>
          </w:p>
        </w:tc>
        <w:tc>
          <w:tcPr>
            <w:tcW w:w="4323" w:type="dxa"/>
          </w:tcPr>
          <w:p w14:paraId="43BF977A" w14:textId="77777777" w:rsidR="00846009" w:rsidRDefault="007B38DC">
            <w:pPr>
              <w:rPr>
                <w:lang w:eastAsia="zh-CN"/>
              </w:rPr>
            </w:pPr>
            <w:r>
              <w:rPr>
                <w:rFonts w:ascii="KaiTi" w:eastAsia="KaiTi" w:hAnsi="KaiTi"/>
                <w:lang w:eastAsia="zh-CN"/>
              </w:rPr>
              <w:t>港股通消费ETF华安(159285.SZ)</w:t>
            </w:r>
          </w:p>
        </w:tc>
      </w:tr>
    </w:tbl>
    <w:p w14:paraId="5F853484" w14:textId="77777777" w:rsidR="00846009" w:rsidRDefault="00846009">
      <w:pPr>
        <w:spacing w:after="0" w:line="240" w:lineRule="auto"/>
        <w:rPr>
          <w:lang w:eastAsia="zh-CN"/>
        </w:rPr>
      </w:pPr>
    </w:p>
    <w:p w14:paraId="143C94C8" w14:textId="77777777" w:rsidR="00846009" w:rsidRDefault="007B38DC">
      <w:pPr>
        <w:pStyle w:val="Sub"/>
        <w:rPr>
          <w:lang w:eastAsia="zh-CN"/>
        </w:rPr>
      </w:pPr>
      <w:r>
        <w:rPr>
          <w:lang w:eastAsia="zh-CN"/>
        </w:rPr>
        <w:t>※※ 金融地产</w:t>
      </w:r>
    </w:p>
    <w:p w14:paraId="7324748D" w14:textId="77777777" w:rsidR="00846009" w:rsidRDefault="004543BB">
      <w:pPr>
        <w:pStyle w:val="Para"/>
        <w:rPr>
          <w:lang w:eastAsia="zh-CN"/>
        </w:rPr>
      </w:pPr>
      <w:r>
        <w:rPr>
          <w:rFonts w:hint="eastAsia"/>
          <w:lang w:eastAsia="zh-CN"/>
        </w:rPr>
        <w:t>{{</w:t>
      </w:r>
      <w:r w:rsidR="007B38DC">
        <w:rPr>
          <w:lang w:eastAsia="zh-CN"/>
        </w:rPr>
        <w:t>金融地产</w:t>
      </w:r>
      <w:r>
        <w:rPr>
          <w:rFonts w:hint="eastAsia"/>
          <w:lang w:eastAsia="zh-CN"/>
        </w:rPr>
        <w:t>}}</w:t>
      </w:r>
    </w:p>
    <w:p w14:paraId="58983264"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04C9951F" w14:textId="77777777">
        <w:trPr>
          <w:jc w:val="center"/>
        </w:trPr>
        <w:tc>
          <w:tcPr>
            <w:tcW w:w="4323" w:type="dxa"/>
          </w:tcPr>
          <w:p w14:paraId="61D21931" w14:textId="77777777" w:rsidR="00846009" w:rsidRDefault="007B38DC">
            <w:proofErr w:type="spellStart"/>
            <w:r>
              <w:rPr>
                <w:rFonts w:ascii="KaiTi" w:eastAsia="KaiTi" w:hAnsi="KaiTi"/>
                <w:b/>
              </w:rPr>
              <w:t>相关产品</w:t>
            </w:r>
            <w:proofErr w:type="spellEnd"/>
          </w:p>
        </w:tc>
        <w:tc>
          <w:tcPr>
            <w:tcW w:w="4323" w:type="dxa"/>
          </w:tcPr>
          <w:p w14:paraId="541D5819" w14:textId="77777777" w:rsidR="00846009" w:rsidRDefault="007B38DC">
            <w:r>
              <w:rPr>
                <w:rFonts w:ascii="KaiTi" w:eastAsia="KaiTi" w:hAnsi="KaiTi"/>
                <w:b/>
              </w:rPr>
              <w:t>相关产品</w:t>
            </w:r>
          </w:p>
        </w:tc>
      </w:tr>
      <w:tr w:rsidR="00846009" w14:paraId="228AFB91" w14:textId="77777777">
        <w:trPr>
          <w:jc w:val="center"/>
        </w:trPr>
        <w:tc>
          <w:tcPr>
            <w:tcW w:w="4323" w:type="dxa"/>
          </w:tcPr>
          <w:p w14:paraId="446A782A" w14:textId="77777777" w:rsidR="00846009" w:rsidRDefault="007B38DC">
            <w:r>
              <w:rPr>
                <w:rFonts w:ascii="KaiTi" w:eastAsia="KaiTi" w:hAnsi="KaiTi"/>
              </w:rPr>
              <w:t>银行ETF华安(516210.SH)</w:t>
            </w:r>
          </w:p>
        </w:tc>
        <w:tc>
          <w:tcPr>
            <w:tcW w:w="4323" w:type="dxa"/>
          </w:tcPr>
          <w:p w14:paraId="4390BC0C" w14:textId="77777777" w:rsidR="00846009" w:rsidRDefault="007B38DC">
            <w:r>
              <w:rPr>
                <w:rFonts w:ascii="KaiTi" w:eastAsia="KaiTi" w:hAnsi="KaiTi"/>
              </w:rPr>
              <w:t>证券ETF华安(516200.SH)</w:t>
            </w:r>
          </w:p>
        </w:tc>
      </w:tr>
    </w:tbl>
    <w:p w14:paraId="48E1B009" w14:textId="77777777" w:rsidR="00846009" w:rsidRDefault="00846009">
      <w:pPr>
        <w:spacing w:after="0" w:line="240" w:lineRule="auto"/>
      </w:pPr>
    </w:p>
    <w:p w14:paraId="152B1241" w14:textId="77777777" w:rsidR="00846009" w:rsidRDefault="007B38DC">
      <w:pPr>
        <w:pStyle w:val="Sub"/>
      </w:pPr>
      <w:r>
        <w:t>※※ 医药生物</w:t>
      </w:r>
    </w:p>
    <w:p w14:paraId="3067F7F1" w14:textId="77777777" w:rsidR="00846009" w:rsidRDefault="004543BB">
      <w:pPr>
        <w:pStyle w:val="Para"/>
        <w:rPr>
          <w:lang w:eastAsia="zh-CN"/>
        </w:rPr>
      </w:pPr>
      <w:r>
        <w:rPr>
          <w:rFonts w:hint="eastAsia"/>
          <w:lang w:eastAsia="zh-CN"/>
        </w:rPr>
        <w:t>{{</w:t>
      </w:r>
      <w:r w:rsidR="007B38DC">
        <w:rPr>
          <w:lang w:eastAsia="zh-CN"/>
        </w:rPr>
        <w:t>医药生物</w:t>
      </w:r>
      <w:r>
        <w:rPr>
          <w:rFonts w:hint="eastAsia"/>
          <w:lang w:eastAsia="zh-CN"/>
        </w:rPr>
        <w:t>}}</w:t>
      </w:r>
    </w:p>
    <w:p w14:paraId="1F9FB876"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7B3B37F9" w14:textId="77777777">
        <w:trPr>
          <w:jc w:val="center"/>
        </w:trPr>
        <w:tc>
          <w:tcPr>
            <w:tcW w:w="4323" w:type="dxa"/>
          </w:tcPr>
          <w:p w14:paraId="4D744D86" w14:textId="77777777" w:rsidR="00846009" w:rsidRDefault="007B38DC">
            <w:proofErr w:type="spellStart"/>
            <w:r>
              <w:rPr>
                <w:rFonts w:ascii="KaiTi" w:eastAsia="KaiTi" w:hAnsi="KaiTi"/>
                <w:b/>
              </w:rPr>
              <w:t>相关产品</w:t>
            </w:r>
            <w:proofErr w:type="spellEnd"/>
          </w:p>
        </w:tc>
        <w:tc>
          <w:tcPr>
            <w:tcW w:w="4323" w:type="dxa"/>
          </w:tcPr>
          <w:p w14:paraId="01CEF28A" w14:textId="77777777" w:rsidR="00846009" w:rsidRDefault="007B38DC">
            <w:r>
              <w:rPr>
                <w:rFonts w:ascii="KaiTi" w:eastAsia="KaiTi" w:hAnsi="KaiTi"/>
                <w:b/>
              </w:rPr>
              <w:t>相关产品</w:t>
            </w:r>
          </w:p>
        </w:tc>
      </w:tr>
      <w:tr w:rsidR="00846009" w14:paraId="565118F3" w14:textId="77777777">
        <w:trPr>
          <w:jc w:val="center"/>
        </w:trPr>
        <w:tc>
          <w:tcPr>
            <w:tcW w:w="4323" w:type="dxa"/>
          </w:tcPr>
          <w:p w14:paraId="29DF533B" w14:textId="77777777" w:rsidR="00846009" w:rsidRDefault="007B38DC">
            <w:r>
              <w:rPr>
                <w:rFonts w:ascii="KaiTi" w:eastAsia="KaiTi" w:hAnsi="KaiTi"/>
              </w:rPr>
              <w:t>医药ETF华安(512120.SH)</w:t>
            </w:r>
          </w:p>
        </w:tc>
        <w:tc>
          <w:tcPr>
            <w:tcW w:w="4323" w:type="dxa"/>
          </w:tcPr>
          <w:p w14:paraId="7788CDEE" w14:textId="77777777" w:rsidR="00846009" w:rsidRDefault="007B38DC">
            <w:pPr>
              <w:rPr>
                <w:lang w:eastAsia="zh-CN"/>
              </w:rPr>
            </w:pPr>
            <w:r>
              <w:rPr>
                <w:rFonts w:ascii="KaiTi" w:eastAsia="KaiTi" w:hAnsi="KaiTi"/>
                <w:lang w:eastAsia="zh-CN"/>
              </w:rPr>
              <w:t>生物医药ETF华安(159508.SZ)</w:t>
            </w:r>
          </w:p>
        </w:tc>
      </w:tr>
      <w:tr w:rsidR="00846009" w14:paraId="6F1CF0EC" w14:textId="77777777">
        <w:trPr>
          <w:jc w:val="center"/>
        </w:trPr>
        <w:tc>
          <w:tcPr>
            <w:tcW w:w="4323" w:type="dxa"/>
          </w:tcPr>
          <w:p w14:paraId="0036F4ED" w14:textId="77777777" w:rsidR="00846009" w:rsidRDefault="007B38DC">
            <w:proofErr w:type="spellStart"/>
            <w:r>
              <w:rPr>
                <w:rFonts w:ascii="KaiTi" w:eastAsia="KaiTi" w:hAnsi="KaiTi"/>
              </w:rPr>
              <w:t>港股通生物科技ETF</w:t>
            </w:r>
            <w:proofErr w:type="gramStart"/>
            <w:r>
              <w:rPr>
                <w:rFonts w:ascii="KaiTi" w:eastAsia="KaiTi" w:hAnsi="KaiTi"/>
              </w:rPr>
              <w:t>华安</w:t>
            </w:r>
            <w:proofErr w:type="spellEnd"/>
            <w:r>
              <w:rPr>
                <w:rFonts w:ascii="KaiTi" w:eastAsia="KaiTi" w:hAnsi="KaiTi"/>
              </w:rPr>
              <w:t>(</w:t>
            </w:r>
            <w:proofErr w:type="gramEnd"/>
            <w:r>
              <w:rPr>
                <w:rFonts w:ascii="KaiTi" w:eastAsia="KaiTi" w:hAnsi="KaiTi"/>
              </w:rPr>
              <w:t>159102.SZ)</w:t>
            </w:r>
          </w:p>
        </w:tc>
        <w:tc>
          <w:tcPr>
            <w:tcW w:w="4323" w:type="dxa"/>
          </w:tcPr>
          <w:p w14:paraId="575EE8FC" w14:textId="77777777" w:rsidR="00846009" w:rsidRDefault="00846009"/>
        </w:tc>
      </w:tr>
    </w:tbl>
    <w:p w14:paraId="4453931B" w14:textId="77777777" w:rsidR="00846009" w:rsidRDefault="00846009">
      <w:pPr>
        <w:spacing w:after="0" w:line="240" w:lineRule="auto"/>
      </w:pPr>
    </w:p>
    <w:p w14:paraId="553F58EF" w14:textId="77777777" w:rsidR="00846009" w:rsidRDefault="007B38DC">
      <w:r>
        <w:br w:type="page"/>
      </w:r>
    </w:p>
    <w:p w14:paraId="7A43B8C4" w14:textId="77777777" w:rsidR="00846009" w:rsidRDefault="007B38DC">
      <w:pPr>
        <w:pStyle w:val="Head"/>
      </w:pPr>
      <w:r>
        <w:lastRenderedPageBreak/>
        <w:t>■ 海外市场</w:t>
      </w:r>
    </w:p>
    <w:p w14:paraId="13141F48" w14:textId="77777777" w:rsidR="00846009" w:rsidRDefault="004543BB">
      <w:pPr>
        <w:pStyle w:val="Para"/>
        <w:rPr>
          <w:lang w:eastAsia="zh-CN"/>
        </w:rPr>
      </w:pPr>
      <w:r>
        <w:rPr>
          <w:rFonts w:hint="eastAsia"/>
          <w:lang w:eastAsia="zh-CN"/>
        </w:rPr>
        <w:t>{{海外市场}}</w:t>
      </w:r>
    </w:p>
    <w:p w14:paraId="0600CC2D" w14:textId="77777777" w:rsidR="00846009" w:rsidRDefault="007B38DC">
      <w:pPr>
        <w:pStyle w:val="Cap"/>
        <w:rPr>
          <w:lang w:eastAsia="zh-CN"/>
        </w:rPr>
      </w:pPr>
      <w:r>
        <w:rPr>
          <w:lang w:eastAsia="zh-CN"/>
        </w:rPr>
        <w:t>表一：全球主要市场地区指数周内涨跌幅</w:t>
      </w:r>
    </w:p>
    <w:tbl>
      <w:tblPr>
        <w:tblStyle w:val="TableGrid"/>
        <w:tblW w:w="0" w:type="auto"/>
        <w:jc w:val="center"/>
        <w:tblLook w:val="04A0" w:firstRow="1" w:lastRow="0" w:firstColumn="1" w:lastColumn="0" w:noHBand="0" w:noVBand="1"/>
      </w:tblPr>
      <w:tblGrid>
        <w:gridCol w:w="2879"/>
        <w:gridCol w:w="2879"/>
        <w:gridCol w:w="2878"/>
      </w:tblGrid>
      <w:tr w:rsidR="00846009" w14:paraId="66744FC7" w14:textId="77777777">
        <w:trPr>
          <w:jc w:val="center"/>
        </w:trPr>
        <w:tc>
          <w:tcPr>
            <w:tcW w:w="2882" w:type="dxa"/>
          </w:tcPr>
          <w:p w14:paraId="67A5849B" w14:textId="77777777" w:rsidR="00846009" w:rsidRDefault="007B38DC">
            <w:proofErr w:type="spellStart"/>
            <w:r>
              <w:rPr>
                <w:rFonts w:ascii="KaiTi" w:eastAsia="KaiTi" w:hAnsi="KaiTi"/>
                <w:b/>
              </w:rPr>
              <w:t>指数名称</w:t>
            </w:r>
            <w:proofErr w:type="spellEnd"/>
          </w:p>
        </w:tc>
        <w:tc>
          <w:tcPr>
            <w:tcW w:w="2882" w:type="dxa"/>
          </w:tcPr>
          <w:p w14:paraId="53DD193B" w14:textId="77777777" w:rsidR="00846009" w:rsidRDefault="007B38DC">
            <w:r>
              <w:rPr>
                <w:rFonts w:ascii="KaiTi" w:eastAsia="KaiTi" w:hAnsi="KaiTi"/>
                <w:b/>
              </w:rPr>
              <w:t>指数代码</w:t>
            </w:r>
          </w:p>
        </w:tc>
        <w:tc>
          <w:tcPr>
            <w:tcW w:w="2882" w:type="dxa"/>
          </w:tcPr>
          <w:p w14:paraId="641DCDFD" w14:textId="77777777" w:rsidR="00846009" w:rsidRDefault="007B38DC">
            <w:r>
              <w:rPr>
                <w:rFonts w:ascii="KaiTi" w:eastAsia="KaiTi" w:hAnsi="KaiTi"/>
                <w:b/>
              </w:rPr>
              <w:t>周内涨跌幅</w:t>
            </w:r>
          </w:p>
        </w:tc>
      </w:tr>
      <w:tr w:rsidR="00846009" w14:paraId="1540D72D" w14:textId="77777777">
        <w:trPr>
          <w:jc w:val="center"/>
        </w:trPr>
        <w:tc>
          <w:tcPr>
            <w:tcW w:w="2882" w:type="dxa"/>
          </w:tcPr>
          <w:p w14:paraId="17258293" w14:textId="77777777" w:rsidR="00846009" w:rsidRDefault="007B38DC">
            <w:r>
              <w:rPr>
                <w:rFonts w:ascii="KaiTi" w:eastAsia="KaiTi" w:hAnsi="KaiTi"/>
              </w:rPr>
              <w:t>恒生指数</w:t>
            </w:r>
          </w:p>
        </w:tc>
        <w:tc>
          <w:tcPr>
            <w:tcW w:w="2882" w:type="dxa"/>
          </w:tcPr>
          <w:p w14:paraId="150F0FDB" w14:textId="77777777" w:rsidR="00846009" w:rsidRDefault="007B38DC">
            <w:r>
              <w:rPr>
                <w:rFonts w:ascii="KaiTi" w:eastAsia="KaiTi" w:hAnsi="KaiTi"/>
              </w:rPr>
              <w:t>HSI</w:t>
            </w:r>
          </w:p>
        </w:tc>
        <w:tc>
          <w:tcPr>
            <w:tcW w:w="2882" w:type="dxa"/>
          </w:tcPr>
          <w:p w14:paraId="7DDFFED9" w14:textId="77777777" w:rsidR="00846009" w:rsidRDefault="007B38DC">
            <w:r>
              <w:rPr>
                <w:rFonts w:ascii="KaiTi" w:eastAsia="KaiTi" w:hAnsi="KaiTi"/>
              </w:rPr>
              <w:t>-0.70%</w:t>
            </w:r>
          </w:p>
        </w:tc>
      </w:tr>
      <w:tr w:rsidR="00846009" w14:paraId="7E9F4A06" w14:textId="77777777">
        <w:trPr>
          <w:jc w:val="center"/>
        </w:trPr>
        <w:tc>
          <w:tcPr>
            <w:tcW w:w="2882" w:type="dxa"/>
          </w:tcPr>
          <w:p w14:paraId="738B9510" w14:textId="77777777" w:rsidR="00846009" w:rsidRDefault="007B38DC">
            <w:r>
              <w:rPr>
                <w:rFonts w:ascii="KaiTi" w:eastAsia="KaiTi" w:hAnsi="KaiTi"/>
              </w:rPr>
              <w:t>恒生科技</w:t>
            </w:r>
          </w:p>
        </w:tc>
        <w:tc>
          <w:tcPr>
            <w:tcW w:w="2882" w:type="dxa"/>
          </w:tcPr>
          <w:p w14:paraId="4CE27E19" w14:textId="77777777" w:rsidR="00846009" w:rsidRDefault="007B38DC">
            <w:r>
              <w:rPr>
                <w:rFonts w:ascii="KaiTi" w:eastAsia="KaiTi" w:hAnsi="KaiTi"/>
              </w:rPr>
              <w:t>HSTECH</w:t>
            </w:r>
          </w:p>
        </w:tc>
        <w:tc>
          <w:tcPr>
            <w:tcW w:w="2882" w:type="dxa"/>
          </w:tcPr>
          <w:p w14:paraId="280C6584" w14:textId="77777777" w:rsidR="00846009" w:rsidRDefault="007B38DC">
            <w:r>
              <w:rPr>
                <w:rFonts w:ascii="KaiTi" w:eastAsia="KaiTi" w:hAnsi="KaiTi"/>
              </w:rPr>
              <w:t>-2.79%</w:t>
            </w:r>
          </w:p>
        </w:tc>
      </w:tr>
      <w:tr w:rsidR="00846009" w14:paraId="485A8F25" w14:textId="77777777">
        <w:trPr>
          <w:jc w:val="center"/>
        </w:trPr>
        <w:tc>
          <w:tcPr>
            <w:tcW w:w="2882" w:type="dxa"/>
          </w:tcPr>
          <w:p w14:paraId="3FE7B68D" w14:textId="77777777" w:rsidR="00846009" w:rsidRDefault="007B38DC">
            <w:pPr>
              <w:rPr>
                <w:lang w:eastAsia="zh-CN"/>
              </w:rPr>
            </w:pPr>
            <w:r>
              <w:rPr>
                <w:rFonts w:ascii="KaiTi" w:eastAsia="KaiTi" w:hAnsi="KaiTi"/>
                <w:lang w:eastAsia="zh-CN"/>
              </w:rPr>
              <w:t>恒生港股通中国央企红利</w:t>
            </w:r>
          </w:p>
        </w:tc>
        <w:tc>
          <w:tcPr>
            <w:tcW w:w="2882" w:type="dxa"/>
          </w:tcPr>
          <w:p w14:paraId="37530821" w14:textId="77777777" w:rsidR="00846009" w:rsidRDefault="007B38DC">
            <w:r>
              <w:rPr>
                <w:rFonts w:ascii="KaiTi" w:eastAsia="KaiTi" w:hAnsi="KaiTi"/>
              </w:rPr>
              <w:t>HSSCSOY</w:t>
            </w:r>
          </w:p>
        </w:tc>
        <w:tc>
          <w:tcPr>
            <w:tcW w:w="2882" w:type="dxa"/>
          </w:tcPr>
          <w:p w14:paraId="076BA9B7" w14:textId="77777777" w:rsidR="00846009" w:rsidRDefault="007B38DC">
            <w:r>
              <w:rPr>
                <w:rFonts w:ascii="KaiTi" w:eastAsia="KaiTi" w:hAnsi="KaiTi"/>
              </w:rPr>
              <w:t>1.26%</w:t>
            </w:r>
          </w:p>
        </w:tc>
      </w:tr>
      <w:tr w:rsidR="00846009" w14:paraId="344BD7E7" w14:textId="77777777">
        <w:trPr>
          <w:jc w:val="center"/>
        </w:trPr>
        <w:tc>
          <w:tcPr>
            <w:tcW w:w="2882" w:type="dxa"/>
          </w:tcPr>
          <w:p w14:paraId="55326B16" w14:textId="77777777" w:rsidR="00846009" w:rsidRDefault="007B38DC">
            <w:r>
              <w:rPr>
                <w:rFonts w:ascii="KaiTi" w:eastAsia="KaiTi" w:hAnsi="KaiTi"/>
              </w:rPr>
              <w:t>纳斯达克100</w:t>
            </w:r>
          </w:p>
        </w:tc>
        <w:tc>
          <w:tcPr>
            <w:tcW w:w="2882" w:type="dxa"/>
          </w:tcPr>
          <w:p w14:paraId="0A43135F" w14:textId="77777777" w:rsidR="00846009" w:rsidRDefault="007B38DC">
            <w:r>
              <w:rPr>
                <w:rFonts w:ascii="KaiTi" w:eastAsia="KaiTi" w:hAnsi="KaiTi"/>
              </w:rPr>
              <w:t>NDX</w:t>
            </w:r>
          </w:p>
        </w:tc>
        <w:tc>
          <w:tcPr>
            <w:tcW w:w="2882" w:type="dxa"/>
          </w:tcPr>
          <w:p w14:paraId="4A4AD7F6" w14:textId="77777777" w:rsidR="00846009" w:rsidRDefault="007B38DC">
            <w:r>
              <w:rPr>
                <w:rFonts w:ascii="KaiTi" w:eastAsia="KaiTi" w:hAnsi="KaiTi"/>
              </w:rPr>
              <w:t>0.41%</w:t>
            </w:r>
          </w:p>
        </w:tc>
      </w:tr>
      <w:tr w:rsidR="00846009" w14:paraId="24AE2F03" w14:textId="77777777">
        <w:trPr>
          <w:jc w:val="center"/>
        </w:trPr>
        <w:tc>
          <w:tcPr>
            <w:tcW w:w="2882" w:type="dxa"/>
          </w:tcPr>
          <w:p w14:paraId="5CA68318" w14:textId="77777777" w:rsidR="00846009" w:rsidRDefault="007B38DC">
            <w:r>
              <w:rPr>
                <w:rFonts w:ascii="KaiTi" w:eastAsia="KaiTi" w:hAnsi="KaiTi"/>
              </w:rPr>
              <w:t>标普500</w:t>
            </w:r>
          </w:p>
        </w:tc>
        <w:tc>
          <w:tcPr>
            <w:tcW w:w="2882" w:type="dxa"/>
          </w:tcPr>
          <w:p w14:paraId="7B00292D" w14:textId="77777777" w:rsidR="00846009" w:rsidRDefault="007B38DC">
            <w:r>
              <w:rPr>
                <w:rFonts w:ascii="KaiTi" w:eastAsia="KaiTi" w:hAnsi="KaiTi"/>
              </w:rPr>
              <w:t>SPX</w:t>
            </w:r>
          </w:p>
        </w:tc>
        <w:tc>
          <w:tcPr>
            <w:tcW w:w="2882" w:type="dxa"/>
          </w:tcPr>
          <w:p w14:paraId="50388E0B" w14:textId="77777777" w:rsidR="00846009" w:rsidRDefault="007B38DC">
            <w:r>
              <w:rPr>
                <w:rFonts w:ascii="KaiTi" w:eastAsia="KaiTi" w:hAnsi="KaiTi"/>
              </w:rPr>
              <w:t>-0.25%</w:t>
            </w:r>
          </w:p>
        </w:tc>
      </w:tr>
      <w:tr w:rsidR="00846009" w14:paraId="0617E865" w14:textId="77777777">
        <w:trPr>
          <w:jc w:val="center"/>
        </w:trPr>
        <w:tc>
          <w:tcPr>
            <w:tcW w:w="2882" w:type="dxa"/>
          </w:tcPr>
          <w:p w14:paraId="494E58F6" w14:textId="77777777" w:rsidR="00846009" w:rsidRDefault="007B38DC">
            <w:r>
              <w:rPr>
                <w:rFonts w:ascii="KaiTi" w:eastAsia="KaiTi" w:hAnsi="KaiTi"/>
              </w:rPr>
              <w:t>道琼斯工业指数</w:t>
            </w:r>
          </w:p>
        </w:tc>
        <w:tc>
          <w:tcPr>
            <w:tcW w:w="2882" w:type="dxa"/>
          </w:tcPr>
          <w:p w14:paraId="5DB7AB29" w14:textId="77777777" w:rsidR="00846009" w:rsidRDefault="007B38DC">
            <w:r>
              <w:rPr>
                <w:rFonts w:ascii="KaiTi" w:eastAsia="KaiTi" w:hAnsi="KaiTi"/>
              </w:rPr>
              <w:t>DJI</w:t>
            </w:r>
          </w:p>
        </w:tc>
        <w:tc>
          <w:tcPr>
            <w:tcW w:w="2882" w:type="dxa"/>
          </w:tcPr>
          <w:p w14:paraId="6A2E1CE8" w14:textId="77777777" w:rsidR="00846009" w:rsidRDefault="007B38DC">
            <w:r>
              <w:rPr>
                <w:rFonts w:ascii="KaiTi" w:eastAsia="KaiTi" w:hAnsi="KaiTi"/>
              </w:rPr>
              <w:t>-0.28%</w:t>
            </w:r>
          </w:p>
        </w:tc>
      </w:tr>
      <w:tr w:rsidR="00846009" w14:paraId="5D46AC14" w14:textId="77777777">
        <w:trPr>
          <w:jc w:val="center"/>
        </w:trPr>
        <w:tc>
          <w:tcPr>
            <w:tcW w:w="2882" w:type="dxa"/>
          </w:tcPr>
          <w:p w14:paraId="5E3B24AF" w14:textId="77777777" w:rsidR="00846009" w:rsidRDefault="007B38DC">
            <w:r>
              <w:rPr>
                <w:rFonts w:ascii="KaiTi" w:eastAsia="KaiTi" w:hAnsi="KaiTi"/>
              </w:rPr>
              <w:t>德国DAX</w:t>
            </w:r>
          </w:p>
        </w:tc>
        <w:tc>
          <w:tcPr>
            <w:tcW w:w="2882" w:type="dxa"/>
          </w:tcPr>
          <w:p w14:paraId="1DFB3E0B" w14:textId="77777777" w:rsidR="00846009" w:rsidRDefault="007B38DC">
            <w:r>
              <w:rPr>
                <w:rFonts w:ascii="KaiTi" w:eastAsia="KaiTi" w:hAnsi="KaiTi"/>
              </w:rPr>
              <w:t>GDAXI</w:t>
            </w:r>
          </w:p>
        </w:tc>
        <w:tc>
          <w:tcPr>
            <w:tcW w:w="2882" w:type="dxa"/>
          </w:tcPr>
          <w:p w14:paraId="4A87F81F" w14:textId="77777777" w:rsidR="00846009" w:rsidRDefault="007B38DC">
            <w:r>
              <w:rPr>
                <w:rFonts w:ascii="KaiTi" w:eastAsia="KaiTi" w:hAnsi="KaiTi"/>
              </w:rPr>
              <w:t>-2.21%</w:t>
            </w:r>
          </w:p>
        </w:tc>
      </w:tr>
      <w:tr w:rsidR="00846009" w14:paraId="4DEF901D" w14:textId="77777777">
        <w:trPr>
          <w:jc w:val="center"/>
        </w:trPr>
        <w:tc>
          <w:tcPr>
            <w:tcW w:w="2882" w:type="dxa"/>
          </w:tcPr>
          <w:p w14:paraId="7B446DE7" w14:textId="77777777" w:rsidR="00846009" w:rsidRDefault="007B38DC">
            <w:r>
              <w:rPr>
                <w:rFonts w:ascii="KaiTi" w:eastAsia="KaiTi" w:hAnsi="KaiTi"/>
              </w:rPr>
              <w:t>法国CAC40</w:t>
            </w:r>
          </w:p>
        </w:tc>
        <w:tc>
          <w:tcPr>
            <w:tcW w:w="2882" w:type="dxa"/>
          </w:tcPr>
          <w:p w14:paraId="0B3933AD" w14:textId="77777777" w:rsidR="00846009" w:rsidRDefault="007B38DC">
            <w:r>
              <w:rPr>
                <w:rFonts w:ascii="KaiTi" w:eastAsia="KaiTi" w:hAnsi="KaiTi"/>
              </w:rPr>
              <w:t>FCHI</w:t>
            </w:r>
          </w:p>
        </w:tc>
        <w:tc>
          <w:tcPr>
            <w:tcW w:w="2882" w:type="dxa"/>
          </w:tcPr>
          <w:p w14:paraId="2C8037F6" w14:textId="77777777" w:rsidR="00846009" w:rsidRDefault="007B38DC">
            <w:r>
              <w:rPr>
                <w:rFonts w:ascii="KaiTi" w:eastAsia="KaiTi" w:hAnsi="KaiTi"/>
              </w:rPr>
              <w:t>-2.35%</w:t>
            </w:r>
          </w:p>
        </w:tc>
      </w:tr>
      <w:tr w:rsidR="00846009" w14:paraId="42F95626" w14:textId="77777777">
        <w:trPr>
          <w:jc w:val="center"/>
        </w:trPr>
        <w:tc>
          <w:tcPr>
            <w:tcW w:w="2882" w:type="dxa"/>
          </w:tcPr>
          <w:p w14:paraId="7A7887C4" w14:textId="77777777" w:rsidR="00846009" w:rsidRDefault="007B38DC">
            <w:r>
              <w:rPr>
                <w:rFonts w:ascii="KaiTi" w:eastAsia="KaiTi" w:hAnsi="KaiTi"/>
              </w:rPr>
              <w:t>英国富时100</w:t>
            </w:r>
          </w:p>
        </w:tc>
        <w:tc>
          <w:tcPr>
            <w:tcW w:w="2882" w:type="dxa"/>
          </w:tcPr>
          <w:p w14:paraId="7CFD653B" w14:textId="77777777" w:rsidR="00846009" w:rsidRDefault="007B38DC">
            <w:r>
              <w:rPr>
                <w:rFonts w:ascii="KaiTi" w:eastAsia="KaiTi" w:hAnsi="KaiTi"/>
              </w:rPr>
              <w:t>FTSE</w:t>
            </w:r>
          </w:p>
        </w:tc>
        <w:tc>
          <w:tcPr>
            <w:tcW w:w="2882" w:type="dxa"/>
          </w:tcPr>
          <w:p w14:paraId="20219261" w14:textId="77777777" w:rsidR="00846009" w:rsidRDefault="007B38DC">
            <w:r>
              <w:rPr>
                <w:rFonts w:ascii="KaiTi" w:eastAsia="KaiTi" w:hAnsi="KaiTi"/>
              </w:rPr>
              <w:t>-1.97%</w:t>
            </w:r>
          </w:p>
        </w:tc>
      </w:tr>
      <w:tr w:rsidR="00846009" w14:paraId="491AD8FC" w14:textId="77777777">
        <w:trPr>
          <w:jc w:val="center"/>
        </w:trPr>
        <w:tc>
          <w:tcPr>
            <w:tcW w:w="2882" w:type="dxa"/>
          </w:tcPr>
          <w:p w14:paraId="726AD182" w14:textId="77777777" w:rsidR="00846009" w:rsidRDefault="007B38DC">
            <w:r>
              <w:rPr>
                <w:rFonts w:ascii="KaiTi" w:eastAsia="KaiTi" w:hAnsi="KaiTi"/>
              </w:rPr>
              <w:t>日经225</w:t>
            </w:r>
          </w:p>
        </w:tc>
        <w:tc>
          <w:tcPr>
            <w:tcW w:w="2882" w:type="dxa"/>
          </w:tcPr>
          <w:p w14:paraId="06F4630A" w14:textId="77777777" w:rsidR="00846009" w:rsidRDefault="007B38DC">
            <w:r>
              <w:rPr>
                <w:rFonts w:ascii="KaiTi" w:eastAsia="KaiTi" w:hAnsi="KaiTi"/>
              </w:rPr>
              <w:t>N225</w:t>
            </w:r>
          </w:p>
        </w:tc>
        <w:tc>
          <w:tcPr>
            <w:tcW w:w="2882" w:type="dxa"/>
          </w:tcPr>
          <w:p w14:paraId="68881F04" w14:textId="77777777" w:rsidR="00846009" w:rsidRDefault="007B38DC">
            <w:r>
              <w:rPr>
                <w:rFonts w:ascii="KaiTi" w:eastAsia="KaiTi" w:hAnsi="KaiTi"/>
              </w:rPr>
              <w:t>2.12%</w:t>
            </w:r>
          </w:p>
        </w:tc>
      </w:tr>
      <w:tr w:rsidR="00846009" w14:paraId="0240D2C7" w14:textId="77777777">
        <w:trPr>
          <w:jc w:val="center"/>
        </w:trPr>
        <w:tc>
          <w:tcPr>
            <w:tcW w:w="2882" w:type="dxa"/>
          </w:tcPr>
          <w:p w14:paraId="2603110B" w14:textId="77777777" w:rsidR="00846009" w:rsidRDefault="007B38DC">
            <w:r>
              <w:rPr>
                <w:rFonts w:ascii="KaiTi" w:eastAsia="KaiTi" w:hAnsi="KaiTi"/>
              </w:rPr>
              <w:t>韩国综合指数</w:t>
            </w:r>
          </w:p>
        </w:tc>
        <w:tc>
          <w:tcPr>
            <w:tcW w:w="2882" w:type="dxa"/>
          </w:tcPr>
          <w:p w14:paraId="5EB19023" w14:textId="77777777" w:rsidR="00846009" w:rsidRDefault="007B38DC">
            <w:r>
              <w:rPr>
                <w:rFonts w:ascii="KaiTi" w:eastAsia="KaiTi" w:hAnsi="KaiTi"/>
              </w:rPr>
              <w:t>KS11</w:t>
            </w:r>
          </w:p>
        </w:tc>
        <w:tc>
          <w:tcPr>
            <w:tcW w:w="2882" w:type="dxa"/>
          </w:tcPr>
          <w:p w14:paraId="5CF370F2" w14:textId="77777777" w:rsidR="00846009" w:rsidRDefault="007B38DC">
            <w:r>
              <w:rPr>
                <w:rFonts w:ascii="KaiTi" w:eastAsia="KaiTi" w:hAnsi="KaiTi"/>
              </w:rPr>
              <w:t>4.58%</w:t>
            </w:r>
          </w:p>
        </w:tc>
      </w:tr>
      <w:tr w:rsidR="00846009" w14:paraId="7A2F6A4E" w14:textId="77777777">
        <w:trPr>
          <w:jc w:val="center"/>
        </w:trPr>
        <w:tc>
          <w:tcPr>
            <w:tcW w:w="2882" w:type="dxa"/>
          </w:tcPr>
          <w:p w14:paraId="0BE2CE20" w14:textId="77777777" w:rsidR="00846009" w:rsidRDefault="007B38DC">
            <w:r>
              <w:rPr>
                <w:rFonts w:ascii="KaiTi" w:eastAsia="KaiTi" w:hAnsi="KaiTi"/>
              </w:rPr>
              <w:t>印度Sensex30</w:t>
            </w:r>
          </w:p>
        </w:tc>
        <w:tc>
          <w:tcPr>
            <w:tcW w:w="2882" w:type="dxa"/>
          </w:tcPr>
          <w:p w14:paraId="170A4D17" w14:textId="77777777" w:rsidR="00846009" w:rsidRDefault="007B38DC">
            <w:r>
              <w:rPr>
                <w:rFonts w:ascii="KaiTi" w:eastAsia="KaiTi" w:hAnsi="KaiTi"/>
              </w:rPr>
              <w:t>SENSEX</w:t>
            </w:r>
          </w:p>
        </w:tc>
        <w:tc>
          <w:tcPr>
            <w:tcW w:w="2882" w:type="dxa"/>
          </w:tcPr>
          <w:p w14:paraId="013C1CF4" w14:textId="77777777" w:rsidR="00846009" w:rsidRDefault="007B38DC">
            <w:r>
              <w:rPr>
                <w:rFonts w:ascii="KaiTi" w:eastAsia="KaiTi" w:hAnsi="KaiTi"/>
              </w:rPr>
              <w:t>-1.06%</w:t>
            </w:r>
          </w:p>
        </w:tc>
      </w:tr>
    </w:tbl>
    <w:p w14:paraId="080E3A99" w14:textId="77777777" w:rsidR="00846009" w:rsidRDefault="007B38DC">
      <w:pPr>
        <w:pStyle w:val="Source"/>
        <w:rPr>
          <w:lang w:eastAsia="zh-CN"/>
        </w:rPr>
      </w:pPr>
      <w:r>
        <w:rPr>
          <w:lang w:eastAsia="zh-CN"/>
        </w:rPr>
        <w:t>数据来源：Wind，华安基金，截至</w:t>
      </w:r>
      <w:r w:rsidR="00943AE9">
        <w:rPr>
          <w:rFonts w:hint="eastAsia"/>
          <w:lang w:eastAsia="zh-CN"/>
        </w:rPr>
        <w:t>{{结束日期}}</w:t>
      </w:r>
    </w:p>
    <w:p w14:paraId="24EAB768" w14:textId="77777777" w:rsidR="00846009" w:rsidRDefault="00846009">
      <w:pPr>
        <w:spacing w:after="0" w:line="240" w:lineRule="auto"/>
        <w:rPr>
          <w:lang w:eastAsia="zh-CN"/>
        </w:rPr>
      </w:pPr>
    </w:p>
    <w:p w14:paraId="5B8AD09E" w14:textId="77777777" w:rsidR="00846009" w:rsidRDefault="004543BB">
      <w:pPr>
        <w:pStyle w:val="Para"/>
      </w:pPr>
      <w:r>
        <w:rPr>
          <w:rFonts w:hint="eastAsia"/>
          <w:lang w:eastAsia="zh-CN"/>
        </w:rPr>
        <w:t>{{</w:t>
      </w:r>
      <w:r w:rsidR="007B38DC">
        <w:rPr>
          <w:lang w:eastAsia="zh-CN"/>
        </w:rPr>
        <w:t>港股科技</w:t>
      </w:r>
      <w:r>
        <w:rPr>
          <w:rFonts w:hint="eastAsia"/>
          <w:lang w:eastAsia="zh-CN"/>
        </w:rPr>
        <w:t>}}</w:t>
      </w:r>
    </w:p>
    <w:p w14:paraId="7772344E" w14:textId="77777777" w:rsidR="00846009" w:rsidRDefault="00846009">
      <w:pPr>
        <w:spacing w:after="0" w:line="240" w:lineRule="auto"/>
      </w:pPr>
    </w:p>
    <w:tbl>
      <w:tblPr>
        <w:tblStyle w:val="TableGrid"/>
        <w:tblW w:w="0" w:type="auto"/>
        <w:jc w:val="center"/>
        <w:tblLook w:val="04A0" w:firstRow="1" w:lastRow="0" w:firstColumn="1" w:lastColumn="0" w:noHBand="0" w:noVBand="1"/>
      </w:tblPr>
      <w:tblGrid>
        <w:gridCol w:w="4318"/>
        <w:gridCol w:w="4318"/>
      </w:tblGrid>
      <w:tr w:rsidR="00846009" w14:paraId="507FE68A" w14:textId="77777777">
        <w:trPr>
          <w:jc w:val="center"/>
        </w:trPr>
        <w:tc>
          <w:tcPr>
            <w:tcW w:w="4323" w:type="dxa"/>
          </w:tcPr>
          <w:p w14:paraId="734D9EA7" w14:textId="77777777" w:rsidR="00846009" w:rsidRDefault="007B38DC">
            <w:r>
              <w:rPr>
                <w:rFonts w:ascii="KaiTi" w:eastAsia="KaiTi" w:hAnsi="KaiTi"/>
                <w:b/>
              </w:rPr>
              <w:t>相关产品</w:t>
            </w:r>
          </w:p>
        </w:tc>
        <w:tc>
          <w:tcPr>
            <w:tcW w:w="4323" w:type="dxa"/>
          </w:tcPr>
          <w:p w14:paraId="03CC525A" w14:textId="77777777" w:rsidR="00846009" w:rsidRDefault="007B38DC">
            <w:r>
              <w:rPr>
                <w:rFonts w:ascii="KaiTi" w:eastAsia="KaiTi" w:hAnsi="KaiTi"/>
                <w:b/>
              </w:rPr>
              <w:t>相关产品</w:t>
            </w:r>
          </w:p>
        </w:tc>
      </w:tr>
      <w:tr w:rsidR="00846009" w14:paraId="46496956" w14:textId="77777777">
        <w:trPr>
          <w:jc w:val="center"/>
        </w:trPr>
        <w:tc>
          <w:tcPr>
            <w:tcW w:w="4323" w:type="dxa"/>
          </w:tcPr>
          <w:p w14:paraId="55BC1D8A" w14:textId="77777777" w:rsidR="00846009" w:rsidRDefault="007B38DC">
            <w:r>
              <w:rPr>
                <w:rFonts w:ascii="KaiTi" w:eastAsia="KaiTi" w:hAnsi="KaiTi"/>
              </w:rPr>
              <w:t>恒生科技ETF华安(513580.SH)</w:t>
            </w:r>
          </w:p>
        </w:tc>
        <w:tc>
          <w:tcPr>
            <w:tcW w:w="4323" w:type="dxa"/>
          </w:tcPr>
          <w:p w14:paraId="2CC61612" w14:textId="77777777" w:rsidR="00846009" w:rsidRDefault="007B38DC">
            <w:pPr>
              <w:rPr>
                <w:lang w:eastAsia="zh-CN"/>
              </w:rPr>
            </w:pPr>
            <w:r>
              <w:rPr>
                <w:rFonts w:ascii="KaiTi" w:eastAsia="KaiTi" w:hAnsi="KaiTi"/>
                <w:lang w:eastAsia="zh-CN"/>
              </w:rPr>
              <w:t>恒生互联网ETF华安(159688.SZ)</w:t>
            </w:r>
          </w:p>
        </w:tc>
      </w:tr>
      <w:tr w:rsidR="00846009" w14:paraId="15358E14" w14:textId="77777777">
        <w:trPr>
          <w:jc w:val="center"/>
        </w:trPr>
        <w:tc>
          <w:tcPr>
            <w:tcW w:w="4323" w:type="dxa"/>
          </w:tcPr>
          <w:p w14:paraId="095AD5F2" w14:textId="77777777" w:rsidR="00846009" w:rsidRDefault="007B38DC">
            <w:proofErr w:type="spellStart"/>
            <w:r>
              <w:rPr>
                <w:rFonts w:ascii="KaiTi" w:eastAsia="KaiTi" w:hAnsi="KaiTi"/>
              </w:rPr>
              <w:t>港股通恒生科技ETF华安</w:t>
            </w:r>
            <w:proofErr w:type="spellEnd"/>
            <w:r>
              <w:rPr>
                <w:rFonts w:ascii="KaiTi" w:eastAsia="KaiTi" w:hAnsi="KaiTi"/>
              </w:rPr>
              <w:t>(520840.SH)</w:t>
            </w:r>
          </w:p>
        </w:tc>
        <w:tc>
          <w:tcPr>
            <w:tcW w:w="4323" w:type="dxa"/>
          </w:tcPr>
          <w:p w14:paraId="7CCE6640" w14:textId="77777777" w:rsidR="00846009" w:rsidRDefault="007B38DC">
            <w:r>
              <w:rPr>
                <w:rFonts w:ascii="KaiTi" w:eastAsia="KaiTi" w:hAnsi="KaiTi"/>
              </w:rPr>
              <w:t>港股通恒生ETF华安(520940.SH)</w:t>
            </w:r>
          </w:p>
        </w:tc>
      </w:tr>
      <w:tr w:rsidR="00846009" w14:paraId="615CC17E" w14:textId="77777777">
        <w:trPr>
          <w:jc w:val="center"/>
        </w:trPr>
        <w:tc>
          <w:tcPr>
            <w:tcW w:w="4323" w:type="dxa"/>
          </w:tcPr>
          <w:p w14:paraId="42984D3D" w14:textId="77777777" w:rsidR="00846009" w:rsidRDefault="007B38DC">
            <w:r>
              <w:rPr>
                <w:rFonts w:ascii="KaiTi" w:eastAsia="KaiTi" w:hAnsi="KaiTi"/>
              </w:rPr>
              <w:t>港股通100ETF华安(513900.SH)</w:t>
            </w:r>
          </w:p>
        </w:tc>
        <w:tc>
          <w:tcPr>
            <w:tcW w:w="4323" w:type="dxa"/>
          </w:tcPr>
          <w:p w14:paraId="67D7EAEF" w14:textId="77777777" w:rsidR="00846009" w:rsidRDefault="007B38DC">
            <w:pPr>
              <w:rPr>
                <w:lang w:eastAsia="zh-CN"/>
              </w:rPr>
            </w:pPr>
            <w:r>
              <w:rPr>
                <w:rFonts w:ascii="KaiTi" w:eastAsia="KaiTi" w:hAnsi="KaiTi"/>
                <w:lang w:eastAsia="zh-CN"/>
              </w:rPr>
              <w:t>沪港深科技ETF华安(517360.SH)</w:t>
            </w:r>
          </w:p>
        </w:tc>
      </w:tr>
    </w:tbl>
    <w:p w14:paraId="3E77E37A" w14:textId="77777777" w:rsidR="00846009" w:rsidRDefault="00846009">
      <w:pPr>
        <w:spacing w:after="0" w:line="240" w:lineRule="auto"/>
        <w:rPr>
          <w:lang w:eastAsia="zh-CN"/>
        </w:rPr>
      </w:pPr>
    </w:p>
    <w:p w14:paraId="185E9DF5" w14:textId="77777777" w:rsidR="00846009" w:rsidRDefault="004543BB">
      <w:pPr>
        <w:pStyle w:val="Para"/>
        <w:rPr>
          <w:lang w:eastAsia="zh-CN"/>
        </w:rPr>
      </w:pPr>
      <w:r>
        <w:rPr>
          <w:rFonts w:hint="eastAsia"/>
          <w:lang w:eastAsia="zh-CN"/>
        </w:rPr>
        <w:t>{{</w:t>
      </w:r>
      <w:r w:rsidR="007B38DC">
        <w:rPr>
          <w:lang w:eastAsia="zh-CN"/>
        </w:rPr>
        <w:t>港股央企红利</w:t>
      </w:r>
      <w:r>
        <w:rPr>
          <w:rFonts w:hint="eastAsia"/>
          <w:lang w:eastAsia="zh-CN"/>
        </w:rPr>
        <w:t>}}</w:t>
      </w:r>
    </w:p>
    <w:p w14:paraId="00DE834B"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8636"/>
      </w:tblGrid>
      <w:tr w:rsidR="00846009" w14:paraId="338D4E61" w14:textId="77777777">
        <w:trPr>
          <w:jc w:val="center"/>
        </w:trPr>
        <w:tc>
          <w:tcPr>
            <w:tcW w:w="8646" w:type="dxa"/>
          </w:tcPr>
          <w:p w14:paraId="735F8C11" w14:textId="77777777" w:rsidR="00846009" w:rsidRDefault="007B38DC">
            <w:proofErr w:type="spellStart"/>
            <w:r>
              <w:rPr>
                <w:rFonts w:ascii="KaiTi" w:eastAsia="KaiTi" w:hAnsi="KaiTi"/>
                <w:b/>
              </w:rPr>
              <w:t>相关产品</w:t>
            </w:r>
            <w:proofErr w:type="spellEnd"/>
          </w:p>
        </w:tc>
      </w:tr>
      <w:tr w:rsidR="00846009" w14:paraId="03934210" w14:textId="77777777">
        <w:trPr>
          <w:jc w:val="center"/>
        </w:trPr>
        <w:tc>
          <w:tcPr>
            <w:tcW w:w="8646" w:type="dxa"/>
          </w:tcPr>
          <w:p w14:paraId="4F04BB53" w14:textId="77777777" w:rsidR="00846009" w:rsidRDefault="007B38DC">
            <w:pPr>
              <w:rPr>
                <w:lang w:eastAsia="zh-CN"/>
              </w:rPr>
            </w:pPr>
            <w:r>
              <w:rPr>
                <w:rFonts w:ascii="KaiTi" w:eastAsia="KaiTi" w:hAnsi="KaiTi"/>
                <w:lang w:eastAsia="zh-CN"/>
              </w:rPr>
              <w:t>港股通央企红利ETF华安(513920.SH)</w:t>
            </w:r>
          </w:p>
        </w:tc>
      </w:tr>
    </w:tbl>
    <w:p w14:paraId="435A0A4C" w14:textId="77777777" w:rsidR="00846009" w:rsidRDefault="00846009">
      <w:pPr>
        <w:spacing w:after="0" w:line="240" w:lineRule="auto"/>
        <w:rPr>
          <w:lang w:eastAsia="zh-CN"/>
        </w:rPr>
      </w:pPr>
    </w:p>
    <w:p w14:paraId="7049DF12" w14:textId="77777777" w:rsidR="00846009" w:rsidRDefault="004543BB">
      <w:pPr>
        <w:pStyle w:val="Para"/>
        <w:rPr>
          <w:lang w:eastAsia="zh-CN"/>
        </w:rPr>
      </w:pPr>
      <w:r>
        <w:rPr>
          <w:rFonts w:hint="eastAsia"/>
          <w:lang w:eastAsia="zh-CN"/>
        </w:rPr>
        <w:t>{{</w:t>
      </w:r>
      <w:r w:rsidR="007B38DC">
        <w:rPr>
          <w:lang w:eastAsia="zh-CN"/>
        </w:rPr>
        <w:t>美国</w:t>
      </w:r>
      <w:r>
        <w:rPr>
          <w:rFonts w:hint="eastAsia"/>
          <w:lang w:eastAsia="zh-CN"/>
        </w:rPr>
        <w:t>}}</w:t>
      </w:r>
    </w:p>
    <w:p w14:paraId="5CFFB118"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8636"/>
      </w:tblGrid>
      <w:tr w:rsidR="00846009" w14:paraId="3D7EBFB4" w14:textId="77777777">
        <w:trPr>
          <w:jc w:val="center"/>
        </w:trPr>
        <w:tc>
          <w:tcPr>
            <w:tcW w:w="8646" w:type="dxa"/>
          </w:tcPr>
          <w:p w14:paraId="5839D3CA" w14:textId="77777777" w:rsidR="00846009" w:rsidRDefault="007B38DC">
            <w:proofErr w:type="spellStart"/>
            <w:r>
              <w:rPr>
                <w:rFonts w:ascii="KaiTi" w:eastAsia="KaiTi" w:hAnsi="KaiTi"/>
                <w:b/>
              </w:rPr>
              <w:t>相关产品</w:t>
            </w:r>
            <w:proofErr w:type="spellEnd"/>
          </w:p>
        </w:tc>
      </w:tr>
      <w:tr w:rsidR="00846009" w14:paraId="3E4F4824" w14:textId="77777777">
        <w:trPr>
          <w:jc w:val="center"/>
        </w:trPr>
        <w:tc>
          <w:tcPr>
            <w:tcW w:w="8646" w:type="dxa"/>
          </w:tcPr>
          <w:p w14:paraId="428D35A1" w14:textId="77777777" w:rsidR="00846009" w:rsidRDefault="007B38DC">
            <w:pPr>
              <w:rPr>
                <w:lang w:eastAsia="zh-CN"/>
              </w:rPr>
            </w:pPr>
            <w:r>
              <w:rPr>
                <w:rFonts w:ascii="KaiTi" w:eastAsia="KaiTi" w:hAnsi="KaiTi"/>
                <w:lang w:eastAsia="zh-CN"/>
              </w:rPr>
              <w:t>纳斯达克ETF华安(159632.SZ)</w:t>
            </w:r>
          </w:p>
        </w:tc>
      </w:tr>
    </w:tbl>
    <w:p w14:paraId="028F6114" w14:textId="77777777" w:rsidR="00846009" w:rsidRDefault="00846009">
      <w:pPr>
        <w:spacing w:after="0" w:line="240" w:lineRule="auto"/>
        <w:rPr>
          <w:lang w:eastAsia="zh-CN"/>
        </w:rPr>
      </w:pPr>
    </w:p>
    <w:p w14:paraId="518BE121" w14:textId="77777777" w:rsidR="00846009" w:rsidRDefault="004543BB">
      <w:pPr>
        <w:pStyle w:val="Para"/>
        <w:rPr>
          <w:lang w:eastAsia="zh-CN"/>
        </w:rPr>
      </w:pPr>
      <w:r>
        <w:rPr>
          <w:rFonts w:hint="eastAsia"/>
          <w:lang w:eastAsia="zh-CN"/>
        </w:rPr>
        <w:t>{{</w:t>
      </w:r>
      <w:r w:rsidR="007B38DC">
        <w:rPr>
          <w:lang w:eastAsia="zh-CN"/>
        </w:rPr>
        <w:t>欧洲</w:t>
      </w:r>
      <w:r>
        <w:rPr>
          <w:rFonts w:hint="eastAsia"/>
          <w:lang w:eastAsia="zh-CN"/>
        </w:rPr>
        <w:t>}}</w:t>
      </w:r>
    </w:p>
    <w:p w14:paraId="7E4896EA"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59B84A2A" w14:textId="77777777">
        <w:trPr>
          <w:jc w:val="center"/>
        </w:trPr>
        <w:tc>
          <w:tcPr>
            <w:tcW w:w="4323" w:type="dxa"/>
          </w:tcPr>
          <w:p w14:paraId="41D27D61" w14:textId="77777777" w:rsidR="00846009" w:rsidRDefault="007B38DC">
            <w:proofErr w:type="spellStart"/>
            <w:r>
              <w:rPr>
                <w:rFonts w:ascii="KaiTi" w:eastAsia="KaiTi" w:hAnsi="KaiTi"/>
                <w:b/>
              </w:rPr>
              <w:t>相关产品</w:t>
            </w:r>
            <w:proofErr w:type="spellEnd"/>
          </w:p>
        </w:tc>
        <w:tc>
          <w:tcPr>
            <w:tcW w:w="4323" w:type="dxa"/>
          </w:tcPr>
          <w:p w14:paraId="4320BB25" w14:textId="77777777" w:rsidR="00846009" w:rsidRDefault="007B38DC">
            <w:r>
              <w:rPr>
                <w:rFonts w:ascii="KaiTi" w:eastAsia="KaiTi" w:hAnsi="KaiTi"/>
                <w:b/>
              </w:rPr>
              <w:t>相关产品</w:t>
            </w:r>
          </w:p>
        </w:tc>
      </w:tr>
      <w:tr w:rsidR="00846009" w14:paraId="32B8D5A2" w14:textId="77777777">
        <w:trPr>
          <w:jc w:val="center"/>
        </w:trPr>
        <w:tc>
          <w:tcPr>
            <w:tcW w:w="4323" w:type="dxa"/>
          </w:tcPr>
          <w:p w14:paraId="0E02114A" w14:textId="77777777" w:rsidR="00846009" w:rsidRDefault="007B38DC">
            <w:r>
              <w:rPr>
                <w:rFonts w:ascii="KaiTi" w:eastAsia="KaiTi" w:hAnsi="KaiTi"/>
              </w:rPr>
              <w:lastRenderedPageBreak/>
              <w:t>德国ETF华安(513030.SH)</w:t>
            </w:r>
          </w:p>
        </w:tc>
        <w:tc>
          <w:tcPr>
            <w:tcW w:w="4323" w:type="dxa"/>
          </w:tcPr>
          <w:p w14:paraId="005E0A2B" w14:textId="77777777" w:rsidR="00846009" w:rsidRDefault="007B38DC">
            <w:r>
              <w:rPr>
                <w:rFonts w:ascii="KaiTi" w:eastAsia="KaiTi" w:hAnsi="KaiTi"/>
              </w:rPr>
              <w:t>法国ETF华安(513080.SH)</w:t>
            </w:r>
          </w:p>
        </w:tc>
      </w:tr>
    </w:tbl>
    <w:p w14:paraId="77E882AA" w14:textId="77777777" w:rsidR="00846009" w:rsidRDefault="00846009">
      <w:pPr>
        <w:spacing w:after="0" w:line="240" w:lineRule="auto"/>
      </w:pPr>
    </w:p>
    <w:p w14:paraId="2DE9A1AE" w14:textId="77777777" w:rsidR="00846009" w:rsidRDefault="004543BB">
      <w:pPr>
        <w:pStyle w:val="Para"/>
        <w:rPr>
          <w:lang w:eastAsia="zh-CN"/>
        </w:rPr>
      </w:pPr>
      <w:r>
        <w:rPr>
          <w:rFonts w:hint="eastAsia"/>
          <w:lang w:eastAsia="zh-CN"/>
        </w:rPr>
        <w:t>{{</w:t>
      </w:r>
      <w:r w:rsidR="007B38DC">
        <w:rPr>
          <w:lang w:eastAsia="zh-CN"/>
        </w:rPr>
        <w:t>日本</w:t>
      </w:r>
      <w:r>
        <w:rPr>
          <w:rFonts w:hint="eastAsia"/>
          <w:lang w:eastAsia="zh-CN"/>
        </w:rPr>
        <w:t>}}</w:t>
      </w:r>
    </w:p>
    <w:p w14:paraId="76EC55AB"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8636"/>
      </w:tblGrid>
      <w:tr w:rsidR="00846009" w14:paraId="75A1E7D1" w14:textId="77777777">
        <w:trPr>
          <w:jc w:val="center"/>
        </w:trPr>
        <w:tc>
          <w:tcPr>
            <w:tcW w:w="8646" w:type="dxa"/>
          </w:tcPr>
          <w:p w14:paraId="639F6992" w14:textId="77777777" w:rsidR="00846009" w:rsidRDefault="007B38DC">
            <w:proofErr w:type="spellStart"/>
            <w:r>
              <w:rPr>
                <w:rFonts w:ascii="KaiTi" w:eastAsia="KaiTi" w:hAnsi="KaiTi"/>
                <w:b/>
              </w:rPr>
              <w:t>相关产品</w:t>
            </w:r>
            <w:proofErr w:type="spellEnd"/>
          </w:p>
        </w:tc>
      </w:tr>
      <w:tr w:rsidR="00846009" w14:paraId="4B3D49F2" w14:textId="77777777">
        <w:trPr>
          <w:jc w:val="center"/>
        </w:trPr>
        <w:tc>
          <w:tcPr>
            <w:tcW w:w="8646" w:type="dxa"/>
          </w:tcPr>
          <w:p w14:paraId="5F473EB3" w14:textId="77777777" w:rsidR="00846009" w:rsidRDefault="007B38DC">
            <w:r>
              <w:rPr>
                <w:rFonts w:ascii="KaiTi" w:eastAsia="KaiTi" w:hAnsi="KaiTi"/>
              </w:rPr>
              <w:t>日经225ETF华安(513880.SH)</w:t>
            </w:r>
          </w:p>
        </w:tc>
      </w:tr>
    </w:tbl>
    <w:p w14:paraId="094A987E" w14:textId="77777777" w:rsidR="00846009" w:rsidRDefault="00846009">
      <w:pPr>
        <w:spacing w:after="0" w:line="240" w:lineRule="auto"/>
      </w:pPr>
    </w:p>
    <w:p w14:paraId="0DC8C982" w14:textId="77777777" w:rsidR="00846009" w:rsidRDefault="007B38DC">
      <w:pPr>
        <w:pStyle w:val="Cap"/>
        <w:rPr>
          <w:lang w:eastAsia="zh-CN"/>
        </w:rPr>
      </w:pPr>
      <w:r>
        <w:rPr>
          <w:lang w:eastAsia="zh-CN"/>
        </w:rPr>
        <w:t>表二：周内海外主要新闻一览</w:t>
      </w:r>
    </w:p>
    <w:tbl>
      <w:tblPr>
        <w:tblStyle w:val="TableGrid"/>
        <w:tblW w:w="0" w:type="auto"/>
        <w:jc w:val="center"/>
        <w:tblLook w:val="04A0" w:firstRow="1" w:lastRow="0" w:firstColumn="1" w:lastColumn="0" w:noHBand="0" w:noVBand="1"/>
      </w:tblPr>
      <w:tblGrid>
        <w:gridCol w:w="1134"/>
        <w:gridCol w:w="5783"/>
        <w:gridCol w:w="1701"/>
      </w:tblGrid>
      <w:tr w:rsidR="00846009" w14:paraId="28716F5F" w14:textId="77777777">
        <w:trPr>
          <w:jc w:val="center"/>
        </w:trPr>
        <w:tc>
          <w:tcPr>
            <w:tcW w:w="1134" w:type="dxa"/>
          </w:tcPr>
          <w:p w14:paraId="6AE72863" w14:textId="77777777" w:rsidR="00846009" w:rsidRDefault="007B38DC">
            <w:proofErr w:type="spellStart"/>
            <w:r>
              <w:rPr>
                <w:rFonts w:ascii="KaiTi" w:eastAsia="KaiTi" w:hAnsi="KaiTi"/>
                <w:b/>
              </w:rPr>
              <w:t>地区</w:t>
            </w:r>
            <w:proofErr w:type="spellEnd"/>
          </w:p>
        </w:tc>
        <w:tc>
          <w:tcPr>
            <w:tcW w:w="5783" w:type="dxa"/>
          </w:tcPr>
          <w:p w14:paraId="41054597" w14:textId="77777777" w:rsidR="00846009" w:rsidRDefault="007B38DC">
            <w:r>
              <w:rPr>
                <w:rFonts w:ascii="KaiTi" w:eastAsia="KaiTi" w:hAnsi="KaiTi"/>
                <w:b/>
              </w:rPr>
              <w:t>周内新闻</w:t>
            </w:r>
          </w:p>
        </w:tc>
        <w:tc>
          <w:tcPr>
            <w:tcW w:w="1701" w:type="dxa"/>
          </w:tcPr>
          <w:p w14:paraId="024B93CA" w14:textId="77777777" w:rsidR="00846009" w:rsidRDefault="007B38DC">
            <w:r>
              <w:rPr>
                <w:rFonts w:ascii="KaiTi" w:eastAsia="KaiTi" w:hAnsi="KaiTi"/>
                <w:b/>
              </w:rPr>
              <w:t>影响标的</w:t>
            </w:r>
          </w:p>
        </w:tc>
      </w:tr>
      <w:tr w:rsidR="00846009" w14:paraId="6674371F" w14:textId="77777777">
        <w:trPr>
          <w:jc w:val="center"/>
        </w:trPr>
        <w:tc>
          <w:tcPr>
            <w:tcW w:w="1134" w:type="dxa"/>
          </w:tcPr>
          <w:p w14:paraId="22CA51D4" w14:textId="77777777" w:rsidR="00846009" w:rsidRDefault="007B38DC">
            <w:r>
              <w:rPr>
                <w:rFonts w:ascii="KaiTi" w:eastAsia="KaiTi" w:hAnsi="KaiTi"/>
              </w:rPr>
              <w:t>美国</w:t>
            </w:r>
          </w:p>
        </w:tc>
        <w:tc>
          <w:tcPr>
            <w:tcW w:w="5783" w:type="dxa"/>
          </w:tcPr>
          <w:p w14:paraId="46B1F2FA" w14:textId="77777777" w:rsidR="00846009" w:rsidRDefault="004543BB">
            <w:pPr>
              <w:rPr>
                <w:lang w:eastAsia="zh-CN"/>
              </w:rPr>
            </w:pPr>
            <w:r>
              <w:rPr>
                <w:rFonts w:ascii="KaiTi" w:eastAsia="KaiTi" w:hAnsi="KaiTi" w:hint="eastAsia"/>
                <w:lang w:eastAsia="zh-CN"/>
              </w:rPr>
              <w:t>{{美国新闻}}</w:t>
            </w:r>
          </w:p>
        </w:tc>
        <w:tc>
          <w:tcPr>
            <w:tcW w:w="1701" w:type="dxa"/>
          </w:tcPr>
          <w:p w14:paraId="33C34D2B" w14:textId="77777777" w:rsidR="00846009" w:rsidRDefault="007B38DC">
            <w:proofErr w:type="spellStart"/>
            <w:r>
              <w:rPr>
                <w:rFonts w:ascii="KaiTi" w:eastAsia="KaiTi" w:hAnsi="KaiTi"/>
              </w:rPr>
              <w:t>美元，美债，美股</w:t>
            </w:r>
            <w:proofErr w:type="spellEnd"/>
          </w:p>
        </w:tc>
      </w:tr>
      <w:tr w:rsidR="00846009" w14:paraId="4AB5ED5A" w14:textId="77777777">
        <w:trPr>
          <w:jc w:val="center"/>
        </w:trPr>
        <w:tc>
          <w:tcPr>
            <w:tcW w:w="1134" w:type="dxa"/>
          </w:tcPr>
          <w:p w14:paraId="13738B90" w14:textId="77777777" w:rsidR="00846009" w:rsidRDefault="007B38DC">
            <w:r>
              <w:rPr>
                <w:rFonts w:ascii="KaiTi" w:eastAsia="KaiTi" w:hAnsi="KaiTi"/>
              </w:rPr>
              <w:t>欧元区</w:t>
            </w:r>
          </w:p>
        </w:tc>
        <w:tc>
          <w:tcPr>
            <w:tcW w:w="5783" w:type="dxa"/>
          </w:tcPr>
          <w:p w14:paraId="52BDCAFC" w14:textId="77777777" w:rsidR="00846009" w:rsidRDefault="004543BB">
            <w:pPr>
              <w:rPr>
                <w:lang w:eastAsia="zh-CN"/>
              </w:rPr>
            </w:pPr>
            <w:r>
              <w:rPr>
                <w:rFonts w:ascii="KaiTi" w:eastAsia="KaiTi" w:hAnsi="KaiTi" w:hint="eastAsia"/>
                <w:lang w:eastAsia="zh-CN"/>
              </w:rPr>
              <w:t>{{欧洲新闻}}</w:t>
            </w:r>
          </w:p>
        </w:tc>
        <w:tc>
          <w:tcPr>
            <w:tcW w:w="1701" w:type="dxa"/>
          </w:tcPr>
          <w:p w14:paraId="5620FDD0" w14:textId="77777777" w:rsidR="00846009" w:rsidRDefault="007B38DC">
            <w:pPr>
              <w:rPr>
                <w:lang w:eastAsia="zh-CN"/>
              </w:rPr>
            </w:pPr>
            <w:r>
              <w:rPr>
                <w:rFonts w:ascii="KaiTi" w:eastAsia="KaiTi" w:hAnsi="KaiTi"/>
                <w:lang w:eastAsia="zh-CN"/>
              </w:rPr>
              <w:t>欧元，欧债，德国权益，法国权益</w:t>
            </w:r>
          </w:p>
        </w:tc>
      </w:tr>
    </w:tbl>
    <w:p w14:paraId="405F78E7" w14:textId="77777777" w:rsidR="00846009" w:rsidRDefault="007B38DC">
      <w:pPr>
        <w:pStyle w:val="Source"/>
        <w:rPr>
          <w:lang w:eastAsia="zh-CN"/>
        </w:rPr>
      </w:pPr>
      <w:r>
        <w:rPr>
          <w:lang w:eastAsia="zh-CN"/>
        </w:rPr>
        <w:t>数据来源：Wind，华安基金，截至</w:t>
      </w:r>
      <w:r w:rsidR="00943AE9">
        <w:rPr>
          <w:rFonts w:hint="eastAsia"/>
          <w:lang w:eastAsia="zh-CN"/>
        </w:rPr>
        <w:t>{{结束日期}}</w:t>
      </w:r>
    </w:p>
    <w:p w14:paraId="29ADFC47" w14:textId="77777777" w:rsidR="00846009" w:rsidRDefault="007B38DC">
      <w:pPr>
        <w:rPr>
          <w:lang w:eastAsia="zh-CN"/>
        </w:rPr>
      </w:pPr>
      <w:r>
        <w:rPr>
          <w:lang w:eastAsia="zh-CN"/>
        </w:rPr>
        <w:br w:type="page"/>
      </w:r>
    </w:p>
    <w:p w14:paraId="12B3F8C7" w14:textId="77777777" w:rsidR="00846009" w:rsidRDefault="007B38DC">
      <w:pPr>
        <w:pStyle w:val="Head"/>
        <w:rPr>
          <w:lang w:eastAsia="zh-CN"/>
        </w:rPr>
      </w:pPr>
      <w:r>
        <w:rPr>
          <w:lang w:eastAsia="zh-CN"/>
        </w:rPr>
        <w:lastRenderedPageBreak/>
        <w:t>■ 大宗商品</w:t>
      </w:r>
    </w:p>
    <w:p w14:paraId="1D5B9AA0" w14:textId="77777777" w:rsidR="00846009" w:rsidRDefault="007B38DC">
      <w:pPr>
        <w:pStyle w:val="Sub"/>
        <w:rPr>
          <w:lang w:eastAsia="zh-CN"/>
        </w:rPr>
      </w:pPr>
      <w:r>
        <w:rPr>
          <w:lang w:eastAsia="zh-CN"/>
        </w:rPr>
        <w:t>※※ 黄金</w:t>
      </w:r>
    </w:p>
    <w:p w14:paraId="5E47A5AB" w14:textId="77777777" w:rsidR="00846009" w:rsidRDefault="00860DD5">
      <w:pPr>
        <w:pStyle w:val="Para"/>
        <w:rPr>
          <w:lang w:eastAsia="zh-CN"/>
        </w:rPr>
      </w:pPr>
      <w:r>
        <w:rPr>
          <w:rFonts w:hint="eastAsia"/>
          <w:lang w:eastAsia="zh-CN"/>
        </w:rPr>
        <w:t>{{黄金市场回顾}}</w:t>
      </w:r>
    </w:p>
    <w:p w14:paraId="7DAB7E23" w14:textId="77777777" w:rsidR="00846009" w:rsidRDefault="007B38DC">
      <w:pPr>
        <w:pStyle w:val="Cap"/>
        <w:rPr>
          <w:lang w:eastAsia="zh-CN"/>
        </w:rPr>
      </w:pPr>
      <w:r>
        <w:rPr>
          <w:lang w:eastAsia="zh-CN"/>
        </w:rPr>
        <w:t>图一：黄金Au9999和伦敦金价格</w:t>
      </w:r>
    </w:p>
    <w:p w14:paraId="37130FEF" w14:textId="77777777" w:rsidR="00846009" w:rsidRDefault="007B38DC">
      <w:pPr>
        <w:jc w:val="center"/>
      </w:pPr>
      <w:r>
        <w:rPr>
          <w:noProof/>
          <w:lang w:eastAsia="zh-CN"/>
        </w:rPr>
        <w:drawing>
          <wp:inline distT="0" distB="0" distL="0" distR="0" wp14:anchorId="3E2A5994" wp14:editId="79BB618C">
            <wp:extent cx="4572000" cy="2743200"/>
            <wp:effectExtent l="0" t="0" r="0" b="0"/>
            <wp:docPr id="177444040" name="Chart 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1570A08" w14:textId="77777777" w:rsidR="00846009" w:rsidRDefault="007B38DC">
      <w:pPr>
        <w:pStyle w:val="Source"/>
        <w:rPr>
          <w:lang w:eastAsia="zh-CN"/>
        </w:rPr>
      </w:pPr>
      <w:r>
        <w:rPr>
          <w:lang w:eastAsia="zh-CN"/>
        </w:rPr>
        <w:t>数据来源：Wind，华安基金，截至</w:t>
      </w:r>
      <w:r w:rsidR="00943AE9">
        <w:rPr>
          <w:rFonts w:hint="eastAsia"/>
          <w:lang w:eastAsia="zh-CN"/>
        </w:rPr>
        <w:t>{{结束日期}}</w:t>
      </w:r>
    </w:p>
    <w:p w14:paraId="3328B650" w14:textId="77777777" w:rsidR="00846009" w:rsidRDefault="00860DD5" w:rsidP="001928A4">
      <w:pPr>
        <w:pStyle w:val="Para"/>
        <w:rPr>
          <w:lang w:eastAsia="zh-CN"/>
        </w:rPr>
      </w:pPr>
      <w:r>
        <w:rPr>
          <w:rFonts w:hint="eastAsia"/>
          <w:lang w:eastAsia="zh-CN"/>
        </w:rPr>
        <w:t>{{黄金}}</w:t>
      </w:r>
    </w:p>
    <w:p w14:paraId="3BE6F9FF" w14:textId="77777777" w:rsidR="00846009"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4318"/>
        <w:gridCol w:w="4318"/>
      </w:tblGrid>
      <w:tr w:rsidR="00846009" w14:paraId="7FAEC9E5" w14:textId="77777777">
        <w:trPr>
          <w:jc w:val="center"/>
        </w:trPr>
        <w:tc>
          <w:tcPr>
            <w:tcW w:w="4323" w:type="dxa"/>
          </w:tcPr>
          <w:p w14:paraId="27118ACC" w14:textId="77777777" w:rsidR="00846009" w:rsidRDefault="007B38DC">
            <w:proofErr w:type="spellStart"/>
            <w:r>
              <w:rPr>
                <w:rFonts w:ascii="KaiTi" w:eastAsia="KaiTi" w:hAnsi="KaiTi"/>
                <w:b/>
              </w:rPr>
              <w:t>相关产品</w:t>
            </w:r>
            <w:proofErr w:type="spellEnd"/>
          </w:p>
        </w:tc>
        <w:tc>
          <w:tcPr>
            <w:tcW w:w="4323" w:type="dxa"/>
          </w:tcPr>
          <w:p w14:paraId="670681CF" w14:textId="77777777" w:rsidR="00846009" w:rsidRDefault="007B38DC">
            <w:r>
              <w:rPr>
                <w:rFonts w:ascii="KaiTi" w:eastAsia="KaiTi" w:hAnsi="KaiTi"/>
                <w:b/>
              </w:rPr>
              <w:t>相关产品</w:t>
            </w:r>
          </w:p>
        </w:tc>
      </w:tr>
      <w:tr w:rsidR="00846009" w14:paraId="2DE58D41" w14:textId="77777777">
        <w:trPr>
          <w:jc w:val="center"/>
        </w:trPr>
        <w:tc>
          <w:tcPr>
            <w:tcW w:w="4323" w:type="dxa"/>
          </w:tcPr>
          <w:p w14:paraId="6F846560" w14:textId="77777777" w:rsidR="00846009" w:rsidRDefault="007B38DC">
            <w:r>
              <w:rPr>
                <w:rFonts w:ascii="KaiTi" w:eastAsia="KaiTi" w:hAnsi="KaiTi"/>
              </w:rPr>
              <w:t>黄金ETF华安(518880.SH)</w:t>
            </w:r>
          </w:p>
        </w:tc>
        <w:tc>
          <w:tcPr>
            <w:tcW w:w="4323" w:type="dxa"/>
          </w:tcPr>
          <w:p w14:paraId="45321893" w14:textId="77777777" w:rsidR="00846009" w:rsidRDefault="007B38DC">
            <w:pPr>
              <w:rPr>
                <w:lang w:eastAsia="zh-CN"/>
              </w:rPr>
            </w:pPr>
            <w:r>
              <w:rPr>
                <w:rFonts w:ascii="KaiTi" w:eastAsia="KaiTi" w:hAnsi="KaiTi"/>
                <w:lang w:eastAsia="zh-CN"/>
              </w:rPr>
              <w:t>黄金股ETF华安(159321.SZ)</w:t>
            </w:r>
          </w:p>
        </w:tc>
      </w:tr>
    </w:tbl>
    <w:p w14:paraId="5A68C5E3" w14:textId="77777777" w:rsidR="00846009" w:rsidRDefault="007B38DC">
      <w:pPr>
        <w:rPr>
          <w:lang w:eastAsia="zh-CN"/>
        </w:rPr>
      </w:pPr>
      <w:r>
        <w:rPr>
          <w:lang w:eastAsia="zh-CN"/>
        </w:rPr>
        <w:br w:type="page"/>
      </w:r>
    </w:p>
    <w:p w14:paraId="007C760D" w14:textId="77777777" w:rsidR="00846009" w:rsidRDefault="007B38DC">
      <w:pPr>
        <w:pStyle w:val="Sub"/>
        <w:rPr>
          <w:lang w:eastAsia="zh-CN"/>
        </w:rPr>
      </w:pPr>
      <w:r>
        <w:rPr>
          <w:lang w:eastAsia="zh-CN"/>
        </w:rPr>
        <w:lastRenderedPageBreak/>
        <w:t>※※ 石油</w:t>
      </w:r>
    </w:p>
    <w:p w14:paraId="41C9895E" w14:textId="77777777" w:rsidR="00846009" w:rsidRDefault="00860DD5">
      <w:pPr>
        <w:pStyle w:val="Para"/>
        <w:rPr>
          <w:lang w:eastAsia="zh-CN"/>
        </w:rPr>
      </w:pPr>
      <w:r>
        <w:rPr>
          <w:rFonts w:hint="eastAsia"/>
          <w:lang w:eastAsia="zh-CN"/>
        </w:rPr>
        <w:t>{{原油市场回顾}}</w:t>
      </w:r>
    </w:p>
    <w:p w14:paraId="6BA7C146" w14:textId="77777777" w:rsidR="00846009" w:rsidRDefault="007B38DC">
      <w:pPr>
        <w:pStyle w:val="Cap"/>
        <w:rPr>
          <w:lang w:eastAsia="zh-CN"/>
        </w:rPr>
      </w:pPr>
      <w:r>
        <w:rPr>
          <w:lang w:eastAsia="zh-CN"/>
        </w:rPr>
        <w:t>图二：WTI原油现货价和布伦特原油现货价</w:t>
      </w:r>
    </w:p>
    <w:p w14:paraId="1DAE95D7" w14:textId="77777777" w:rsidR="00846009" w:rsidRDefault="007B38DC">
      <w:pPr>
        <w:jc w:val="center"/>
      </w:pPr>
      <w:r>
        <w:rPr>
          <w:noProof/>
          <w:lang w:eastAsia="zh-CN"/>
        </w:rPr>
        <w:drawing>
          <wp:inline distT="0" distB="0" distL="0" distR="0" wp14:anchorId="33B66B8E" wp14:editId="7848E513">
            <wp:extent cx="4572000" cy="2743200"/>
            <wp:effectExtent l="0" t="0" r="0" b="0"/>
            <wp:docPr id="692095754"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B712E0" w14:textId="77777777" w:rsidR="00846009" w:rsidRDefault="007B38DC">
      <w:pPr>
        <w:pStyle w:val="Source"/>
        <w:rPr>
          <w:lang w:eastAsia="zh-CN"/>
        </w:rPr>
      </w:pPr>
      <w:r>
        <w:rPr>
          <w:lang w:eastAsia="zh-CN"/>
        </w:rPr>
        <w:t>数据来源：Wind，华安基金，截至</w:t>
      </w:r>
      <w:r w:rsidR="00943AE9">
        <w:rPr>
          <w:rFonts w:hint="eastAsia"/>
          <w:lang w:eastAsia="zh-CN"/>
        </w:rPr>
        <w:t>{{结束日期}}</w:t>
      </w:r>
    </w:p>
    <w:p w14:paraId="035BF6F1" w14:textId="77777777" w:rsidR="00846009" w:rsidRDefault="004543BB">
      <w:pPr>
        <w:pStyle w:val="Para"/>
        <w:rPr>
          <w:lang w:eastAsia="zh-CN"/>
        </w:rPr>
      </w:pPr>
      <w:r>
        <w:rPr>
          <w:rFonts w:hint="eastAsia"/>
          <w:lang w:eastAsia="zh-CN"/>
        </w:rPr>
        <w:t>{{原油}}</w:t>
      </w:r>
    </w:p>
    <w:p w14:paraId="7A1D2DAD" w14:textId="77777777" w:rsidR="00846009" w:rsidRPr="001928A4" w:rsidRDefault="00846009">
      <w:pPr>
        <w:spacing w:after="0" w:line="240" w:lineRule="auto"/>
        <w:rPr>
          <w:lang w:eastAsia="zh-CN"/>
        </w:rPr>
      </w:pPr>
    </w:p>
    <w:tbl>
      <w:tblPr>
        <w:tblStyle w:val="TableGrid"/>
        <w:tblW w:w="0" w:type="auto"/>
        <w:jc w:val="center"/>
        <w:tblLook w:val="04A0" w:firstRow="1" w:lastRow="0" w:firstColumn="1" w:lastColumn="0" w:noHBand="0" w:noVBand="1"/>
      </w:tblPr>
      <w:tblGrid>
        <w:gridCol w:w="8636"/>
      </w:tblGrid>
      <w:tr w:rsidR="00846009" w14:paraId="3ABC3257" w14:textId="77777777">
        <w:trPr>
          <w:jc w:val="center"/>
        </w:trPr>
        <w:tc>
          <w:tcPr>
            <w:tcW w:w="8646" w:type="dxa"/>
          </w:tcPr>
          <w:p w14:paraId="4C6E338B" w14:textId="77777777" w:rsidR="00846009" w:rsidRDefault="007B38DC">
            <w:proofErr w:type="spellStart"/>
            <w:r>
              <w:rPr>
                <w:rFonts w:ascii="KaiTi" w:eastAsia="KaiTi" w:hAnsi="KaiTi"/>
                <w:b/>
              </w:rPr>
              <w:t>相关产品</w:t>
            </w:r>
            <w:proofErr w:type="spellEnd"/>
          </w:p>
        </w:tc>
      </w:tr>
      <w:tr w:rsidR="00846009" w14:paraId="25245FC6" w14:textId="77777777">
        <w:trPr>
          <w:jc w:val="center"/>
        </w:trPr>
        <w:tc>
          <w:tcPr>
            <w:tcW w:w="8646" w:type="dxa"/>
          </w:tcPr>
          <w:p w14:paraId="60E3FB16" w14:textId="77777777" w:rsidR="00846009" w:rsidRDefault="007B38DC">
            <w:r>
              <w:rPr>
                <w:rFonts w:ascii="KaiTi" w:eastAsia="KaiTi" w:hAnsi="KaiTi"/>
              </w:rPr>
              <w:t>石油基金LOF(160416.SZ)</w:t>
            </w:r>
          </w:p>
        </w:tc>
      </w:tr>
    </w:tbl>
    <w:p w14:paraId="7F7AEE2A" w14:textId="77777777" w:rsidR="00846009" w:rsidRDefault="007B38DC">
      <w:r>
        <w:br w:type="page"/>
      </w:r>
    </w:p>
    <w:p w14:paraId="2A0FCD27" w14:textId="77777777" w:rsidR="00846009" w:rsidRDefault="007B38DC">
      <w:pPr>
        <w:pStyle w:val="Head"/>
      </w:pPr>
      <w:r>
        <w:lastRenderedPageBreak/>
        <w:t>■ 下周全球投资日历</w:t>
      </w:r>
    </w:p>
    <w:tbl>
      <w:tblPr>
        <w:tblStyle w:val="TableGrid"/>
        <w:tblW w:w="0" w:type="auto"/>
        <w:jc w:val="center"/>
        <w:tblLook w:val="04A0" w:firstRow="1" w:lastRow="0" w:firstColumn="1" w:lastColumn="0" w:noHBand="0" w:noVBand="1"/>
      </w:tblPr>
      <w:tblGrid>
        <w:gridCol w:w="1417"/>
        <w:gridCol w:w="1247"/>
        <w:gridCol w:w="5953"/>
      </w:tblGrid>
      <w:tr w:rsidR="00846009" w14:paraId="551747CD" w14:textId="77777777">
        <w:trPr>
          <w:jc w:val="center"/>
        </w:trPr>
        <w:tc>
          <w:tcPr>
            <w:tcW w:w="1417" w:type="dxa"/>
          </w:tcPr>
          <w:p w14:paraId="3B3E0971" w14:textId="77777777" w:rsidR="00846009" w:rsidRDefault="007B38DC">
            <w:r>
              <w:rPr>
                <w:rFonts w:ascii="KaiTi" w:eastAsia="KaiTi" w:hAnsi="KaiTi"/>
                <w:b/>
              </w:rPr>
              <w:t>日期</w:t>
            </w:r>
          </w:p>
        </w:tc>
        <w:tc>
          <w:tcPr>
            <w:tcW w:w="1247" w:type="dxa"/>
          </w:tcPr>
          <w:p w14:paraId="55FCF756" w14:textId="77777777" w:rsidR="00846009" w:rsidRDefault="007B38DC">
            <w:r>
              <w:rPr>
                <w:rFonts w:ascii="KaiTi" w:eastAsia="KaiTi" w:hAnsi="KaiTi"/>
                <w:b/>
              </w:rPr>
              <w:t>国家/地区</w:t>
            </w:r>
          </w:p>
        </w:tc>
        <w:tc>
          <w:tcPr>
            <w:tcW w:w="5953" w:type="dxa"/>
          </w:tcPr>
          <w:p w14:paraId="64A97C6D" w14:textId="77777777" w:rsidR="00846009" w:rsidRDefault="007B38DC">
            <w:r>
              <w:rPr>
                <w:rFonts w:ascii="KaiTi" w:eastAsia="KaiTi" w:hAnsi="KaiTi"/>
                <w:b/>
              </w:rPr>
              <w:t>指标名称</w:t>
            </w:r>
          </w:p>
        </w:tc>
      </w:tr>
      <w:tr w:rsidR="00846009" w14:paraId="5CE0B505" w14:textId="77777777">
        <w:trPr>
          <w:jc w:val="center"/>
        </w:trPr>
        <w:tc>
          <w:tcPr>
            <w:tcW w:w="1417" w:type="dxa"/>
          </w:tcPr>
          <w:p w14:paraId="792A5404" w14:textId="77777777" w:rsidR="00846009" w:rsidRDefault="007B38DC">
            <w:r>
              <w:rPr>
                <w:rFonts w:ascii="KaiTi" w:eastAsia="KaiTi" w:hAnsi="KaiTi"/>
                <w:b/>
              </w:rPr>
              <w:t>2026-04-28</w:t>
            </w:r>
          </w:p>
        </w:tc>
        <w:tc>
          <w:tcPr>
            <w:tcW w:w="1247" w:type="dxa"/>
          </w:tcPr>
          <w:p w14:paraId="67E627C5" w14:textId="77777777" w:rsidR="00846009" w:rsidRDefault="007B38DC">
            <w:r>
              <w:rPr>
                <w:rFonts w:ascii="KaiTi" w:eastAsia="KaiTi" w:hAnsi="KaiTi"/>
                <w:b/>
              </w:rPr>
              <w:t>日本</w:t>
            </w:r>
          </w:p>
        </w:tc>
        <w:tc>
          <w:tcPr>
            <w:tcW w:w="5953" w:type="dxa"/>
          </w:tcPr>
          <w:p w14:paraId="03909640" w14:textId="77777777" w:rsidR="00846009" w:rsidRDefault="007B38DC">
            <w:r>
              <w:rPr>
                <w:rFonts w:ascii="KaiTi" w:eastAsia="KaiTi" w:hAnsi="KaiTi"/>
                <w:b/>
              </w:rPr>
              <w:t>3月失业率:季调(%)</w:t>
            </w:r>
          </w:p>
        </w:tc>
      </w:tr>
      <w:tr w:rsidR="00846009" w14:paraId="799DC280" w14:textId="77777777">
        <w:trPr>
          <w:jc w:val="center"/>
        </w:trPr>
        <w:tc>
          <w:tcPr>
            <w:tcW w:w="1417" w:type="dxa"/>
          </w:tcPr>
          <w:p w14:paraId="338D5B42" w14:textId="77777777" w:rsidR="00846009" w:rsidRDefault="007B38DC">
            <w:r>
              <w:rPr>
                <w:rFonts w:ascii="KaiTi" w:eastAsia="KaiTi" w:hAnsi="KaiTi"/>
                <w:b/>
              </w:rPr>
              <w:t>2026-04-28</w:t>
            </w:r>
          </w:p>
        </w:tc>
        <w:tc>
          <w:tcPr>
            <w:tcW w:w="1247" w:type="dxa"/>
          </w:tcPr>
          <w:p w14:paraId="50F2AFAB" w14:textId="77777777" w:rsidR="00846009" w:rsidRDefault="007B38DC">
            <w:r>
              <w:rPr>
                <w:rFonts w:ascii="KaiTi" w:eastAsia="KaiTi" w:hAnsi="KaiTi"/>
                <w:b/>
              </w:rPr>
              <w:t>日本</w:t>
            </w:r>
          </w:p>
        </w:tc>
        <w:tc>
          <w:tcPr>
            <w:tcW w:w="5953" w:type="dxa"/>
          </w:tcPr>
          <w:p w14:paraId="094A11E9" w14:textId="77777777" w:rsidR="00846009" w:rsidRDefault="007B38DC">
            <w:pPr>
              <w:rPr>
                <w:lang w:eastAsia="zh-CN"/>
              </w:rPr>
            </w:pPr>
            <w:r>
              <w:rPr>
                <w:rFonts w:ascii="KaiTi" w:eastAsia="KaiTi" w:hAnsi="KaiTi"/>
                <w:b/>
                <w:lang w:eastAsia="zh-CN"/>
              </w:rPr>
              <w:t>3月有效求人倍率:季调(倍)</w:t>
            </w:r>
          </w:p>
        </w:tc>
      </w:tr>
      <w:tr w:rsidR="00846009" w14:paraId="36464677" w14:textId="77777777">
        <w:trPr>
          <w:jc w:val="center"/>
        </w:trPr>
        <w:tc>
          <w:tcPr>
            <w:tcW w:w="1417" w:type="dxa"/>
          </w:tcPr>
          <w:p w14:paraId="343BA4CF" w14:textId="77777777" w:rsidR="00846009" w:rsidRDefault="007B38DC">
            <w:r>
              <w:rPr>
                <w:rFonts w:ascii="KaiTi" w:eastAsia="KaiTi" w:hAnsi="KaiTi"/>
                <w:b/>
              </w:rPr>
              <w:t>2026-04-30</w:t>
            </w:r>
          </w:p>
        </w:tc>
        <w:tc>
          <w:tcPr>
            <w:tcW w:w="1247" w:type="dxa"/>
          </w:tcPr>
          <w:p w14:paraId="6F2E59DC" w14:textId="77777777" w:rsidR="00846009" w:rsidRDefault="007B38DC">
            <w:r>
              <w:rPr>
                <w:rFonts w:ascii="KaiTi" w:eastAsia="KaiTi" w:hAnsi="KaiTi"/>
                <w:b/>
              </w:rPr>
              <w:t>美国</w:t>
            </w:r>
          </w:p>
        </w:tc>
        <w:tc>
          <w:tcPr>
            <w:tcW w:w="5953" w:type="dxa"/>
          </w:tcPr>
          <w:p w14:paraId="603A43C2" w14:textId="77777777" w:rsidR="00846009" w:rsidRDefault="007B38DC">
            <w:r>
              <w:rPr>
                <w:rFonts w:ascii="KaiTi" w:eastAsia="KaiTi" w:hAnsi="KaiTi"/>
                <w:b/>
              </w:rPr>
              <w:t>联邦基金目标利率(%)</w:t>
            </w:r>
          </w:p>
        </w:tc>
      </w:tr>
      <w:tr w:rsidR="00846009" w14:paraId="75CA3052" w14:textId="77777777">
        <w:trPr>
          <w:jc w:val="center"/>
        </w:trPr>
        <w:tc>
          <w:tcPr>
            <w:tcW w:w="1417" w:type="dxa"/>
          </w:tcPr>
          <w:p w14:paraId="410A06AB" w14:textId="77777777" w:rsidR="00846009" w:rsidRDefault="007B38DC">
            <w:r>
              <w:rPr>
                <w:rFonts w:ascii="KaiTi" w:eastAsia="KaiTi" w:hAnsi="KaiTi"/>
                <w:b/>
              </w:rPr>
              <w:t>2026-04-30</w:t>
            </w:r>
          </w:p>
        </w:tc>
        <w:tc>
          <w:tcPr>
            <w:tcW w:w="1247" w:type="dxa"/>
          </w:tcPr>
          <w:p w14:paraId="38AE93E1" w14:textId="77777777" w:rsidR="00846009" w:rsidRDefault="007B38DC">
            <w:r>
              <w:rPr>
                <w:rFonts w:ascii="KaiTi" w:eastAsia="KaiTi" w:hAnsi="KaiTi"/>
                <w:b/>
              </w:rPr>
              <w:t>中国</w:t>
            </w:r>
          </w:p>
        </w:tc>
        <w:tc>
          <w:tcPr>
            <w:tcW w:w="5953" w:type="dxa"/>
          </w:tcPr>
          <w:p w14:paraId="1C6BFCB3" w14:textId="77777777" w:rsidR="00846009" w:rsidRDefault="007B38DC">
            <w:r>
              <w:rPr>
                <w:rFonts w:ascii="KaiTi" w:eastAsia="KaiTi" w:hAnsi="KaiTi"/>
                <w:b/>
              </w:rPr>
              <w:t>4月官方制造业PMI(%)</w:t>
            </w:r>
          </w:p>
        </w:tc>
      </w:tr>
      <w:tr w:rsidR="00846009" w14:paraId="0E6E25E1" w14:textId="77777777">
        <w:trPr>
          <w:jc w:val="center"/>
        </w:trPr>
        <w:tc>
          <w:tcPr>
            <w:tcW w:w="1417" w:type="dxa"/>
          </w:tcPr>
          <w:p w14:paraId="68ACBD10" w14:textId="77777777" w:rsidR="00846009" w:rsidRDefault="007B38DC">
            <w:r>
              <w:rPr>
                <w:rFonts w:ascii="KaiTi" w:eastAsia="KaiTi" w:hAnsi="KaiTi"/>
                <w:b/>
              </w:rPr>
              <w:t>2026-04-30</w:t>
            </w:r>
          </w:p>
        </w:tc>
        <w:tc>
          <w:tcPr>
            <w:tcW w:w="1247" w:type="dxa"/>
          </w:tcPr>
          <w:p w14:paraId="45DDF1A5" w14:textId="77777777" w:rsidR="00846009" w:rsidRDefault="007B38DC">
            <w:r>
              <w:rPr>
                <w:rFonts w:ascii="KaiTi" w:eastAsia="KaiTi" w:hAnsi="KaiTi"/>
                <w:b/>
              </w:rPr>
              <w:t>欧盟</w:t>
            </w:r>
          </w:p>
        </w:tc>
        <w:tc>
          <w:tcPr>
            <w:tcW w:w="5953" w:type="dxa"/>
          </w:tcPr>
          <w:p w14:paraId="6E8C10D1" w14:textId="77777777" w:rsidR="00846009" w:rsidRDefault="007B38DC">
            <w:pPr>
              <w:rPr>
                <w:lang w:eastAsia="zh-CN"/>
              </w:rPr>
            </w:pPr>
            <w:r>
              <w:rPr>
                <w:rFonts w:ascii="KaiTi" w:eastAsia="KaiTi" w:hAnsi="KaiTi"/>
                <w:b/>
                <w:lang w:eastAsia="zh-CN"/>
              </w:rPr>
              <w:t>4月欧元区:CPI:环比(初值)(%)</w:t>
            </w:r>
          </w:p>
        </w:tc>
      </w:tr>
      <w:tr w:rsidR="00846009" w14:paraId="734FD34A" w14:textId="77777777">
        <w:trPr>
          <w:jc w:val="center"/>
        </w:trPr>
        <w:tc>
          <w:tcPr>
            <w:tcW w:w="1417" w:type="dxa"/>
          </w:tcPr>
          <w:p w14:paraId="32AFD745" w14:textId="77777777" w:rsidR="00846009" w:rsidRDefault="007B38DC">
            <w:r>
              <w:rPr>
                <w:rFonts w:ascii="KaiTi" w:eastAsia="KaiTi" w:hAnsi="KaiTi"/>
                <w:b/>
              </w:rPr>
              <w:t>2026-04-30</w:t>
            </w:r>
          </w:p>
        </w:tc>
        <w:tc>
          <w:tcPr>
            <w:tcW w:w="1247" w:type="dxa"/>
          </w:tcPr>
          <w:p w14:paraId="1EE24431" w14:textId="77777777" w:rsidR="00846009" w:rsidRDefault="007B38DC">
            <w:r>
              <w:rPr>
                <w:rFonts w:ascii="KaiTi" w:eastAsia="KaiTi" w:hAnsi="KaiTi"/>
                <w:b/>
              </w:rPr>
              <w:t>欧盟</w:t>
            </w:r>
          </w:p>
        </w:tc>
        <w:tc>
          <w:tcPr>
            <w:tcW w:w="5953" w:type="dxa"/>
          </w:tcPr>
          <w:p w14:paraId="695EC245" w14:textId="77777777" w:rsidR="00846009" w:rsidRDefault="007B38DC">
            <w:pPr>
              <w:rPr>
                <w:lang w:eastAsia="zh-CN"/>
              </w:rPr>
            </w:pPr>
            <w:r>
              <w:rPr>
                <w:rFonts w:ascii="KaiTi" w:eastAsia="KaiTi" w:hAnsi="KaiTi"/>
                <w:b/>
                <w:lang w:eastAsia="zh-CN"/>
              </w:rPr>
              <w:t>4月欧元区:CPI:同比(初值)(%)</w:t>
            </w:r>
          </w:p>
        </w:tc>
      </w:tr>
      <w:tr w:rsidR="00846009" w14:paraId="460E0BE2" w14:textId="77777777">
        <w:trPr>
          <w:jc w:val="center"/>
        </w:trPr>
        <w:tc>
          <w:tcPr>
            <w:tcW w:w="1417" w:type="dxa"/>
          </w:tcPr>
          <w:p w14:paraId="5869B23F" w14:textId="77777777" w:rsidR="00846009" w:rsidRDefault="007B38DC">
            <w:r>
              <w:rPr>
                <w:rFonts w:ascii="KaiTi" w:eastAsia="KaiTi" w:hAnsi="KaiTi"/>
                <w:b/>
              </w:rPr>
              <w:t>2026-04-30</w:t>
            </w:r>
          </w:p>
        </w:tc>
        <w:tc>
          <w:tcPr>
            <w:tcW w:w="1247" w:type="dxa"/>
          </w:tcPr>
          <w:p w14:paraId="69E7F82C" w14:textId="77777777" w:rsidR="00846009" w:rsidRDefault="007B38DC">
            <w:r>
              <w:rPr>
                <w:rFonts w:ascii="KaiTi" w:eastAsia="KaiTi" w:hAnsi="KaiTi"/>
                <w:b/>
              </w:rPr>
              <w:t>欧盟</w:t>
            </w:r>
          </w:p>
        </w:tc>
        <w:tc>
          <w:tcPr>
            <w:tcW w:w="5953" w:type="dxa"/>
          </w:tcPr>
          <w:p w14:paraId="03288F4C" w14:textId="77777777" w:rsidR="00846009" w:rsidRDefault="007B38DC">
            <w:pPr>
              <w:rPr>
                <w:lang w:eastAsia="zh-CN"/>
              </w:rPr>
            </w:pPr>
            <w:r>
              <w:rPr>
                <w:rFonts w:ascii="KaiTi" w:eastAsia="KaiTi" w:hAnsi="KaiTi"/>
                <w:b/>
                <w:lang w:eastAsia="zh-CN"/>
              </w:rPr>
              <w:t>4月欧元区:核心CPI:同比(初值)(%)</w:t>
            </w:r>
          </w:p>
        </w:tc>
      </w:tr>
      <w:tr w:rsidR="00846009" w14:paraId="331E9206" w14:textId="77777777">
        <w:trPr>
          <w:jc w:val="center"/>
        </w:trPr>
        <w:tc>
          <w:tcPr>
            <w:tcW w:w="1417" w:type="dxa"/>
          </w:tcPr>
          <w:p w14:paraId="23EABC91" w14:textId="77777777" w:rsidR="00846009" w:rsidRDefault="007B38DC">
            <w:r>
              <w:rPr>
                <w:rFonts w:ascii="KaiTi" w:eastAsia="KaiTi" w:hAnsi="KaiTi"/>
                <w:b/>
              </w:rPr>
              <w:t>2026-04-30</w:t>
            </w:r>
          </w:p>
        </w:tc>
        <w:tc>
          <w:tcPr>
            <w:tcW w:w="1247" w:type="dxa"/>
          </w:tcPr>
          <w:p w14:paraId="7F50BA86" w14:textId="77777777" w:rsidR="00846009" w:rsidRDefault="007B38DC">
            <w:r>
              <w:rPr>
                <w:rFonts w:ascii="KaiTi" w:eastAsia="KaiTi" w:hAnsi="KaiTi"/>
                <w:b/>
              </w:rPr>
              <w:t>欧盟</w:t>
            </w:r>
          </w:p>
        </w:tc>
        <w:tc>
          <w:tcPr>
            <w:tcW w:w="5953" w:type="dxa"/>
          </w:tcPr>
          <w:p w14:paraId="57109B31" w14:textId="77777777" w:rsidR="00846009" w:rsidRDefault="007B38DC">
            <w:pPr>
              <w:rPr>
                <w:lang w:eastAsia="zh-CN"/>
              </w:rPr>
            </w:pPr>
            <w:r>
              <w:rPr>
                <w:rFonts w:ascii="KaiTi" w:eastAsia="KaiTi" w:hAnsi="KaiTi"/>
                <w:b/>
                <w:lang w:eastAsia="zh-CN"/>
              </w:rPr>
              <w:t>第一季度欧盟:实际GDP:季调:同比(终值)(%)</w:t>
            </w:r>
          </w:p>
        </w:tc>
      </w:tr>
      <w:tr w:rsidR="00846009" w14:paraId="6A407E31" w14:textId="77777777">
        <w:trPr>
          <w:jc w:val="center"/>
        </w:trPr>
        <w:tc>
          <w:tcPr>
            <w:tcW w:w="1417" w:type="dxa"/>
          </w:tcPr>
          <w:p w14:paraId="36D4C73F" w14:textId="77777777" w:rsidR="00846009" w:rsidRDefault="007B38DC">
            <w:r>
              <w:rPr>
                <w:rFonts w:ascii="KaiTi" w:eastAsia="KaiTi" w:hAnsi="KaiTi"/>
                <w:b/>
              </w:rPr>
              <w:t>2026-04-30</w:t>
            </w:r>
          </w:p>
        </w:tc>
        <w:tc>
          <w:tcPr>
            <w:tcW w:w="1247" w:type="dxa"/>
          </w:tcPr>
          <w:p w14:paraId="1BEC9847" w14:textId="77777777" w:rsidR="00846009" w:rsidRDefault="007B38DC">
            <w:r>
              <w:rPr>
                <w:rFonts w:ascii="KaiTi" w:eastAsia="KaiTi" w:hAnsi="KaiTi"/>
                <w:b/>
              </w:rPr>
              <w:t>欧盟</w:t>
            </w:r>
          </w:p>
        </w:tc>
        <w:tc>
          <w:tcPr>
            <w:tcW w:w="5953" w:type="dxa"/>
          </w:tcPr>
          <w:p w14:paraId="5E9A8DD8" w14:textId="77777777" w:rsidR="00846009" w:rsidRDefault="007B38DC">
            <w:pPr>
              <w:rPr>
                <w:lang w:eastAsia="zh-CN"/>
              </w:rPr>
            </w:pPr>
            <w:r>
              <w:rPr>
                <w:rFonts w:ascii="KaiTi" w:eastAsia="KaiTi" w:hAnsi="KaiTi"/>
                <w:b/>
                <w:lang w:eastAsia="zh-CN"/>
              </w:rPr>
              <w:t>第一季度欧元区:实际GDP:季调:环比(初值)(%)</w:t>
            </w:r>
          </w:p>
        </w:tc>
      </w:tr>
      <w:tr w:rsidR="00846009" w14:paraId="79F84CA9" w14:textId="77777777">
        <w:trPr>
          <w:jc w:val="center"/>
        </w:trPr>
        <w:tc>
          <w:tcPr>
            <w:tcW w:w="1417" w:type="dxa"/>
          </w:tcPr>
          <w:p w14:paraId="47361F20" w14:textId="77777777" w:rsidR="00846009" w:rsidRDefault="007B38DC">
            <w:r>
              <w:rPr>
                <w:rFonts w:ascii="KaiTi" w:eastAsia="KaiTi" w:hAnsi="KaiTi"/>
                <w:b/>
              </w:rPr>
              <w:t>2026-04-30</w:t>
            </w:r>
          </w:p>
        </w:tc>
        <w:tc>
          <w:tcPr>
            <w:tcW w:w="1247" w:type="dxa"/>
          </w:tcPr>
          <w:p w14:paraId="0254FC19" w14:textId="77777777" w:rsidR="00846009" w:rsidRDefault="007B38DC">
            <w:r>
              <w:rPr>
                <w:rFonts w:ascii="KaiTi" w:eastAsia="KaiTi" w:hAnsi="KaiTi"/>
                <w:b/>
              </w:rPr>
              <w:t>欧盟</w:t>
            </w:r>
          </w:p>
        </w:tc>
        <w:tc>
          <w:tcPr>
            <w:tcW w:w="5953" w:type="dxa"/>
          </w:tcPr>
          <w:p w14:paraId="11580D06" w14:textId="77777777" w:rsidR="00846009" w:rsidRDefault="007B38DC">
            <w:pPr>
              <w:rPr>
                <w:lang w:eastAsia="zh-CN"/>
              </w:rPr>
            </w:pPr>
            <w:r>
              <w:rPr>
                <w:rFonts w:ascii="KaiTi" w:eastAsia="KaiTi" w:hAnsi="KaiTi"/>
                <w:b/>
                <w:lang w:eastAsia="zh-CN"/>
              </w:rPr>
              <w:t>第一季度欧元区:实际GDP:季调:同比(初值)(%)</w:t>
            </w:r>
          </w:p>
        </w:tc>
      </w:tr>
      <w:tr w:rsidR="00846009" w14:paraId="56D8AC79" w14:textId="77777777">
        <w:trPr>
          <w:jc w:val="center"/>
        </w:trPr>
        <w:tc>
          <w:tcPr>
            <w:tcW w:w="1417" w:type="dxa"/>
          </w:tcPr>
          <w:p w14:paraId="45A1EA0D" w14:textId="77777777" w:rsidR="00846009" w:rsidRDefault="007B38DC">
            <w:r>
              <w:rPr>
                <w:rFonts w:ascii="KaiTi" w:eastAsia="KaiTi" w:hAnsi="KaiTi"/>
                <w:b/>
              </w:rPr>
              <w:t>2026-04-30</w:t>
            </w:r>
          </w:p>
        </w:tc>
        <w:tc>
          <w:tcPr>
            <w:tcW w:w="1247" w:type="dxa"/>
          </w:tcPr>
          <w:p w14:paraId="6F9CDBE5" w14:textId="77777777" w:rsidR="00846009" w:rsidRDefault="007B38DC">
            <w:r>
              <w:rPr>
                <w:rFonts w:ascii="KaiTi" w:eastAsia="KaiTi" w:hAnsi="KaiTi"/>
                <w:b/>
              </w:rPr>
              <w:t>欧盟</w:t>
            </w:r>
          </w:p>
        </w:tc>
        <w:tc>
          <w:tcPr>
            <w:tcW w:w="5953" w:type="dxa"/>
          </w:tcPr>
          <w:p w14:paraId="6FACE4F6" w14:textId="77777777" w:rsidR="00846009" w:rsidRDefault="007B38DC">
            <w:r>
              <w:rPr>
                <w:rFonts w:ascii="KaiTi" w:eastAsia="KaiTi" w:hAnsi="KaiTi"/>
                <w:b/>
              </w:rPr>
              <w:t>3月欧盟:失业率:季调(%)</w:t>
            </w:r>
          </w:p>
        </w:tc>
      </w:tr>
      <w:tr w:rsidR="00846009" w14:paraId="22822002" w14:textId="77777777">
        <w:trPr>
          <w:jc w:val="center"/>
        </w:trPr>
        <w:tc>
          <w:tcPr>
            <w:tcW w:w="1417" w:type="dxa"/>
          </w:tcPr>
          <w:p w14:paraId="515D8894" w14:textId="77777777" w:rsidR="00846009" w:rsidRDefault="007B38DC">
            <w:r>
              <w:rPr>
                <w:rFonts w:ascii="KaiTi" w:eastAsia="KaiTi" w:hAnsi="KaiTi"/>
                <w:b/>
              </w:rPr>
              <w:t>2026-04-30</w:t>
            </w:r>
          </w:p>
        </w:tc>
        <w:tc>
          <w:tcPr>
            <w:tcW w:w="1247" w:type="dxa"/>
          </w:tcPr>
          <w:p w14:paraId="0C4D81D1" w14:textId="77777777" w:rsidR="00846009" w:rsidRDefault="007B38DC">
            <w:r>
              <w:rPr>
                <w:rFonts w:ascii="KaiTi" w:eastAsia="KaiTi" w:hAnsi="KaiTi"/>
                <w:b/>
              </w:rPr>
              <w:t>欧盟</w:t>
            </w:r>
          </w:p>
        </w:tc>
        <w:tc>
          <w:tcPr>
            <w:tcW w:w="5953" w:type="dxa"/>
          </w:tcPr>
          <w:p w14:paraId="1479DF8F" w14:textId="77777777" w:rsidR="00846009" w:rsidRDefault="007B38DC">
            <w:r>
              <w:rPr>
                <w:rFonts w:ascii="KaiTi" w:eastAsia="KaiTi" w:hAnsi="KaiTi"/>
                <w:b/>
              </w:rPr>
              <w:t>3月欧元区:失业率:季调(%)</w:t>
            </w:r>
          </w:p>
        </w:tc>
      </w:tr>
      <w:tr w:rsidR="00846009" w14:paraId="1E4A43EB" w14:textId="77777777">
        <w:trPr>
          <w:jc w:val="center"/>
        </w:trPr>
        <w:tc>
          <w:tcPr>
            <w:tcW w:w="1417" w:type="dxa"/>
          </w:tcPr>
          <w:p w14:paraId="7512A2E6" w14:textId="77777777" w:rsidR="00846009" w:rsidRDefault="007B38DC">
            <w:r>
              <w:rPr>
                <w:rFonts w:ascii="KaiTi" w:eastAsia="KaiTi" w:hAnsi="KaiTi"/>
                <w:b/>
              </w:rPr>
              <w:t>2026-04-30</w:t>
            </w:r>
          </w:p>
        </w:tc>
        <w:tc>
          <w:tcPr>
            <w:tcW w:w="1247" w:type="dxa"/>
          </w:tcPr>
          <w:p w14:paraId="670037E8" w14:textId="77777777" w:rsidR="00846009" w:rsidRDefault="007B38DC">
            <w:r>
              <w:rPr>
                <w:rFonts w:ascii="KaiTi" w:eastAsia="KaiTi" w:hAnsi="KaiTi"/>
                <w:b/>
              </w:rPr>
              <w:t>欧盟</w:t>
            </w:r>
          </w:p>
        </w:tc>
        <w:tc>
          <w:tcPr>
            <w:tcW w:w="5953" w:type="dxa"/>
          </w:tcPr>
          <w:p w14:paraId="0E6D9DC5" w14:textId="77777777" w:rsidR="00846009" w:rsidRDefault="007B38DC">
            <w:pPr>
              <w:rPr>
                <w:lang w:eastAsia="zh-CN"/>
              </w:rPr>
            </w:pPr>
            <w:r>
              <w:rPr>
                <w:rFonts w:ascii="KaiTi" w:eastAsia="KaiTi" w:hAnsi="KaiTi"/>
                <w:b/>
                <w:lang w:eastAsia="zh-CN"/>
              </w:rPr>
              <w:t>4月欧元区:基准利率(主要再融资利率)(%)</w:t>
            </w:r>
          </w:p>
        </w:tc>
      </w:tr>
      <w:tr w:rsidR="00846009" w14:paraId="301BAEE8" w14:textId="77777777">
        <w:trPr>
          <w:jc w:val="center"/>
        </w:trPr>
        <w:tc>
          <w:tcPr>
            <w:tcW w:w="1417" w:type="dxa"/>
          </w:tcPr>
          <w:p w14:paraId="221C4E70" w14:textId="77777777" w:rsidR="00846009" w:rsidRDefault="007B38DC">
            <w:r>
              <w:rPr>
                <w:rFonts w:ascii="KaiTi" w:eastAsia="KaiTi" w:hAnsi="KaiTi"/>
                <w:b/>
              </w:rPr>
              <w:t>2026-04-30</w:t>
            </w:r>
          </w:p>
        </w:tc>
        <w:tc>
          <w:tcPr>
            <w:tcW w:w="1247" w:type="dxa"/>
          </w:tcPr>
          <w:p w14:paraId="32F9DDC7" w14:textId="77777777" w:rsidR="00846009" w:rsidRDefault="007B38DC">
            <w:r>
              <w:rPr>
                <w:rFonts w:ascii="KaiTi" w:eastAsia="KaiTi" w:hAnsi="KaiTi"/>
                <w:b/>
              </w:rPr>
              <w:t>欧盟</w:t>
            </w:r>
          </w:p>
        </w:tc>
        <w:tc>
          <w:tcPr>
            <w:tcW w:w="5953" w:type="dxa"/>
          </w:tcPr>
          <w:p w14:paraId="36BDF2E3" w14:textId="77777777" w:rsidR="00846009" w:rsidRDefault="007B38DC">
            <w:pPr>
              <w:rPr>
                <w:lang w:eastAsia="zh-CN"/>
              </w:rPr>
            </w:pPr>
            <w:r>
              <w:rPr>
                <w:rFonts w:ascii="KaiTi" w:eastAsia="KaiTi" w:hAnsi="KaiTi"/>
                <w:b/>
                <w:lang w:eastAsia="zh-CN"/>
              </w:rPr>
              <w:t>4月欧元区:存款便利利率(隔夜存款利率)(%)</w:t>
            </w:r>
          </w:p>
        </w:tc>
      </w:tr>
      <w:tr w:rsidR="00846009" w14:paraId="4E5D064A" w14:textId="77777777">
        <w:trPr>
          <w:jc w:val="center"/>
        </w:trPr>
        <w:tc>
          <w:tcPr>
            <w:tcW w:w="1417" w:type="dxa"/>
          </w:tcPr>
          <w:p w14:paraId="3111B5DA" w14:textId="77777777" w:rsidR="00846009" w:rsidRDefault="007B38DC">
            <w:r>
              <w:rPr>
                <w:rFonts w:ascii="KaiTi" w:eastAsia="KaiTi" w:hAnsi="KaiTi"/>
                <w:b/>
              </w:rPr>
              <w:t>2026-04-30</w:t>
            </w:r>
          </w:p>
        </w:tc>
        <w:tc>
          <w:tcPr>
            <w:tcW w:w="1247" w:type="dxa"/>
          </w:tcPr>
          <w:p w14:paraId="0F7A2F2F" w14:textId="77777777" w:rsidR="00846009" w:rsidRDefault="007B38DC">
            <w:r>
              <w:rPr>
                <w:rFonts w:ascii="KaiTi" w:eastAsia="KaiTi" w:hAnsi="KaiTi"/>
                <w:b/>
              </w:rPr>
              <w:t>欧盟</w:t>
            </w:r>
          </w:p>
        </w:tc>
        <w:tc>
          <w:tcPr>
            <w:tcW w:w="5953" w:type="dxa"/>
          </w:tcPr>
          <w:p w14:paraId="5D70E062" w14:textId="77777777" w:rsidR="00846009" w:rsidRDefault="007B38DC">
            <w:pPr>
              <w:rPr>
                <w:lang w:eastAsia="zh-CN"/>
              </w:rPr>
            </w:pPr>
            <w:r>
              <w:rPr>
                <w:rFonts w:ascii="KaiTi" w:eastAsia="KaiTi" w:hAnsi="KaiTi"/>
                <w:b/>
                <w:lang w:eastAsia="zh-CN"/>
              </w:rPr>
              <w:t>4月欧元区:边际贷款便利利率(隔夜贷款利率)(%)</w:t>
            </w:r>
          </w:p>
        </w:tc>
      </w:tr>
      <w:tr w:rsidR="00846009" w14:paraId="729F4003" w14:textId="77777777">
        <w:trPr>
          <w:jc w:val="center"/>
        </w:trPr>
        <w:tc>
          <w:tcPr>
            <w:tcW w:w="1417" w:type="dxa"/>
          </w:tcPr>
          <w:p w14:paraId="61C713EE" w14:textId="77777777" w:rsidR="00846009" w:rsidRDefault="007B38DC">
            <w:r>
              <w:rPr>
                <w:rFonts w:ascii="KaiTi" w:eastAsia="KaiTi" w:hAnsi="KaiTi"/>
                <w:b/>
              </w:rPr>
              <w:t>2026-04-30</w:t>
            </w:r>
          </w:p>
        </w:tc>
        <w:tc>
          <w:tcPr>
            <w:tcW w:w="1247" w:type="dxa"/>
          </w:tcPr>
          <w:p w14:paraId="2D548381" w14:textId="77777777" w:rsidR="00846009" w:rsidRDefault="007B38DC">
            <w:r>
              <w:rPr>
                <w:rFonts w:ascii="KaiTi" w:eastAsia="KaiTi" w:hAnsi="KaiTi"/>
                <w:b/>
              </w:rPr>
              <w:t>美国</w:t>
            </w:r>
          </w:p>
        </w:tc>
        <w:tc>
          <w:tcPr>
            <w:tcW w:w="5953" w:type="dxa"/>
          </w:tcPr>
          <w:p w14:paraId="1E45B0E0" w14:textId="77777777" w:rsidR="00846009" w:rsidRDefault="007B38DC">
            <w:pPr>
              <w:rPr>
                <w:lang w:eastAsia="zh-CN"/>
              </w:rPr>
            </w:pPr>
            <w:r>
              <w:rPr>
                <w:rFonts w:ascii="KaiTi" w:eastAsia="KaiTi" w:hAnsi="KaiTi"/>
                <w:b/>
                <w:lang w:eastAsia="zh-CN"/>
              </w:rPr>
              <w:t>4月25日初请失业金人数:季调(人)</w:t>
            </w:r>
          </w:p>
        </w:tc>
      </w:tr>
      <w:tr w:rsidR="00846009" w14:paraId="04B5EE8D" w14:textId="77777777">
        <w:trPr>
          <w:jc w:val="center"/>
        </w:trPr>
        <w:tc>
          <w:tcPr>
            <w:tcW w:w="1417" w:type="dxa"/>
          </w:tcPr>
          <w:p w14:paraId="6267AD99" w14:textId="77777777" w:rsidR="00846009" w:rsidRDefault="007B38DC">
            <w:r>
              <w:rPr>
                <w:rFonts w:ascii="KaiTi" w:eastAsia="KaiTi" w:hAnsi="KaiTi"/>
                <w:b/>
              </w:rPr>
              <w:t>2026-04-30</w:t>
            </w:r>
          </w:p>
        </w:tc>
        <w:tc>
          <w:tcPr>
            <w:tcW w:w="1247" w:type="dxa"/>
          </w:tcPr>
          <w:p w14:paraId="3E7B9FD2" w14:textId="77777777" w:rsidR="00846009" w:rsidRDefault="007B38DC">
            <w:r>
              <w:rPr>
                <w:rFonts w:ascii="KaiTi" w:eastAsia="KaiTi" w:hAnsi="KaiTi"/>
                <w:b/>
              </w:rPr>
              <w:t>美国</w:t>
            </w:r>
          </w:p>
        </w:tc>
        <w:tc>
          <w:tcPr>
            <w:tcW w:w="5953" w:type="dxa"/>
          </w:tcPr>
          <w:p w14:paraId="27AF21F1" w14:textId="77777777" w:rsidR="00846009" w:rsidRDefault="007B38DC">
            <w:pPr>
              <w:rPr>
                <w:lang w:eastAsia="zh-CN"/>
              </w:rPr>
            </w:pPr>
            <w:r>
              <w:rPr>
                <w:rFonts w:ascii="KaiTi" w:eastAsia="KaiTi" w:hAnsi="KaiTi"/>
                <w:b/>
                <w:lang w:eastAsia="zh-CN"/>
              </w:rPr>
              <w:t>第一季度实际GDP:季调:环比折年率(初值)(%)</w:t>
            </w:r>
          </w:p>
        </w:tc>
      </w:tr>
      <w:tr w:rsidR="00846009" w14:paraId="47B3718E" w14:textId="77777777">
        <w:trPr>
          <w:jc w:val="center"/>
        </w:trPr>
        <w:tc>
          <w:tcPr>
            <w:tcW w:w="1417" w:type="dxa"/>
          </w:tcPr>
          <w:p w14:paraId="528D3C16" w14:textId="77777777" w:rsidR="00846009" w:rsidRDefault="007B38DC">
            <w:r>
              <w:rPr>
                <w:rFonts w:ascii="KaiTi" w:eastAsia="KaiTi" w:hAnsi="KaiTi"/>
                <w:b/>
              </w:rPr>
              <w:t>2026-04-30</w:t>
            </w:r>
          </w:p>
        </w:tc>
        <w:tc>
          <w:tcPr>
            <w:tcW w:w="1247" w:type="dxa"/>
          </w:tcPr>
          <w:p w14:paraId="0F46FFEC" w14:textId="77777777" w:rsidR="00846009" w:rsidRDefault="007B38DC">
            <w:r>
              <w:rPr>
                <w:rFonts w:ascii="KaiTi" w:eastAsia="KaiTi" w:hAnsi="KaiTi"/>
                <w:b/>
              </w:rPr>
              <w:t>美国</w:t>
            </w:r>
          </w:p>
        </w:tc>
        <w:tc>
          <w:tcPr>
            <w:tcW w:w="5953" w:type="dxa"/>
          </w:tcPr>
          <w:p w14:paraId="31D4B1BD" w14:textId="77777777" w:rsidR="00846009" w:rsidRDefault="007B38DC">
            <w:pPr>
              <w:rPr>
                <w:lang w:eastAsia="zh-CN"/>
              </w:rPr>
            </w:pPr>
            <w:r>
              <w:rPr>
                <w:rFonts w:ascii="KaiTi" w:eastAsia="KaiTi" w:hAnsi="KaiTi"/>
                <w:b/>
                <w:lang w:eastAsia="zh-CN"/>
              </w:rPr>
              <w:t>第一季度GDP价格指数(初值):季调(2017年=100)</w:t>
            </w:r>
          </w:p>
        </w:tc>
      </w:tr>
      <w:tr w:rsidR="00846009" w14:paraId="1123D316" w14:textId="77777777">
        <w:trPr>
          <w:jc w:val="center"/>
        </w:trPr>
        <w:tc>
          <w:tcPr>
            <w:tcW w:w="1417" w:type="dxa"/>
          </w:tcPr>
          <w:p w14:paraId="4A1842E1" w14:textId="77777777" w:rsidR="00846009" w:rsidRDefault="007B38DC">
            <w:r>
              <w:rPr>
                <w:rFonts w:ascii="KaiTi" w:eastAsia="KaiTi" w:hAnsi="KaiTi"/>
                <w:b/>
              </w:rPr>
              <w:t>2026-04-30</w:t>
            </w:r>
          </w:p>
        </w:tc>
        <w:tc>
          <w:tcPr>
            <w:tcW w:w="1247" w:type="dxa"/>
          </w:tcPr>
          <w:p w14:paraId="1FCA99F7" w14:textId="77777777" w:rsidR="00846009" w:rsidRDefault="007B38DC">
            <w:r>
              <w:rPr>
                <w:rFonts w:ascii="KaiTi" w:eastAsia="KaiTi" w:hAnsi="KaiTi"/>
                <w:b/>
              </w:rPr>
              <w:t>美国</w:t>
            </w:r>
          </w:p>
        </w:tc>
        <w:tc>
          <w:tcPr>
            <w:tcW w:w="5953" w:type="dxa"/>
          </w:tcPr>
          <w:p w14:paraId="3A81659C" w14:textId="77777777" w:rsidR="00846009" w:rsidRDefault="007B38DC">
            <w:pPr>
              <w:rPr>
                <w:lang w:eastAsia="zh-CN"/>
              </w:rPr>
            </w:pPr>
            <w:r>
              <w:rPr>
                <w:rFonts w:ascii="KaiTi" w:eastAsia="KaiTi" w:hAnsi="KaiTi"/>
                <w:b/>
                <w:lang w:eastAsia="zh-CN"/>
              </w:rPr>
              <w:t>第一季度GDP:现价:季调:折年数(初值)(十亿美元)</w:t>
            </w:r>
          </w:p>
        </w:tc>
      </w:tr>
      <w:tr w:rsidR="00846009" w14:paraId="1B77075B" w14:textId="77777777">
        <w:trPr>
          <w:jc w:val="center"/>
        </w:trPr>
        <w:tc>
          <w:tcPr>
            <w:tcW w:w="1417" w:type="dxa"/>
          </w:tcPr>
          <w:p w14:paraId="2665BC6C" w14:textId="77777777" w:rsidR="00846009" w:rsidRDefault="007B38DC">
            <w:r>
              <w:rPr>
                <w:rFonts w:ascii="KaiTi" w:eastAsia="KaiTi" w:hAnsi="KaiTi"/>
                <w:b/>
              </w:rPr>
              <w:t>2026-04-30</w:t>
            </w:r>
          </w:p>
        </w:tc>
        <w:tc>
          <w:tcPr>
            <w:tcW w:w="1247" w:type="dxa"/>
          </w:tcPr>
          <w:p w14:paraId="27FA5560" w14:textId="77777777" w:rsidR="00846009" w:rsidRDefault="007B38DC">
            <w:r>
              <w:rPr>
                <w:rFonts w:ascii="KaiTi" w:eastAsia="KaiTi" w:hAnsi="KaiTi"/>
                <w:b/>
              </w:rPr>
              <w:t>美国</w:t>
            </w:r>
          </w:p>
        </w:tc>
        <w:tc>
          <w:tcPr>
            <w:tcW w:w="5953" w:type="dxa"/>
          </w:tcPr>
          <w:p w14:paraId="49AA0B0E" w14:textId="77777777" w:rsidR="00846009" w:rsidRDefault="007B38DC">
            <w:pPr>
              <w:rPr>
                <w:lang w:eastAsia="zh-CN"/>
              </w:rPr>
            </w:pPr>
            <w:r>
              <w:rPr>
                <w:rFonts w:ascii="KaiTi" w:eastAsia="KaiTi" w:hAnsi="KaiTi"/>
                <w:b/>
                <w:lang w:eastAsia="zh-CN"/>
              </w:rPr>
              <w:t>第一季度实际GDP:季调:折年数(初值)(十亿美元)</w:t>
            </w:r>
          </w:p>
        </w:tc>
      </w:tr>
      <w:tr w:rsidR="00846009" w14:paraId="3B96C7B8" w14:textId="77777777">
        <w:trPr>
          <w:jc w:val="center"/>
        </w:trPr>
        <w:tc>
          <w:tcPr>
            <w:tcW w:w="1417" w:type="dxa"/>
          </w:tcPr>
          <w:p w14:paraId="4061FDC8" w14:textId="77777777" w:rsidR="00846009" w:rsidRDefault="007B38DC">
            <w:r>
              <w:rPr>
                <w:rFonts w:ascii="KaiTi" w:eastAsia="KaiTi" w:hAnsi="KaiTi"/>
                <w:b/>
              </w:rPr>
              <w:t>2026-04-30</w:t>
            </w:r>
          </w:p>
        </w:tc>
        <w:tc>
          <w:tcPr>
            <w:tcW w:w="1247" w:type="dxa"/>
          </w:tcPr>
          <w:p w14:paraId="0A51C5B0" w14:textId="77777777" w:rsidR="00846009" w:rsidRDefault="007B38DC">
            <w:r>
              <w:rPr>
                <w:rFonts w:ascii="KaiTi" w:eastAsia="KaiTi" w:hAnsi="KaiTi"/>
                <w:b/>
              </w:rPr>
              <w:t>美国</w:t>
            </w:r>
          </w:p>
        </w:tc>
        <w:tc>
          <w:tcPr>
            <w:tcW w:w="5953" w:type="dxa"/>
          </w:tcPr>
          <w:p w14:paraId="7E19B737" w14:textId="77777777" w:rsidR="00846009" w:rsidRDefault="007B38DC">
            <w:pPr>
              <w:rPr>
                <w:lang w:eastAsia="zh-CN"/>
              </w:rPr>
            </w:pPr>
            <w:r>
              <w:rPr>
                <w:rFonts w:ascii="KaiTi" w:eastAsia="KaiTi" w:hAnsi="KaiTi"/>
                <w:b/>
                <w:lang w:eastAsia="zh-CN"/>
              </w:rPr>
              <w:t>第一季度GDP:现价:季调:环比折年率(初值)(%)</w:t>
            </w:r>
          </w:p>
        </w:tc>
      </w:tr>
      <w:tr w:rsidR="00846009" w14:paraId="1972ECDC" w14:textId="77777777">
        <w:trPr>
          <w:jc w:val="center"/>
        </w:trPr>
        <w:tc>
          <w:tcPr>
            <w:tcW w:w="1417" w:type="dxa"/>
          </w:tcPr>
          <w:p w14:paraId="2278B8BC" w14:textId="77777777" w:rsidR="00846009" w:rsidRDefault="007B38DC">
            <w:r>
              <w:rPr>
                <w:rFonts w:ascii="KaiTi" w:eastAsia="KaiTi" w:hAnsi="KaiTi"/>
                <w:b/>
              </w:rPr>
              <w:t>2026-04-30</w:t>
            </w:r>
          </w:p>
        </w:tc>
        <w:tc>
          <w:tcPr>
            <w:tcW w:w="1247" w:type="dxa"/>
          </w:tcPr>
          <w:p w14:paraId="0C53C470" w14:textId="77777777" w:rsidR="00846009" w:rsidRDefault="007B38DC">
            <w:r>
              <w:rPr>
                <w:rFonts w:ascii="KaiTi" w:eastAsia="KaiTi" w:hAnsi="KaiTi"/>
                <w:b/>
              </w:rPr>
              <w:t>美国</w:t>
            </w:r>
          </w:p>
        </w:tc>
        <w:tc>
          <w:tcPr>
            <w:tcW w:w="5953" w:type="dxa"/>
          </w:tcPr>
          <w:p w14:paraId="04A3C2C0" w14:textId="77777777" w:rsidR="00846009" w:rsidRDefault="007B38DC">
            <w:pPr>
              <w:rPr>
                <w:lang w:eastAsia="zh-CN"/>
              </w:rPr>
            </w:pPr>
            <w:r>
              <w:rPr>
                <w:rFonts w:ascii="KaiTi" w:eastAsia="KaiTi" w:hAnsi="KaiTi"/>
                <w:b/>
                <w:lang w:eastAsia="zh-CN"/>
              </w:rPr>
              <w:t>第一季度PCE价格指数:季调(初值)(2017年=100)</w:t>
            </w:r>
          </w:p>
        </w:tc>
      </w:tr>
      <w:tr w:rsidR="00846009" w14:paraId="67E1B4AF" w14:textId="77777777">
        <w:trPr>
          <w:jc w:val="center"/>
        </w:trPr>
        <w:tc>
          <w:tcPr>
            <w:tcW w:w="1417" w:type="dxa"/>
          </w:tcPr>
          <w:p w14:paraId="68F574BC" w14:textId="77777777" w:rsidR="00846009" w:rsidRDefault="007B38DC">
            <w:r>
              <w:rPr>
                <w:rFonts w:ascii="KaiTi" w:eastAsia="KaiTi" w:hAnsi="KaiTi"/>
                <w:b/>
              </w:rPr>
              <w:t>2026-04-30</w:t>
            </w:r>
          </w:p>
        </w:tc>
        <w:tc>
          <w:tcPr>
            <w:tcW w:w="1247" w:type="dxa"/>
          </w:tcPr>
          <w:p w14:paraId="2B8C2EB5" w14:textId="77777777" w:rsidR="00846009" w:rsidRDefault="007B38DC">
            <w:r>
              <w:rPr>
                <w:rFonts w:ascii="KaiTi" w:eastAsia="KaiTi" w:hAnsi="KaiTi"/>
                <w:b/>
              </w:rPr>
              <w:t>美国</w:t>
            </w:r>
          </w:p>
        </w:tc>
        <w:tc>
          <w:tcPr>
            <w:tcW w:w="5953" w:type="dxa"/>
          </w:tcPr>
          <w:p w14:paraId="3BE8AA80" w14:textId="77777777" w:rsidR="00846009" w:rsidRDefault="007B38DC">
            <w:pPr>
              <w:rPr>
                <w:lang w:eastAsia="zh-CN"/>
              </w:rPr>
            </w:pPr>
            <w:r>
              <w:rPr>
                <w:rFonts w:ascii="KaiTi" w:eastAsia="KaiTi" w:hAnsi="KaiTi"/>
                <w:b/>
                <w:lang w:eastAsia="zh-CN"/>
              </w:rPr>
              <w:t>第一季度核心PCE价格指数:季调(初值)(2017年=100)</w:t>
            </w:r>
          </w:p>
        </w:tc>
      </w:tr>
      <w:tr w:rsidR="00846009" w14:paraId="6AE05F15" w14:textId="77777777">
        <w:trPr>
          <w:jc w:val="center"/>
        </w:trPr>
        <w:tc>
          <w:tcPr>
            <w:tcW w:w="1417" w:type="dxa"/>
          </w:tcPr>
          <w:p w14:paraId="58DD82A7" w14:textId="77777777" w:rsidR="00846009" w:rsidRDefault="007B38DC">
            <w:r>
              <w:rPr>
                <w:rFonts w:ascii="KaiTi" w:eastAsia="KaiTi" w:hAnsi="KaiTi"/>
                <w:b/>
              </w:rPr>
              <w:t>2026-04-30</w:t>
            </w:r>
          </w:p>
        </w:tc>
        <w:tc>
          <w:tcPr>
            <w:tcW w:w="1247" w:type="dxa"/>
          </w:tcPr>
          <w:p w14:paraId="44EA1BC8" w14:textId="77777777" w:rsidR="00846009" w:rsidRDefault="007B38DC">
            <w:r>
              <w:rPr>
                <w:rFonts w:ascii="KaiTi" w:eastAsia="KaiTi" w:hAnsi="KaiTi"/>
                <w:b/>
              </w:rPr>
              <w:t>美国</w:t>
            </w:r>
          </w:p>
        </w:tc>
        <w:tc>
          <w:tcPr>
            <w:tcW w:w="5953" w:type="dxa"/>
          </w:tcPr>
          <w:p w14:paraId="64389CB3" w14:textId="77777777" w:rsidR="00846009" w:rsidRDefault="007B38DC">
            <w:pPr>
              <w:rPr>
                <w:lang w:eastAsia="zh-CN"/>
              </w:rPr>
            </w:pPr>
            <w:r>
              <w:rPr>
                <w:rFonts w:ascii="KaiTi" w:eastAsia="KaiTi" w:hAnsi="KaiTi"/>
                <w:b/>
                <w:lang w:eastAsia="zh-CN"/>
              </w:rPr>
              <w:t>第一季度核心PCE价格指数:季调:环比折年率(初值)(%)</w:t>
            </w:r>
          </w:p>
        </w:tc>
      </w:tr>
      <w:tr w:rsidR="00846009" w14:paraId="146A6B76" w14:textId="77777777">
        <w:trPr>
          <w:jc w:val="center"/>
        </w:trPr>
        <w:tc>
          <w:tcPr>
            <w:tcW w:w="1417" w:type="dxa"/>
          </w:tcPr>
          <w:p w14:paraId="3CACA396" w14:textId="77777777" w:rsidR="00846009" w:rsidRDefault="007B38DC">
            <w:r>
              <w:rPr>
                <w:rFonts w:ascii="KaiTi" w:eastAsia="KaiTi" w:hAnsi="KaiTi"/>
                <w:b/>
              </w:rPr>
              <w:t>2026-04-30</w:t>
            </w:r>
          </w:p>
        </w:tc>
        <w:tc>
          <w:tcPr>
            <w:tcW w:w="1247" w:type="dxa"/>
          </w:tcPr>
          <w:p w14:paraId="460C8E2E" w14:textId="77777777" w:rsidR="00846009" w:rsidRDefault="007B38DC">
            <w:r>
              <w:rPr>
                <w:rFonts w:ascii="KaiTi" w:eastAsia="KaiTi" w:hAnsi="KaiTi"/>
                <w:b/>
              </w:rPr>
              <w:t>美国</w:t>
            </w:r>
          </w:p>
        </w:tc>
        <w:tc>
          <w:tcPr>
            <w:tcW w:w="5953" w:type="dxa"/>
          </w:tcPr>
          <w:p w14:paraId="6AB748A2" w14:textId="77777777" w:rsidR="00846009" w:rsidRDefault="007B38DC">
            <w:pPr>
              <w:rPr>
                <w:lang w:eastAsia="zh-CN"/>
              </w:rPr>
            </w:pPr>
            <w:r>
              <w:rPr>
                <w:rFonts w:ascii="KaiTi" w:eastAsia="KaiTi" w:hAnsi="KaiTi"/>
                <w:b/>
                <w:lang w:eastAsia="zh-CN"/>
              </w:rPr>
              <w:t>第一季度实际个人消费支出:季调:环比折年率(初值)(%)</w:t>
            </w:r>
          </w:p>
        </w:tc>
      </w:tr>
      <w:tr w:rsidR="00846009" w14:paraId="187F396B" w14:textId="77777777">
        <w:trPr>
          <w:jc w:val="center"/>
        </w:trPr>
        <w:tc>
          <w:tcPr>
            <w:tcW w:w="1417" w:type="dxa"/>
          </w:tcPr>
          <w:p w14:paraId="51A943F7" w14:textId="77777777" w:rsidR="00846009" w:rsidRDefault="007B38DC">
            <w:r>
              <w:rPr>
                <w:rFonts w:ascii="KaiTi" w:eastAsia="KaiTi" w:hAnsi="KaiTi"/>
                <w:b/>
              </w:rPr>
              <w:t>2026-04-30</w:t>
            </w:r>
          </w:p>
        </w:tc>
        <w:tc>
          <w:tcPr>
            <w:tcW w:w="1247" w:type="dxa"/>
          </w:tcPr>
          <w:p w14:paraId="65A13A1D" w14:textId="77777777" w:rsidR="00846009" w:rsidRDefault="007B38DC">
            <w:r>
              <w:rPr>
                <w:rFonts w:ascii="KaiTi" w:eastAsia="KaiTi" w:hAnsi="KaiTi"/>
                <w:b/>
              </w:rPr>
              <w:t>美国</w:t>
            </w:r>
          </w:p>
        </w:tc>
        <w:tc>
          <w:tcPr>
            <w:tcW w:w="5953" w:type="dxa"/>
          </w:tcPr>
          <w:p w14:paraId="753F4D23" w14:textId="77777777" w:rsidR="00846009" w:rsidRDefault="007B38DC">
            <w:pPr>
              <w:rPr>
                <w:lang w:eastAsia="zh-CN"/>
              </w:rPr>
            </w:pPr>
            <w:r>
              <w:rPr>
                <w:rFonts w:ascii="KaiTi" w:eastAsia="KaiTi" w:hAnsi="KaiTi"/>
                <w:b/>
                <w:lang w:eastAsia="zh-CN"/>
              </w:rPr>
              <w:t>3月个人消费支出:季调(十亿美元)</w:t>
            </w:r>
          </w:p>
        </w:tc>
      </w:tr>
      <w:tr w:rsidR="00846009" w14:paraId="526DA636" w14:textId="77777777">
        <w:trPr>
          <w:jc w:val="center"/>
        </w:trPr>
        <w:tc>
          <w:tcPr>
            <w:tcW w:w="1417" w:type="dxa"/>
          </w:tcPr>
          <w:p w14:paraId="63CA8188" w14:textId="77777777" w:rsidR="00846009" w:rsidRDefault="007B38DC">
            <w:r>
              <w:rPr>
                <w:rFonts w:ascii="KaiTi" w:eastAsia="KaiTi" w:hAnsi="KaiTi"/>
                <w:b/>
              </w:rPr>
              <w:t>2026-04-30</w:t>
            </w:r>
          </w:p>
        </w:tc>
        <w:tc>
          <w:tcPr>
            <w:tcW w:w="1247" w:type="dxa"/>
          </w:tcPr>
          <w:p w14:paraId="6AD81911" w14:textId="77777777" w:rsidR="00846009" w:rsidRDefault="007B38DC">
            <w:r>
              <w:rPr>
                <w:rFonts w:ascii="KaiTi" w:eastAsia="KaiTi" w:hAnsi="KaiTi"/>
                <w:b/>
              </w:rPr>
              <w:t>美国</w:t>
            </w:r>
          </w:p>
        </w:tc>
        <w:tc>
          <w:tcPr>
            <w:tcW w:w="5953" w:type="dxa"/>
          </w:tcPr>
          <w:p w14:paraId="7F469922" w14:textId="77777777" w:rsidR="00846009" w:rsidRDefault="007B38DC">
            <w:pPr>
              <w:rPr>
                <w:lang w:eastAsia="zh-CN"/>
              </w:rPr>
            </w:pPr>
            <w:r>
              <w:rPr>
                <w:rFonts w:ascii="KaiTi" w:eastAsia="KaiTi" w:hAnsi="KaiTi"/>
                <w:b/>
                <w:lang w:eastAsia="zh-CN"/>
              </w:rPr>
              <w:t>3月核心PCE物价指数:环比(%)</w:t>
            </w:r>
          </w:p>
        </w:tc>
      </w:tr>
      <w:tr w:rsidR="00846009" w14:paraId="4F2CFFAB" w14:textId="77777777">
        <w:trPr>
          <w:jc w:val="center"/>
        </w:trPr>
        <w:tc>
          <w:tcPr>
            <w:tcW w:w="1417" w:type="dxa"/>
          </w:tcPr>
          <w:p w14:paraId="538E3F01" w14:textId="77777777" w:rsidR="00846009" w:rsidRDefault="007B38DC">
            <w:r>
              <w:rPr>
                <w:rFonts w:ascii="KaiTi" w:eastAsia="KaiTi" w:hAnsi="KaiTi"/>
                <w:b/>
              </w:rPr>
              <w:t>2026-04-30</w:t>
            </w:r>
          </w:p>
        </w:tc>
        <w:tc>
          <w:tcPr>
            <w:tcW w:w="1247" w:type="dxa"/>
          </w:tcPr>
          <w:p w14:paraId="1313FDF4" w14:textId="77777777" w:rsidR="00846009" w:rsidRDefault="007B38DC">
            <w:r>
              <w:rPr>
                <w:rFonts w:ascii="KaiTi" w:eastAsia="KaiTi" w:hAnsi="KaiTi"/>
                <w:b/>
              </w:rPr>
              <w:t>美国</w:t>
            </w:r>
          </w:p>
        </w:tc>
        <w:tc>
          <w:tcPr>
            <w:tcW w:w="5953" w:type="dxa"/>
          </w:tcPr>
          <w:p w14:paraId="01024566" w14:textId="77777777" w:rsidR="00846009" w:rsidRDefault="007B38DC">
            <w:pPr>
              <w:rPr>
                <w:lang w:eastAsia="zh-CN"/>
              </w:rPr>
            </w:pPr>
            <w:r>
              <w:rPr>
                <w:rFonts w:ascii="KaiTi" w:eastAsia="KaiTi" w:hAnsi="KaiTi"/>
                <w:b/>
                <w:lang w:eastAsia="zh-CN"/>
              </w:rPr>
              <w:t>3月PCE物价指数:同比(%)</w:t>
            </w:r>
          </w:p>
        </w:tc>
      </w:tr>
      <w:tr w:rsidR="00846009" w14:paraId="3767B8BD" w14:textId="77777777">
        <w:trPr>
          <w:jc w:val="center"/>
        </w:trPr>
        <w:tc>
          <w:tcPr>
            <w:tcW w:w="1417" w:type="dxa"/>
          </w:tcPr>
          <w:p w14:paraId="0C592402" w14:textId="77777777" w:rsidR="00846009" w:rsidRDefault="007B38DC">
            <w:r>
              <w:rPr>
                <w:rFonts w:ascii="KaiTi" w:eastAsia="KaiTi" w:hAnsi="KaiTi"/>
                <w:b/>
              </w:rPr>
              <w:t>2026-04-30</w:t>
            </w:r>
          </w:p>
        </w:tc>
        <w:tc>
          <w:tcPr>
            <w:tcW w:w="1247" w:type="dxa"/>
          </w:tcPr>
          <w:p w14:paraId="52C71A58" w14:textId="77777777" w:rsidR="00846009" w:rsidRDefault="007B38DC">
            <w:r>
              <w:rPr>
                <w:rFonts w:ascii="KaiTi" w:eastAsia="KaiTi" w:hAnsi="KaiTi"/>
                <w:b/>
              </w:rPr>
              <w:t>美国</w:t>
            </w:r>
          </w:p>
        </w:tc>
        <w:tc>
          <w:tcPr>
            <w:tcW w:w="5953" w:type="dxa"/>
          </w:tcPr>
          <w:p w14:paraId="3B4A95F5" w14:textId="77777777" w:rsidR="00846009" w:rsidRDefault="007B38DC">
            <w:pPr>
              <w:rPr>
                <w:lang w:eastAsia="zh-CN"/>
              </w:rPr>
            </w:pPr>
            <w:r>
              <w:rPr>
                <w:rFonts w:ascii="KaiTi" w:eastAsia="KaiTi" w:hAnsi="KaiTi"/>
                <w:b/>
                <w:lang w:eastAsia="zh-CN"/>
              </w:rPr>
              <w:t>3月PCE物价指数:环比(%)</w:t>
            </w:r>
          </w:p>
        </w:tc>
      </w:tr>
      <w:tr w:rsidR="00846009" w14:paraId="5D57CDFD" w14:textId="77777777">
        <w:trPr>
          <w:jc w:val="center"/>
        </w:trPr>
        <w:tc>
          <w:tcPr>
            <w:tcW w:w="1417" w:type="dxa"/>
          </w:tcPr>
          <w:p w14:paraId="2126F13F" w14:textId="77777777" w:rsidR="00846009" w:rsidRDefault="007B38DC">
            <w:r>
              <w:rPr>
                <w:rFonts w:ascii="KaiTi" w:eastAsia="KaiTi" w:hAnsi="KaiTi"/>
                <w:b/>
              </w:rPr>
              <w:t>2026-04-30</w:t>
            </w:r>
          </w:p>
        </w:tc>
        <w:tc>
          <w:tcPr>
            <w:tcW w:w="1247" w:type="dxa"/>
          </w:tcPr>
          <w:p w14:paraId="6E01B568" w14:textId="77777777" w:rsidR="00846009" w:rsidRDefault="007B38DC">
            <w:r>
              <w:rPr>
                <w:rFonts w:ascii="KaiTi" w:eastAsia="KaiTi" w:hAnsi="KaiTi"/>
                <w:b/>
              </w:rPr>
              <w:t>美国</w:t>
            </w:r>
          </w:p>
        </w:tc>
        <w:tc>
          <w:tcPr>
            <w:tcW w:w="5953" w:type="dxa"/>
          </w:tcPr>
          <w:p w14:paraId="52994779" w14:textId="77777777" w:rsidR="00846009" w:rsidRDefault="007B38DC">
            <w:pPr>
              <w:rPr>
                <w:lang w:eastAsia="zh-CN"/>
              </w:rPr>
            </w:pPr>
            <w:r>
              <w:rPr>
                <w:rFonts w:ascii="KaiTi" w:eastAsia="KaiTi" w:hAnsi="KaiTi"/>
                <w:b/>
                <w:lang w:eastAsia="zh-CN"/>
              </w:rPr>
              <w:t>3月核心PCE物价指数:同比(%)</w:t>
            </w:r>
          </w:p>
        </w:tc>
      </w:tr>
      <w:tr w:rsidR="00846009" w14:paraId="01CA72AC" w14:textId="77777777">
        <w:trPr>
          <w:jc w:val="center"/>
        </w:trPr>
        <w:tc>
          <w:tcPr>
            <w:tcW w:w="1417" w:type="dxa"/>
          </w:tcPr>
          <w:p w14:paraId="0C86455F" w14:textId="77777777" w:rsidR="00846009" w:rsidRDefault="007B38DC">
            <w:r>
              <w:rPr>
                <w:rFonts w:ascii="KaiTi" w:eastAsia="KaiTi" w:hAnsi="KaiTi"/>
                <w:b/>
              </w:rPr>
              <w:t>2026-05-01</w:t>
            </w:r>
          </w:p>
        </w:tc>
        <w:tc>
          <w:tcPr>
            <w:tcW w:w="1247" w:type="dxa"/>
          </w:tcPr>
          <w:p w14:paraId="161FF48D" w14:textId="77777777" w:rsidR="00846009" w:rsidRDefault="007B38DC">
            <w:r>
              <w:rPr>
                <w:rFonts w:ascii="KaiTi" w:eastAsia="KaiTi" w:hAnsi="KaiTi"/>
                <w:b/>
              </w:rPr>
              <w:t>美国</w:t>
            </w:r>
          </w:p>
        </w:tc>
        <w:tc>
          <w:tcPr>
            <w:tcW w:w="5953" w:type="dxa"/>
          </w:tcPr>
          <w:p w14:paraId="62F5910C" w14:textId="77777777" w:rsidR="00846009" w:rsidRDefault="007B38DC">
            <w:r>
              <w:rPr>
                <w:rFonts w:ascii="KaiTi" w:eastAsia="KaiTi" w:hAnsi="KaiTi"/>
                <w:b/>
              </w:rPr>
              <w:t>4月ISM制造业PMI</w:t>
            </w:r>
          </w:p>
        </w:tc>
      </w:tr>
    </w:tbl>
    <w:p w14:paraId="4E9DE6E2" w14:textId="77777777" w:rsidR="00846009" w:rsidRDefault="007B38DC">
      <w:pPr>
        <w:pStyle w:val="Source"/>
        <w:rPr>
          <w:lang w:eastAsia="zh-CN"/>
        </w:rPr>
      </w:pPr>
      <w:r>
        <w:rPr>
          <w:lang w:eastAsia="zh-CN"/>
        </w:rPr>
        <w:t>数据来源：Wind，华安基金，截至</w:t>
      </w:r>
      <w:r w:rsidR="00943AE9">
        <w:rPr>
          <w:rFonts w:hint="eastAsia"/>
          <w:lang w:eastAsia="zh-CN"/>
        </w:rPr>
        <w:t>{{结束日期}}</w:t>
      </w:r>
    </w:p>
    <w:p w14:paraId="1AAF4100" w14:textId="77777777" w:rsidR="00846009" w:rsidRDefault="00846009">
      <w:pPr>
        <w:spacing w:after="0" w:line="240" w:lineRule="auto"/>
        <w:rPr>
          <w:lang w:eastAsia="zh-CN"/>
        </w:rPr>
      </w:pPr>
    </w:p>
    <w:p w14:paraId="505D5FC3" w14:textId="77777777" w:rsidR="00846009" w:rsidRDefault="007B38DC">
      <w:pPr>
        <w:pStyle w:val="Source"/>
        <w:rPr>
          <w:lang w:eastAsia="zh-CN"/>
        </w:rPr>
      </w:pPr>
      <w:r>
        <w:rPr>
          <w:lang w:eastAsia="zh-CN"/>
        </w:rPr>
        <w:t>风险提示：本报告所载信息或所表达的意见仅为提供参考之目的，并不构成对买入或卖出此报告中所提及的任何证券的建议。</w:t>
      </w:r>
    </w:p>
    <w:p w14:paraId="292F8F9D" w14:textId="77777777" w:rsidR="00846009" w:rsidRDefault="007B38DC">
      <w:pPr>
        <w:pStyle w:val="Source"/>
      </w:pPr>
      <w:r>
        <w:rPr>
          <w:lang w:eastAsia="zh-CN"/>
        </w:rPr>
        <w:t>本报告并非基金宣传推介资料，亦不构成任何法律文件，仅供渠道交流使用，不得以任何方式提供给任何投资者。本报告非为对相关证券或市场的完整表述或概括，有关数据仅供参考，本公司不对其中的任何错漏和疏忽承担法律责任。投资</w:t>
      </w:r>
      <w:r>
        <w:rPr>
          <w:lang w:eastAsia="zh-CN"/>
        </w:rPr>
        <w:lastRenderedPageBreak/>
        <w:t>者购买本公司旗下的产品时，应认真阅读相关法律文件。基金有风险，投资需谨慎。黄金ETF,其风险收益特征与国内黄金现货价格的风险收益特征相似,不同于股票基金、混合基金、债券基金和货币市场基金。其联接基金主要通过投资目标ETF紧密跟踪标的指数的表现。对于境外基金产品，投资者应认真阅读基金招募说明书的风险揭示章节以更好的了解海外资产的投资风险。</w:t>
      </w:r>
      <w:proofErr w:type="spellStart"/>
      <w:r>
        <w:t>基金有风险，投资需谨慎</w:t>
      </w:r>
      <w:proofErr w:type="spellEnd"/>
      <w:r>
        <w:t>。</w:t>
      </w:r>
    </w:p>
    <w:sectPr w:rsidR="00846009" w:rsidSect="00034616">
      <w:headerReference w:type="default" r:id="rId11"/>
      <w:footerReference w:type="default" r:id="rId12"/>
      <w:pgSz w:w="12240" w:h="15840"/>
      <w:pgMar w:top="2835" w:right="1797" w:bottom="1440" w:left="1797"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E178" w14:textId="77777777" w:rsidR="006303A5" w:rsidRDefault="006303A5">
      <w:pPr>
        <w:spacing w:after="0" w:line="240" w:lineRule="auto"/>
      </w:pPr>
      <w:r>
        <w:separator/>
      </w:r>
    </w:p>
  </w:endnote>
  <w:endnote w:type="continuationSeparator" w:id="0">
    <w:p w14:paraId="7A195799" w14:textId="77777777" w:rsidR="006303A5" w:rsidRDefault="0063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AB0C" w14:textId="77777777" w:rsidR="0059437D" w:rsidRDefault="00594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6557D" w14:textId="77777777" w:rsidR="006303A5" w:rsidRDefault="006303A5">
      <w:pPr>
        <w:spacing w:after="0" w:line="240" w:lineRule="auto"/>
      </w:pPr>
      <w:r>
        <w:separator/>
      </w:r>
    </w:p>
  </w:footnote>
  <w:footnote w:type="continuationSeparator" w:id="0">
    <w:p w14:paraId="4AF9CB85" w14:textId="77777777" w:rsidR="006303A5" w:rsidRDefault="0063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C010" w14:textId="77777777" w:rsidR="00846009" w:rsidRDefault="007B38DC">
    <w:pPr>
      <w:pStyle w:val="Header"/>
      <w:spacing w:after="283"/>
      <w:ind w:left="-1797"/>
    </w:pPr>
    <w:r>
      <w:rPr>
        <w:noProof/>
        <w:lang w:eastAsia="zh-CN"/>
      </w:rPr>
      <w:drawing>
        <wp:inline distT="0" distB="0" distL="0" distR="0" wp14:anchorId="5BEAC1B5" wp14:editId="58161445">
          <wp:extent cx="7772400" cy="1715902"/>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周报页眉.png"/>
                  <pic:cNvPicPr/>
                </pic:nvPicPr>
                <pic:blipFill>
                  <a:blip r:embed="rId1"/>
                  <a:stretch>
                    <a:fillRect/>
                  </a:stretch>
                </pic:blipFill>
                <pic:spPr>
                  <a:xfrm>
                    <a:off x="0" y="0"/>
                    <a:ext cx="7772400" cy="17159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202405">
    <w:abstractNumId w:val="8"/>
  </w:num>
  <w:num w:numId="2" w16cid:durableId="1617102374">
    <w:abstractNumId w:val="6"/>
  </w:num>
  <w:num w:numId="3" w16cid:durableId="1239288295">
    <w:abstractNumId w:val="5"/>
  </w:num>
  <w:num w:numId="4" w16cid:durableId="997734083">
    <w:abstractNumId w:val="4"/>
  </w:num>
  <w:num w:numId="5" w16cid:durableId="916594844">
    <w:abstractNumId w:val="7"/>
  </w:num>
  <w:num w:numId="6" w16cid:durableId="752245636">
    <w:abstractNumId w:val="3"/>
  </w:num>
  <w:num w:numId="7" w16cid:durableId="1807819859">
    <w:abstractNumId w:val="2"/>
  </w:num>
  <w:num w:numId="8" w16cid:durableId="623972909">
    <w:abstractNumId w:val="1"/>
  </w:num>
  <w:num w:numId="9" w16cid:durableId="83442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8A4"/>
    <w:rsid w:val="001E5E34"/>
    <w:rsid w:val="0029639D"/>
    <w:rsid w:val="00326F90"/>
    <w:rsid w:val="003B1B4F"/>
    <w:rsid w:val="004543BB"/>
    <w:rsid w:val="00546273"/>
    <w:rsid w:val="0059437D"/>
    <w:rsid w:val="006303A5"/>
    <w:rsid w:val="006506D1"/>
    <w:rsid w:val="0078639F"/>
    <w:rsid w:val="007B38DC"/>
    <w:rsid w:val="00846009"/>
    <w:rsid w:val="00860DD5"/>
    <w:rsid w:val="00943AE9"/>
    <w:rsid w:val="00A46B40"/>
    <w:rsid w:val="00A912B4"/>
    <w:rsid w:val="00AA1D8D"/>
    <w:rsid w:val="00B47730"/>
    <w:rsid w:val="00CB0664"/>
    <w:rsid w:val="00E97766"/>
    <w:rsid w:val="00EF755C"/>
    <w:rsid w:val="00F07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1CB6A"/>
  <w14:defaultImageDpi w14:val="300"/>
  <w15:docId w15:val="{EC7F2A01-1370-4B93-8BD9-7E163DA3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pPr>
      <w:spacing w:after="0"/>
      <w:ind w:firstLine="420"/>
      <w:jc w:val="both"/>
    </w:pPr>
    <w:rPr>
      <w:rFonts w:ascii="KaiTi" w:eastAsia="KaiTi" w:hAnsi="KaiTi"/>
      <w:b/>
      <w:color w:val="8CCCDC"/>
      <w:sz w:val="32"/>
    </w:rPr>
  </w:style>
  <w:style w:type="paragraph" w:customStyle="1" w:styleId="Sub">
    <w:name w:val="Sub"/>
    <w:pPr>
      <w:spacing w:after="0"/>
      <w:ind w:firstLine="420"/>
      <w:jc w:val="both"/>
    </w:pPr>
    <w:rPr>
      <w:rFonts w:ascii="KaiTi" w:eastAsia="KaiTi" w:hAnsi="KaiTi"/>
      <w:b/>
      <w:color w:val="8CCCDC"/>
      <w:sz w:val="24"/>
    </w:rPr>
  </w:style>
  <w:style w:type="paragraph" w:customStyle="1" w:styleId="Para">
    <w:name w:val="Para"/>
    <w:pPr>
      <w:spacing w:after="0"/>
      <w:ind w:firstLine="420"/>
      <w:jc w:val="both"/>
    </w:pPr>
    <w:rPr>
      <w:rFonts w:ascii="KaiTi" w:eastAsia="KaiTi" w:hAnsi="KaiTi"/>
      <w:color w:val="000000"/>
    </w:rPr>
  </w:style>
  <w:style w:type="paragraph" w:customStyle="1" w:styleId="Cap">
    <w:name w:val="Cap"/>
    <w:pPr>
      <w:spacing w:after="0"/>
      <w:ind w:firstLine="420"/>
      <w:jc w:val="both"/>
    </w:pPr>
    <w:rPr>
      <w:rFonts w:ascii="KaiTi" w:eastAsia="KaiTi" w:hAnsi="KaiTi"/>
      <w:b/>
      <w:color w:val="000000"/>
    </w:rPr>
  </w:style>
  <w:style w:type="paragraph" w:customStyle="1" w:styleId="Source">
    <w:name w:val="Source"/>
    <w:pPr>
      <w:spacing w:after="0"/>
      <w:ind w:firstLine="420"/>
      <w:jc w:val="both"/>
    </w:pPr>
    <w:rPr>
      <w:rFonts w:ascii="KaiTi" w:eastAsia="KaiTi" w:hAnsi="KaiT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Users/leon/Desktop/Projects/AlphaFoundry/report_projects/&#21326;&#23433;ETF&#21608;&#25253;/data/&#21608;&#25253;&#22270;&#34920;.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Users/leon/Desktop/Projects/AlphaFoundry/report_projects/&#21326;&#23433;ETF&#21608;&#25253;/data/&#21608;&#25253;&#22270;&#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Users/leon/Desktop/Projects/AlphaFoundry/report_projects/&#21326;&#23433;ETF&#21608;&#25253;/data/&#21608;&#25253;&#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申万一级行业指数!$E$1</c:f>
              <c:strCache>
                <c:ptCount val="1"/>
                <c:pt idx="0">
                  <c:v>Wind周涨跌幅</c:v>
                </c:pt>
              </c:strCache>
            </c:strRef>
          </c:tx>
          <c:spPr>
            <a:solidFill>
              <a:schemeClr val="accent1"/>
            </a:solidFill>
            <a:ln>
              <a:noFill/>
            </a:ln>
            <a:effectLst/>
          </c:spPr>
          <c:invertIfNegative val="0"/>
          <c:cat>
            <c:strRef>
              <c:f>申万一级行业指数!$D$2:$D$32</c:f>
              <c:strCache>
                <c:ptCount val="31"/>
                <c:pt idx="0">
                  <c:v>煤炭</c:v>
                </c:pt>
                <c:pt idx="1">
                  <c:v>通信</c:v>
                </c:pt>
                <c:pt idx="2">
                  <c:v>机械设备</c:v>
                </c:pt>
                <c:pt idx="3">
                  <c:v>石油石化</c:v>
                </c:pt>
                <c:pt idx="4">
                  <c:v>银行</c:v>
                </c:pt>
                <c:pt idx="5">
                  <c:v>基础化工</c:v>
                </c:pt>
                <c:pt idx="6">
                  <c:v>家用电器</c:v>
                </c:pt>
                <c:pt idx="7">
                  <c:v>国防军工</c:v>
                </c:pt>
                <c:pt idx="8">
                  <c:v>电子</c:v>
                </c:pt>
                <c:pt idx="9">
                  <c:v>钢铁</c:v>
                </c:pt>
                <c:pt idx="10">
                  <c:v>环保</c:v>
                </c:pt>
                <c:pt idx="11">
                  <c:v>建筑装饰</c:v>
                </c:pt>
                <c:pt idx="12">
                  <c:v>轻工制造</c:v>
                </c:pt>
                <c:pt idx="13">
                  <c:v>非银金融</c:v>
                </c:pt>
                <c:pt idx="14">
                  <c:v>有色金属</c:v>
                </c:pt>
                <c:pt idx="15">
                  <c:v>汽车</c:v>
                </c:pt>
                <c:pt idx="16">
                  <c:v>纺织服饰</c:v>
                </c:pt>
                <c:pt idx="17">
                  <c:v>社会服务</c:v>
                </c:pt>
                <c:pt idx="18">
                  <c:v>计算机</c:v>
                </c:pt>
                <c:pt idx="19">
                  <c:v>交通运输</c:v>
                </c:pt>
                <c:pt idx="20">
                  <c:v>传媒</c:v>
                </c:pt>
                <c:pt idx="21">
                  <c:v>商贸零售</c:v>
                </c:pt>
                <c:pt idx="22">
                  <c:v>美容护理</c:v>
                </c:pt>
                <c:pt idx="23">
                  <c:v>房地产</c:v>
                </c:pt>
                <c:pt idx="24">
                  <c:v>公用事业</c:v>
                </c:pt>
                <c:pt idx="25">
                  <c:v>农林牧渔</c:v>
                </c:pt>
                <c:pt idx="26">
                  <c:v>医药生物</c:v>
                </c:pt>
                <c:pt idx="27">
                  <c:v>食品饮料</c:v>
                </c:pt>
                <c:pt idx="28">
                  <c:v>综合</c:v>
                </c:pt>
                <c:pt idx="29">
                  <c:v>建筑材料</c:v>
                </c:pt>
                <c:pt idx="30">
                  <c:v>电力设备</c:v>
                </c:pt>
              </c:strCache>
            </c:strRef>
          </c:cat>
          <c:val>
            <c:numRef>
              <c:f>申万一级行业指数!$E$2:$E$32</c:f>
              <c:numCache>
                <c:formatCode>0.00%</c:formatCode>
                <c:ptCount val="31"/>
                <c:pt idx="0">
                  <c:v>6.3623176971116593E-2</c:v>
                </c:pt>
                <c:pt idx="1">
                  <c:v>3.8700201089965698E-2</c:v>
                </c:pt>
                <c:pt idx="2">
                  <c:v>2.3271800885582099E-2</c:v>
                </c:pt>
                <c:pt idx="3">
                  <c:v>1.2863859686195901E-2</c:v>
                </c:pt>
                <c:pt idx="4">
                  <c:v>1.1019776791992199E-2</c:v>
                </c:pt>
                <c:pt idx="5">
                  <c:v>7.6540156073257003E-3</c:v>
                </c:pt>
                <c:pt idx="6">
                  <c:v>1.4099528208093601E-3</c:v>
                </c:pt>
                <c:pt idx="7">
                  <c:v>-7.1699272764519399E-3</c:v>
                </c:pt>
                <c:pt idx="8">
                  <c:v>-8.1578338952871306E-3</c:v>
                </c:pt>
                <c:pt idx="9">
                  <c:v>-1.25680418654506E-2</c:v>
                </c:pt>
                <c:pt idx="10">
                  <c:v>-1.3066761870760399E-2</c:v>
                </c:pt>
                <c:pt idx="11">
                  <c:v>-1.32390005380555E-2</c:v>
                </c:pt>
                <c:pt idx="12">
                  <c:v>-1.4565143121559201E-2</c:v>
                </c:pt>
                <c:pt idx="13">
                  <c:v>-1.6362083489329899E-2</c:v>
                </c:pt>
                <c:pt idx="14">
                  <c:v>-1.6464801341881302E-2</c:v>
                </c:pt>
                <c:pt idx="15">
                  <c:v>-1.7442078931546902E-2</c:v>
                </c:pt>
                <c:pt idx="16">
                  <c:v>-1.8388307823663099E-2</c:v>
                </c:pt>
                <c:pt idx="17">
                  <c:v>-1.86482136293931E-2</c:v>
                </c:pt>
                <c:pt idx="18">
                  <c:v>-1.9701891960478699E-2</c:v>
                </c:pt>
                <c:pt idx="19">
                  <c:v>-2.4824214202561101E-2</c:v>
                </c:pt>
                <c:pt idx="20">
                  <c:v>-2.64147879509594E-2</c:v>
                </c:pt>
                <c:pt idx="21">
                  <c:v>-2.7747347493558897E-2</c:v>
                </c:pt>
                <c:pt idx="22">
                  <c:v>-3.2237091618356202E-2</c:v>
                </c:pt>
                <c:pt idx="23">
                  <c:v>-3.5361492364198603E-2</c:v>
                </c:pt>
                <c:pt idx="24">
                  <c:v>-3.7366479741212301E-2</c:v>
                </c:pt>
                <c:pt idx="25">
                  <c:v>-4.06897052183448E-2</c:v>
                </c:pt>
                <c:pt idx="26">
                  <c:v>-4.5744253972994003E-2</c:v>
                </c:pt>
                <c:pt idx="27">
                  <c:v>-4.5855004057545397E-2</c:v>
                </c:pt>
                <c:pt idx="28">
                  <c:v>-4.6472496136180499E-2</c:v>
                </c:pt>
                <c:pt idx="29">
                  <c:v>-4.9650605758864305E-2</c:v>
                </c:pt>
                <c:pt idx="30">
                  <c:v>-5.1411564270334706E-2</c:v>
                </c:pt>
              </c:numCache>
            </c:numRef>
          </c:val>
          <c:extLst>
            <c:ext xmlns:c16="http://schemas.microsoft.com/office/drawing/2014/chart" uri="{C3380CC4-5D6E-409C-BE32-E72D297353CC}">
              <c16:uniqueId val="{00000000-1FDA-BE47-A658-50807E454282}"/>
            </c:ext>
          </c:extLst>
        </c:ser>
        <c:dLbls>
          <c:showLegendKey val="0"/>
          <c:showVal val="0"/>
          <c:showCatName val="0"/>
          <c:showSerName val="0"/>
          <c:showPercent val="0"/>
          <c:showBubbleSize val="0"/>
        </c:dLbls>
        <c:gapWidth val="219"/>
        <c:overlap val="-27"/>
        <c:axId val="937073416"/>
        <c:axId val="937066856"/>
      </c:barChart>
      <c:catAx>
        <c:axId val="93707341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vert="eaVert" wrap="square" anchor="ctr" anchorCtr="1"/>
          <a:lstStyle/>
          <a:p>
            <a:pPr>
              <a:defRPr lang="zh-CN" sz="900" b="0" i="0" u="none" strike="noStrike" kern="1200" baseline="0">
                <a:solidFill>
                  <a:schemeClr val="tx1"/>
                </a:solidFill>
                <a:latin typeface="+mn-lt"/>
                <a:ea typeface="+mn-ea"/>
                <a:cs typeface="+mn-cs"/>
              </a:defRPr>
            </a:pPr>
            <a:endParaRPr lang="zh-CN"/>
          </a:p>
        </c:txPr>
        <c:crossAx val="937066856"/>
        <c:crosses val="autoZero"/>
        <c:auto val="1"/>
        <c:lblAlgn val="ctr"/>
        <c:lblOffset val="100"/>
        <c:noMultiLvlLbl val="0"/>
      </c:catAx>
      <c:valAx>
        <c:axId val="937066856"/>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93707341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900">
          <a:solidFill>
            <a:schemeClr val="tx1"/>
          </a:solidFill>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伦敦金(美元/盎司)</c:v>
          </c:tx>
          <c:spPr>
            <a:ln w="28575" cap="rnd">
              <a:solidFill>
                <a:schemeClr val="accent1"/>
              </a:solidFill>
              <a:round/>
            </a:ln>
            <a:effectLst/>
          </c:spPr>
          <c:marker>
            <c:symbol val="none"/>
          </c:marker>
          <c:cat>
            <c:numRef>
              <c:f>伦敦金_Au9999!$A$3:$A$2451</c:f>
              <c:numCache>
                <c:formatCode>m/d/yy</c:formatCode>
                <c:ptCount val="2449"/>
                <c:pt idx="0">
                  <c:v>42737</c:v>
                </c:pt>
                <c:pt idx="1">
                  <c:v>42738</c:v>
                </c:pt>
                <c:pt idx="2">
                  <c:v>42739</c:v>
                </c:pt>
                <c:pt idx="3">
                  <c:v>42740</c:v>
                </c:pt>
                <c:pt idx="4">
                  <c:v>42741</c:v>
                </c:pt>
                <c:pt idx="5">
                  <c:v>42744</c:v>
                </c:pt>
                <c:pt idx="6">
                  <c:v>42745</c:v>
                </c:pt>
                <c:pt idx="7">
                  <c:v>42746</c:v>
                </c:pt>
                <c:pt idx="8">
                  <c:v>42747</c:v>
                </c:pt>
                <c:pt idx="9">
                  <c:v>42748</c:v>
                </c:pt>
                <c:pt idx="10">
                  <c:v>42751</c:v>
                </c:pt>
                <c:pt idx="11">
                  <c:v>42752</c:v>
                </c:pt>
                <c:pt idx="12">
                  <c:v>42753</c:v>
                </c:pt>
                <c:pt idx="13">
                  <c:v>42754</c:v>
                </c:pt>
                <c:pt idx="14">
                  <c:v>42755</c:v>
                </c:pt>
                <c:pt idx="15">
                  <c:v>42758</c:v>
                </c:pt>
                <c:pt idx="16">
                  <c:v>42759</c:v>
                </c:pt>
                <c:pt idx="17">
                  <c:v>42760</c:v>
                </c:pt>
                <c:pt idx="18">
                  <c:v>42761</c:v>
                </c:pt>
                <c:pt idx="19">
                  <c:v>42762</c:v>
                </c:pt>
                <c:pt idx="20">
                  <c:v>42766</c:v>
                </c:pt>
                <c:pt idx="21">
                  <c:v>42767</c:v>
                </c:pt>
                <c:pt idx="22">
                  <c:v>42768</c:v>
                </c:pt>
                <c:pt idx="23">
                  <c:v>42769</c:v>
                </c:pt>
                <c:pt idx="24">
                  <c:v>42772</c:v>
                </c:pt>
                <c:pt idx="25">
                  <c:v>42773</c:v>
                </c:pt>
                <c:pt idx="26">
                  <c:v>42774</c:v>
                </c:pt>
                <c:pt idx="27">
                  <c:v>42775</c:v>
                </c:pt>
                <c:pt idx="28">
                  <c:v>42776</c:v>
                </c:pt>
                <c:pt idx="29">
                  <c:v>42779</c:v>
                </c:pt>
                <c:pt idx="30">
                  <c:v>42780</c:v>
                </c:pt>
                <c:pt idx="31">
                  <c:v>42781</c:v>
                </c:pt>
                <c:pt idx="32">
                  <c:v>42782</c:v>
                </c:pt>
                <c:pt idx="33">
                  <c:v>42783</c:v>
                </c:pt>
                <c:pt idx="34">
                  <c:v>42786</c:v>
                </c:pt>
                <c:pt idx="35">
                  <c:v>42787</c:v>
                </c:pt>
                <c:pt idx="36">
                  <c:v>42788</c:v>
                </c:pt>
                <c:pt idx="37">
                  <c:v>42789</c:v>
                </c:pt>
                <c:pt idx="38">
                  <c:v>42790</c:v>
                </c:pt>
                <c:pt idx="39">
                  <c:v>42793</c:v>
                </c:pt>
                <c:pt idx="40">
                  <c:v>42794</c:v>
                </c:pt>
                <c:pt idx="41">
                  <c:v>42795</c:v>
                </c:pt>
                <c:pt idx="42">
                  <c:v>42796</c:v>
                </c:pt>
                <c:pt idx="43">
                  <c:v>42797</c:v>
                </c:pt>
                <c:pt idx="44">
                  <c:v>42800</c:v>
                </c:pt>
                <c:pt idx="45">
                  <c:v>42801</c:v>
                </c:pt>
                <c:pt idx="46">
                  <c:v>42802</c:v>
                </c:pt>
                <c:pt idx="47">
                  <c:v>42803</c:v>
                </c:pt>
                <c:pt idx="48">
                  <c:v>42804</c:v>
                </c:pt>
                <c:pt idx="49">
                  <c:v>42807</c:v>
                </c:pt>
                <c:pt idx="50">
                  <c:v>42808</c:v>
                </c:pt>
                <c:pt idx="51">
                  <c:v>42809</c:v>
                </c:pt>
                <c:pt idx="52">
                  <c:v>42810</c:v>
                </c:pt>
                <c:pt idx="53">
                  <c:v>42811</c:v>
                </c:pt>
                <c:pt idx="54">
                  <c:v>42814</c:v>
                </c:pt>
                <c:pt idx="55">
                  <c:v>42815</c:v>
                </c:pt>
                <c:pt idx="56">
                  <c:v>42816</c:v>
                </c:pt>
                <c:pt idx="57">
                  <c:v>42817</c:v>
                </c:pt>
                <c:pt idx="58">
                  <c:v>42818</c:v>
                </c:pt>
                <c:pt idx="59">
                  <c:v>42821</c:v>
                </c:pt>
                <c:pt idx="60">
                  <c:v>42822</c:v>
                </c:pt>
                <c:pt idx="61">
                  <c:v>42823</c:v>
                </c:pt>
                <c:pt idx="62">
                  <c:v>42824</c:v>
                </c:pt>
                <c:pt idx="63">
                  <c:v>42825</c:v>
                </c:pt>
                <c:pt idx="64">
                  <c:v>42828</c:v>
                </c:pt>
                <c:pt idx="65">
                  <c:v>42829</c:v>
                </c:pt>
                <c:pt idx="66">
                  <c:v>42830</c:v>
                </c:pt>
                <c:pt idx="67">
                  <c:v>42831</c:v>
                </c:pt>
                <c:pt idx="68">
                  <c:v>42832</c:v>
                </c:pt>
                <c:pt idx="69">
                  <c:v>42835</c:v>
                </c:pt>
                <c:pt idx="70">
                  <c:v>42836</c:v>
                </c:pt>
                <c:pt idx="71">
                  <c:v>42837</c:v>
                </c:pt>
                <c:pt idx="72">
                  <c:v>42838</c:v>
                </c:pt>
                <c:pt idx="73">
                  <c:v>42839</c:v>
                </c:pt>
                <c:pt idx="74">
                  <c:v>42842</c:v>
                </c:pt>
                <c:pt idx="75">
                  <c:v>42843</c:v>
                </c:pt>
                <c:pt idx="76">
                  <c:v>42844</c:v>
                </c:pt>
                <c:pt idx="77">
                  <c:v>42845</c:v>
                </c:pt>
                <c:pt idx="78">
                  <c:v>42846</c:v>
                </c:pt>
                <c:pt idx="79">
                  <c:v>42849</c:v>
                </c:pt>
                <c:pt idx="80">
                  <c:v>42850</c:v>
                </c:pt>
                <c:pt idx="81">
                  <c:v>42851</c:v>
                </c:pt>
                <c:pt idx="82">
                  <c:v>42852</c:v>
                </c:pt>
                <c:pt idx="83">
                  <c:v>42853</c:v>
                </c:pt>
                <c:pt idx="84">
                  <c:v>42856</c:v>
                </c:pt>
                <c:pt idx="85">
                  <c:v>42857</c:v>
                </c:pt>
                <c:pt idx="86">
                  <c:v>42858</c:v>
                </c:pt>
                <c:pt idx="87">
                  <c:v>42859</c:v>
                </c:pt>
                <c:pt idx="88">
                  <c:v>42860</c:v>
                </c:pt>
                <c:pt idx="89">
                  <c:v>42863</c:v>
                </c:pt>
                <c:pt idx="90">
                  <c:v>42864</c:v>
                </c:pt>
                <c:pt idx="91">
                  <c:v>42865</c:v>
                </c:pt>
                <c:pt idx="92">
                  <c:v>42866</c:v>
                </c:pt>
                <c:pt idx="93">
                  <c:v>42867</c:v>
                </c:pt>
                <c:pt idx="94">
                  <c:v>42870</c:v>
                </c:pt>
                <c:pt idx="95">
                  <c:v>42871</c:v>
                </c:pt>
                <c:pt idx="96">
                  <c:v>42872</c:v>
                </c:pt>
                <c:pt idx="97">
                  <c:v>42873</c:v>
                </c:pt>
                <c:pt idx="98">
                  <c:v>42874</c:v>
                </c:pt>
                <c:pt idx="99">
                  <c:v>42877</c:v>
                </c:pt>
                <c:pt idx="100">
                  <c:v>42878</c:v>
                </c:pt>
                <c:pt idx="101">
                  <c:v>42879</c:v>
                </c:pt>
                <c:pt idx="102">
                  <c:v>42880</c:v>
                </c:pt>
                <c:pt idx="103">
                  <c:v>42881</c:v>
                </c:pt>
                <c:pt idx="104">
                  <c:v>42885</c:v>
                </c:pt>
                <c:pt idx="105">
                  <c:v>42886</c:v>
                </c:pt>
                <c:pt idx="106">
                  <c:v>42887</c:v>
                </c:pt>
                <c:pt idx="107">
                  <c:v>42888</c:v>
                </c:pt>
                <c:pt idx="108">
                  <c:v>42891</c:v>
                </c:pt>
                <c:pt idx="109">
                  <c:v>42892</c:v>
                </c:pt>
                <c:pt idx="110">
                  <c:v>42893</c:v>
                </c:pt>
                <c:pt idx="111">
                  <c:v>42894</c:v>
                </c:pt>
                <c:pt idx="112">
                  <c:v>42895</c:v>
                </c:pt>
                <c:pt idx="113">
                  <c:v>42898</c:v>
                </c:pt>
                <c:pt idx="114">
                  <c:v>42899</c:v>
                </c:pt>
                <c:pt idx="115">
                  <c:v>42900</c:v>
                </c:pt>
                <c:pt idx="116">
                  <c:v>42901</c:v>
                </c:pt>
                <c:pt idx="117">
                  <c:v>42902</c:v>
                </c:pt>
                <c:pt idx="118">
                  <c:v>42905</c:v>
                </c:pt>
                <c:pt idx="119">
                  <c:v>42906</c:v>
                </c:pt>
                <c:pt idx="120">
                  <c:v>42907</c:v>
                </c:pt>
                <c:pt idx="121">
                  <c:v>42908</c:v>
                </c:pt>
                <c:pt idx="122">
                  <c:v>42909</c:v>
                </c:pt>
                <c:pt idx="123">
                  <c:v>42912</c:v>
                </c:pt>
                <c:pt idx="124">
                  <c:v>42913</c:v>
                </c:pt>
                <c:pt idx="125">
                  <c:v>42914</c:v>
                </c:pt>
                <c:pt idx="126">
                  <c:v>42915</c:v>
                </c:pt>
                <c:pt idx="127">
                  <c:v>42916</c:v>
                </c:pt>
                <c:pt idx="128">
                  <c:v>42919</c:v>
                </c:pt>
                <c:pt idx="129">
                  <c:v>42920</c:v>
                </c:pt>
                <c:pt idx="130">
                  <c:v>42921</c:v>
                </c:pt>
                <c:pt idx="131">
                  <c:v>42922</c:v>
                </c:pt>
                <c:pt idx="132">
                  <c:v>42923</c:v>
                </c:pt>
                <c:pt idx="133">
                  <c:v>42926</c:v>
                </c:pt>
                <c:pt idx="134">
                  <c:v>42927</c:v>
                </c:pt>
                <c:pt idx="135">
                  <c:v>42928</c:v>
                </c:pt>
                <c:pt idx="136">
                  <c:v>42929</c:v>
                </c:pt>
                <c:pt idx="137">
                  <c:v>42930</c:v>
                </c:pt>
                <c:pt idx="138">
                  <c:v>42933</c:v>
                </c:pt>
                <c:pt idx="139">
                  <c:v>42934</c:v>
                </c:pt>
                <c:pt idx="140">
                  <c:v>42935</c:v>
                </c:pt>
                <c:pt idx="141">
                  <c:v>42936</c:v>
                </c:pt>
                <c:pt idx="142">
                  <c:v>42937</c:v>
                </c:pt>
                <c:pt idx="143">
                  <c:v>42940</c:v>
                </c:pt>
                <c:pt idx="144">
                  <c:v>42941</c:v>
                </c:pt>
                <c:pt idx="145">
                  <c:v>42942</c:v>
                </c:pt>
                <c:pt idx="146">
                  <c:v>42943</c:v>
                </c:pt>
                <c:pt idx="147">
                  <c:v>42944</c:v>
                </c:pt>
                <c:pt idx="148">
                  <c:v>42947</c:v>
                </c:pt>
                <c:pt idx="149">
                  <c:v>42948</c:v>
                </c:pt>
                <c:pt idx="150">
                  <c:v>42949</c:v>
                </c:pt>
                <c:pt idx="151">
                  <c:v>42950</c:v>
                </c:pt>
                <c:pt idx="152">
                  <c:v>42951</c:v>
                </c:pt>
                <c:pt idx="153">
                  <c:v>42954</c:v>
                </c:pt>
                <c:pt idx="154">
                  <c:v>42955</c:v>
                </c:pt>
                <c:pt idx="155">
                  <c:v>42956</c:v>
                </c:pt>
                <c:pt idx="156">
                  <c:v>42957</c:v>
                </c:pt>
                <c:pt idx="157">
                  <c:v>42958</c:v>
                </c:pt>
                <c:pt idx="158">
                  <c:v>42961</c:v>
                </c:pt>
                <c:pt idx="159">
                  <c:v>42962</c:v>
                </c:pt>
                <c:pt idx="160">
                  <c:v>42963</c:v>
                </c:pt>
                <c:pt idx="161">
                  <c:v>42964</c:v>
                </c:pt>
                <c:pt idx="162">
                  <c:v>42965</c:v>
                </c:pt>
                <c:pt idx="163">
                  <c:v>42968</c:v>
                </c:pt>
                <c:pt idx="164">
                  <c:v>42969</c:v>
                </c:pt>
                <c:pt idx="165">
                  <c:v>42970</c:v>
                </c:pt>
                <c:pt idx="166">
                  <c:v>42971</c:v>
                </c:pt>
                <c:pt idx="167">
                  <c:v>42972</c:v>
                </c:pt>
                <c:pt idx="168">
                  <c:v>42975</c:v>
                </c:pt>
                <c:pt idx="169">
                  <c:v>42976</c:v>
                </c:pt>
                <c:pt idx="170">
                  <c:v>42977</c:v>
                </c:pt>
                <c:pt idx="171">
                  <c:v>42978</c:v>
                </c:pt>
                <c:pt idx="172">
                  <c:v>42979</c:v>
                </c:pt>
                <c:pt idx="173">
                  <c:v>42982</c:v>
                </c:pt>
                <c:pt idx="174">
                  <c:v>42983</c:v>
                </c:pt>
                <c:pt idx="175">
                  <c:v>42984</c:v>
                </c:pt>
                <c:pt idx="176">
                  <c:v>42985</c:v>
                </c:pt>
                <c:pt idx="177">
                  <c:v>42986</c:v>
                </c:pt>
                <c:pt idx="178">
                  <c:v>42989</c:v>
                </c:pt>
                <c:pt idx="179">
                  <c:v>42990</c:v>
                </c:pt>
                <c:pt idx="180">
                  <c:v>42991</c:v>
                </c:pt>
                <c:pt idx="181">
                  <c:v>42992</c:v>
                </c:pt>
                <c:pt idx="182">
                  <c:v>42993</c:v>
                </c:pt>
                <c:pt idx="183">
                  <c:v>42996</c:v>
                </c:pt>
                <c:pt idx="184">
                  <c:v>42997</c:v>
                </c:pt>
                <c:pt idx="185">
                  <c:v>42998</c:v>
                </c:pt>
                <c:pt idx="186">
                  <c:v>42999</c:v>
                </c:pt>
                <c:pt idx="187">
                  <c:v>43000</c:v>
                </c:pt>
                <c:pt idx="188">
                  <c:v>43003</c:v>
                </c:pt>
                <c:pt idx="189">
                  <c:v>43004</c:v>
                </c:pt>
                <c:pt idx="190">
                  <c:v>43005</c:v>
                </c:pt>
                <c:pt idx="191">
                  <c:v>43006</c:v>
                </c:pt>
                <c:pt idx="192">
                  <c:v>43007</c:v>
                </c:pt>
                <c:pt idx="193">
                  <c:v>43010</c:v>
                </c:pt>
                <c:pt idx="194">
                  <c:v>43011</c:v>
                </c:pt>
                <c:pt idx="195">
                  <c:v>43012</c:v>
                </c:pt>
                <c:pt idx="196">
                  <c:v>43013</c:v>
                </c:pt>
                <c:pt idx="197">
                  <c:v>43014</c:v>
                </c:pt>
                <c:pt idx="198">
                  <c:v>43017</c:v>
                </c:pt>
                <c:pt idx="199">
                  <c:v>43018</c:v>
                </c:pt>
                <c:pt idx="200">
                  <c:v>43019</c:v>
                </c:pt>
                <c:pt idx="201">
                  <c:v>43020</c:v>
                </c:pt>
                <c:pt idx="202">
                  <c:v>43021</c:v>
                </c:pt>
                <c:pt idx="203">
                  <c:v>43024</c:v>
                </c:pt>
                <c:pt idx="204">
                  <c:v>43025</c:v>
                </c:pt>
                <c:pt idx="205">
                  <c:v>43026</c:v>
                </c:pt>
                <c:pt idx="206">
                  <c:v>43027</c:v>
                </c:pt>
                <c:pt idx="207">
                  <c:v>43028</c:v>
                </c:pt>
                <c:pt idx="208">
                  <c:v>43031</c:v>
                </c:pt>
                <c:pt idx="209">
                  <c:v>43032</c:v>
                </c:pt>
                <c:pt idx="210">
                  <c:v>43033</c:v>
                </c:pt>
                <c:pt idx="211">
                  <c:v>43034</c:v>
                </c:pt>
                <c:pt idx="212">
                  <c:v>43035</c:v>
                </c:pt>
                <c:pt idx="213">
                  <c:v>43038</c:v>
                </c:pt>
                <c:pt idx="214">
                  <c:v>43039</c:v>
                </c:pt>
                <c:pt idx="215">
                  <c:v>43040</c:v>
                </c:pt>
                <c:pt idx="216">
                  <c:v>43041</c:v>
                </c:pt>
                <c:pt idx="217">
                  <c:v>43042</c:v>
                </c:pt>
                <c:pt idx="218">
                  <c:v>43045</c:v>
                </c:pt>
                <c:pt idx="219">
                  <c:v>43046</c:v>
                </c:pt>
                <c:pt idx="220">
                  <c:v>43047</c:v>
                </c:pt>
                <c:pt idx="221">
                  <c:v>43048</c:v>
                </c:pt>
                <c:pt idx="222">
                  <c:v>43049</c:v>
                </c:pt>
                <c:pt idx="223">
                  <c:v>43052</c:v>
                </c:pt>
                <c:pt idx="224">
                  <c:v>43053</c:v>
                </c:pt>
                <c:pt idx="225">
                  <c:v>43054</c:v>
                </c:pt>
                <c:pt idx="226">
                  <c:v>43055</c:v>
                </c:pt>
                <c:pt idx="227">
                  <c:v>43056</c:v>
                </c:pt>
                <c:pt idx="228">
                  <c:v>43059</c:v>
                </c:pt>
                <c:pt idx="229">
                  <c:v>43060</c:v>
                </c:pt>
                <c:pt idx="230">
                  <c:v>43061</c:v>
                </c:pt>
                <c:pt idx="231">
                  <c:v>43062</c:v>
                </c:pt>
                <c:pt idx="232">
                  <c:v>43063</c:v>
                </c:pt>
                <c:pt idx="233">
                  <c:v>43066</c:v>
                </c:pt>
                <c:pt idx="234">
                  <c:v>43067</c:v>
                </c:pt>
                <c:pt idx="235">
                  <c:v>43068</c:v>
                </c:pt>
                <c:pt idx="236">
                  <c:v>43069</c:v>
                </c:pt>
                <c:pt idx="237">
                  <c:v>43070</c:v>
                </c:pt>
                <c:pt idx="238">
                  <c:v>43073</c:v>
                </c:pt>
                <c:pt idx="239">
                  <c:v>43074</c:v>
                </c:pt>
                <c:pt idx="240">
                  <c:v>43075</c:v>
                </c:pt>
                <c:pt idx="241">
                  <c:v>43076</c:v>
                </c:pt>
                <c:pt idx="242">
                  <c:v>43077</c:v>
                </c:pt>
                <c:pt idx="243">
                  <c:v>43080</c:v>
                </c:pt>
                <c:pt idx="244">
                  <c:v>43081</c:v>
                </c:pt>
                <c:pt idx="245">
                  <c:v>43082</c:v>
                </c:pt>
                <c:pt idx="246">
                  <c:v>43083</c:v>
                </c:pt>
                <c:pt idx="247">
                  <c:v>43084</c:v>
                </c:pt>
                <c:pt idx="248">
                  <c:v>43087</c:v>
                </c:pt>
                <c:pt idx="249">
                  <c:v>43088</c:v>
                </c:pt>
                <c:pt idx="250">
                  <c:v>43089</c:v>
                </c:pt>
                <c:pt idx="251">
                  <c:v>43090</c:v>
                </c:pt>
                <c:pt idx="252">
                  <c:v>43091</c:v>
                </c:pt>
                <c:pt idx="253">
                  <c:v>43094</c:v>
                </c:pt>
                <c:pt idx="254">
                  <c:v>43095</c:v>
                </c:pt>
                <c:pt idx="255">
                  <c:v>43096</c:v>
                </c:pt>
                <c:pt idx="256">
                  <c:v>43097</c:v>
                </c:pt>
                <c:pt idx="257">
                  <c:v>43098</c:v>
                </c:pt>
                <c:pt idx="258">
                  <c:v>43102</c:v>
                </c:pt>
                <c:pt idx="259">
                  <c:v>43103</c:v>
                </c:pt>
                <c:pt idx="260">
                  <c:v>43104</c:v>
                </c:pt>
                <c:pt idx="261">
                  <c:v>43105</c:v>
                </c:pt>
                <c:pt idx="262">
                  <c:v>43108</c:v>
                </c:pt>
                <c:pt idx="263">
                  <c:v>43109</c:v>
                </c:pt>
                <c:pt idx="264">
                  <c:v>43110</c:v>
                </c:pt>
                <c:pt idx="265">
                  <c:v>43111</c:v>
                </c:pt>
                <c:pt idx="266">
                  <c:v>43112</c:v>
                </c:pt>
                <c:pt idx="267">
                  <c:v>43115</c:v>
                </c:pt>
                <c:pt idx="268">
                  <c:v>43116</c:v>
                </c:pt>
                <c:pt idx="269">
                  <c:v>43117</c:v>
                </c:pt>
                <c:pt idx="270">
                  <c:v>43118</c:v>
                </c:pt>
                <c:pt idx="271">
                  <c:v>43119</c:v>
                </c:pt>
                <c:pt idx="272">
                  <c:v>43122</c:v>
                </c:pt>
                <c:pt idx="273">
                  <c:v>43123</c:v>
                </c:pt>
                <c:pt idx="274">
                  <c:v>43124</c:v>
                </c:pt>
                <c:pt idx="275">
                  <c:v>43125</c:v>
                </c:pt>
                <c:pt idx="276">
                  <c:v>43126</c:v>
                </c:pt>
                <c:pt idx="277">
                  <c:v>43129</c:v>
                </c:pt>
                <c:pt idx="278">
                  <c:v>43130</c:v>
                </c:pt>
                <c:pt idx="279">
                  <c:v>43131</c:v>
                </c:pt>
                <c:pt idx="280">
                  <c:v>43132</c:v>
                </c:pt>
                <c:pt idx="281">
                  <c:v>43133</c:v>
                </c:pt>
                <c:pt idx="282">
                  <c:v>43136</c:v>
                </c:pt>
                <c:pt idx="283">
                  <c:v>43137</c:v>
                </c:pt>
                <c:pt idx="284">
                  <c:v>43138</c:v>
                </c:pt>
                <c:pt idx="285">
                  <c:v>43139</c:v>
                </c:pt>
                <c:pt idx="286">
                  <c:v>43140</c:v>
                </c:pt>
                <c:pt idx="287">
                  <c:v>43143</c:v>
                </c:pt>
                <c:pt idx="288">
                  <c:v>43144</c:v>
                </c:pt>
                <c:pt idx="289">
                  <c:v>43145</c:v>
                </c:pt>
                <c:pt idx="290">
                  <c:v>43146</c:v>
                </c:pt>
                <c:pt idx="291">
                  <c:v>43147</c:v>
                </c:pt>
                <c:pt idx="292">
                  <c:v>43150</c:v>
                </c:pt>
                <c:pt idx="293">
                  <c:v>43151</c:v>
                </c:pt>
                <c:pt idx="294">
                  <c:v>43152</c:v>
                </c:pt>
                <c:pt idx="295">
                  <c:v>43153</c:v>
                </c:pt>
                <c:pt idx="296">
                  <c:v>43154</c:v>
                </c:pt>
                <c:pt idx="297">
                  <c:v>43157</c:v>
                </c:pt>
                <c:pt idx="298">
                  <c:v>43158</c:v>
                </c:pt>
                <c:pt idx="299">
                  <c:v>43159</c:v>
                </c:pt>
                <c:pt idx="300">
                  <c:v>43160</c:v>
                </c:pt>
                <c:pt idx="301">
                  <c:v>43161</c:v>
                </c:pt>
                <c:pt idx="302">
                  <c:v>43164</c:v>
                </c:pt>
                <c:pt idx="303">
                  <c:v>43165</c:v>
                </c:pt>
                <c:pt idx="304">
                  <c:v>43166</c:v>
                </c:pt>
                <c:pt idx="305">
                  <c:v>43167</c:v>
                </c:pt>
                <c:pt idx="306">
                  <c:v>43168</c:v>
                </c:pt>
                <c:pt idx="307">
                  <c:v>43171</c:v>
                </c:pt>
                <c:pt idx="308">
                  <c:v>43172</c:v>
                </c:pt>
                <c:pt idx="309">
                  <c:v>43173</c:v>
                </c:pt>
                <c:pt idx="310">
                  <c:v>43174</c:v>
                </c:pt>
                <c:pt idx="311">
                  <c:v>43175</c:v>
                </c:pt>
                <c:pt idx="312">
                  <c:v>43178</c:v>
                </c:pt>
                <c:pt idx="313">
                  <c:v>43179</c:v>
                </c:pt>
                <c:pt idx="314">
                  <c:v>43180</c:v>
                </c:pt>
                <c:pt idx="315">
                  <c:v>43181</c:v>
                </c:pt>
                <c:pt idx="316">
                  <c:v>43182</c:v>
                </c:pt>
                <c:pt idx="317">
                  <c:v>43185</c:v>
                </c:pt>
                <c:pt idx="318">
                  <c:v>43186</c:v>
                </c:pt>
                <c:pt idx="319">
                  <c:v>43187</c:v>
                </c:pt>
                <c:pt idx="320">
                  <c:v>43188</c:v>
                </c:pt>
                <c:pt idx="321">
                  <c:v>43189</c:v>
                </c:pt>
                <c:pt idx="322">
                  <c:v>43192</c:v>
                </c:pt>
                <c:pt idx="323">
                  <c:v>43193</c:v>
                </c:pt>
                <c:pt idx="324">
                  <c:v>43194</c:v>
                </c:pt>
                <c:pt idx="325">
                  <c:v>43195</c:v>
                </c:pt>
                <c:pt idx="326">
                  <c:v>43196</c:v>
                </c:pt>
                <c:pt idx="327">
                  <c:v>43199</c:v>
                </c:pt>
                <c:pt idx="328">
                  <c:v>43200</c:v>
                </c:pt>
                <c:pt idx="329">
                  <c:v>43201</c:v>
                </c:pt>
                <c:pt idx="330">
                  <c:v>43202</c:v>
                </c:pt>
                <c:pt idx="331">
                  <c:v>43203</c:v>
                </c:pt>
                <c:pt idx="332">
                  <c:v>43206</c:v>
                </c:pt>
                <c:pt idx="333">
                  <c:v>43207</c:v>
                </c:pt>
                <c:pt idx="334">
                  <c:v>43208</c:v>
                </c:pt>
                <c:pt idx="335">
                  <c:v>43209</c:v>
                </c:pt>
                <c:pt idx="336">
                  <c:v>43210</c:v>
                </c:pt>
                <c:pt idx="337">
                  <c:v>43213</c:v>
                </c:pt>
                <c:pt idx="338">
                  <c:v>43214</c:v>
                </c:pt>
                <c:pt idx="339">
                  <c:v>43215</c:v>
                </c:pt>
                <c:pt idx="340">
                  <c:v>43216</c:v>
                </c:pt>
                <c:pt idx="341">
                  <c:v>43217</c:v>
                </c:pt>
                <c:pt idx="342">
                  <c:v>43220</c:v>
                </c:pt>
                <c:pt idx="343">
                  <c:v>43221</c:v>
                </c:pt>
                <c:pt idx="344">
                  <c:v>43222</c:v>
                </c:pt>
                <c:pt idx="345">
                  <c:v>43223</c:v>
                </c:pt>
                <c:pt idx="346">
                  <c:v>43224</c:v>
                </c:pt>
                <c:pt idx="347">
                  <c:v>43227</c:v>
                </c:pt>
                <c:pt idx="348">
                  <c:v>43228</c:v>
                </c:pt>
                <c:pt idx="349">
                  <c:v>43229</c:v>
                </c:pt>
                <c:pt idx="350">
                  <c:v>43230</c:v>
                </c:pt>
                <c:pt idx="351">
                  <c:v>43231</c:v>
                </c:pt>
                <c:pt idx="352">
                  <c:v>43234</c:v>
                </c:pt>
                <c:pt idx="353">
                  <c:v>43235</c:v>
                </c:pt>
                <c:pt idx="354">
                  <c:v>43236</c:v>
                </c:pt>
                <c:pt idx="355">
                  <c:v>43237</c:v>
                </c:pt>
                <c:pt idx="356">
                  <c:v>43238</c:v>
                </c:pt>
                <c:pt idx="357">
                  <c:v>43241</c:v>
                </c:pt>
                <c:pt idx="358">
                  <c:v>43242</c:v>
                </c:pt>
                <c:pt idx="359">
                  <c:v>43243</c:v>
                </c:pt>
                <c:pt idx="360">
                  <c:v>43244</c:v>
                </c:pt>
                <c:pt idx="361">
                  <c:v>43245</c:v>
                </c:pt>
                <c:pt idx="362">
                  <c:v>43248</c:v>
                </c:pt>
                <c:pt idx="363">
                  <c:v>43249</c:v>
                </c:pt>
                <c:pt idx="364">
                  <c:v>43250</c:v>
                </c:pt>
                <c:pt idx="365">
                  <c:v>43251</c:v>
                </c:pt>
                <c:pt idx="366">
                  <c:v>43252</c:v>
                </c:pt>
                <c:pt idx="367">
                  <c:v>43255</c:v>
                </c:pt>
                <c:pt idx="368">
                  <c:v>43256</c:v>
                </c:pt>
                <c:pt idx="369">
                  <c:v>43257</c:v>
                </c:pt>
                <c:pt idx="370">
                  <c:v>43258</c:v>
                </c:pt>
                <c:pt idx="371">
                  <c:v>43259</c:v>
                </c:pt>
                <c:pt idx="372">
                  <c:v>43262</c:v>
                </c:pt>
                <c:pt idx="373">
                  <c:v>43263</c:v>
                </c:pt>
                <c:pt idx="374">
                  <c:v>43264</c:v>
                </c:pt>
                <c:pt idx="375">
                  <c:v>43265</c:v>
                </c:pt>
                <c:pt idx="376">
                  <c:v>43266</c:v>
                </c:pt>
                <c:pt idx="377">
                  <c:v>43269</c:v>
                </c:pt>
                <c:pt idx="378">
                  <c:v>43270</c:v>
                </c:pt>
                <c:pt idx="379">
                  <c:v>43271</c:v>
                </c:pt>
                <c:pt idx="380">
                  <c:v>43272</c:v>
                </c:pt>
                <c:pt idx="381">
                  <c:v>43273</c:v>
                </c:pt>
                <c:pt idx="382">
                  <c:v>43276</c:v>
                </c:pt>
                <c:pt idx="383">
                  <c:v>43277</c:v>
                </c:pt>
                <c:pt idx="384">
                  <c:v>43278</c:v>
                </c:pt>
                <c:pt idx="385">
                  <c:v>43279</c:v>
                </c:pt>
                <c:pt idx="386">
                  <c:v>43280</c:v>
                </c:pt>
                <c:pt idx="387">
                  <c:v>43283</c:v>
                </c:pt>
                <c:pt idx="388">
                  <c:v>43284</c:v>
                </c:pt>
                <c:pt idx="389">
                  <c:v>43285</c:v>
                </c:pt>
                <c:pt idx="390">
                  <c:v>43286</c:v>
                </c:pt>
                <c:pt idx="391">
                  <c:v>43287</c:v>
                </c:pt>
                <c:pt idx="392">
                  <c:v>43290</c:v>
                </c:pt>
                <c:pt idx="393">
                  <c:v>43291</c:v>
                </c:pt>
                <c:pt idx="394">
                  <c:v>43292</c:v>
                </c:pt>
                <c:pt idx="395">
                  <c:v>43293</c:v>
                </c:pt>
                <c:pt idx="396">
                  <c:v>43294</c:v>
                </c:pt>
                <c:pt idx="397">
                  <c:v>43297</c:v>
                </c:pt>
                <c:pt idx="398">
                  <c:v>43298</c:v>
                </c:pt>
                <c:pt idx="399">
                  <c:v>43299</c:v>
                </c:pt>
                <c:pt idx="400">
                  <c:v>43300</c:v>
                </c:pt>
                <c:pt idx="401">
                  <c:v>43301</c:v>
                </c:pt>
                <c:pt idx="402">
                  <c:v>43304</c:v>
                </c:pt>
                <c:pt idx="403">
                  <c:v>43305</c:v>
                </c:pt>
                <c:pt idx="404">
                  <c:v>43306</c:v>
                </c:pt>
                <c:pt idx="405">
                  <c:v>43307</c:v>
                </c:pt>
                <c:pt idx="406">
                  <c:v>43308</c:v>
                </c:pt>
                <c:pt idx="407">
                  <c:v>43311</c:v>
                </c:pt>
                <c:pt idx="408">
                  <c:v>43312</c:v>
                </c:pt>
                <c:pt idx="409">
                  <c:v>43313</c:v>
                </c:pt>
                <c:pt idx="410">
                  <c:v>43314</c:v>
                </c:pt>
                <c:pt idx="411">
                  <c:v>43315</c:v>
                </c:pt>
                <c:pt idx="412">
                  <c:v>43318</c:v>
                </c:pt>
                <c:pt idx="413">
                  <c:v>43319</c:v>
                </c:pt>
                <c:pt idx="414">
                  <c:v>43320</c:v>
                </c:pt>
                <c:pt idx="415">
                  <c:v>43321</c:v>
                </c:pt>
                <c:pt idx="416">
                  <c:v>43322</c:v>
                </c:pt>
                <c:pt idx="417">
                  <c:v>43325</c:v>
                </c:pt>
                <c:pt idx="418">
                  <c:v>43326</c:v>
                </c:pt>
                <c:pt idx="419">
                  <c:v>43327</c:v>
                </c:pt>
                <c:pt idx="420">
                  <c:v>43328</c:v>
                </c:pt>
                <c:pt idx="421">
                  <c:v>43329</c:v>
                </c:pt>
                <c:pt idx="422">
                  <c:v>43332</c:v>
                </c:pt>
                <c:pt idx="423">
                  <c:v>43333</c:v>
                </c:pt>
                <c:pt idx="424">
                  <c:v>43334</c:v>
                </c:pt>
                <c:pt idx="425">
                  <c:v>43335</c:v>
                </c:pt>
                <c:pt idx="426">
                  <c:v>43336</c:v>
                </c:pt>
                <c:pt idx="427">
                  <c:v>43339</c:v>
                </c:pt>
                <c:pt idx="428">
                  <c:v>43340</c:v>
                </c:pt>
                <c:pt idx="429">
                  <c:v>43341</c:v>
                </c:pt>
                <c:pt idx="430">
                  <c:v>43342</c:v>
                </c:pt>
                <c:pt idx="431">
                  <c:v>43343</c:v>
                </c:pt>
                <c:pt idx="432">
                  <c:v>43346</c:v>
                </c:pt>
                <c:pt idx="433">
                  <c:v>43347</c:v>
                </c:pt>
                <c:pt idx="434">
                  <c:v>43348</c:v>
                </c:pt>
                <c:pt idx="435">
                  <c:v>43349</c:v>
                </c:pt>
                <c:pt idx="436">
                  <c:v>43350</c:v>
                </c:pt>
                <c:pt idx="437">
                  <c:v>43353</c:v>
                </c:pt>
                <c:pt idx="438">
                  <c:v>43354</c:v>
                </c:pt>
                <c:pt idx="439">
                  <c:v>43355</c:v>
                </c:pt>
                <c:pt idx="440">
                  <c:v>43356</c:v>
                </c:pt>
                <c:pt idx="441">
                  <c:v>43357</c:v>
                </c:pt>
                <c:pt idx="442">
                  <c:v>43360</c:v>
                </c:pt>
                <c:pt idx="443">
                  <c:v>43361</c:v>
                </c:pt>
                <c:pt idx="444">
                  <c:v>43362</c:v>
                </c:pt>
                <c:pt idx="445">
                  <c:v>43363</c:v>
                </c:pt>
                <c:pt idx="446">
                  <c:v>43364</c:v>
                </c:pt>
                <c:pt idx="447">
                  <c:v>43367</c:v>
                </c:pt>
                <c:pt idx="448">
                  <c:v>43368</c:v>
                </c:pt>
                <c:pt idx="449">
                  <c:v>43369</c:v>
                </c:pt>
                <c:pt idx="450">
                  <c:v>43370</c:v>
                </c:pt>
                <c:pt idx="451">
                  <c:v>43371</c:v>
                </c:pt>
                <c:pt idx="452">
                  <c:v>43374</c:v>
                </c:pt>
                <c:pt idx="453">
                  <c:v>43375</c:v>
                </c:pt>
                <c:pt idx="454">
                  <c:v>43376</c:v>
                </c:pt>
                <c:pt idx="455">
                  <c:v>43377</c:v>
                </c:pt>
                <c:pt idx="456">
                  <c:v>43378</c:v>
                </c:pt>
                <c:pt idx="457">
                  <c:v>43381</c:v>
                </c:pt>
                <c:pt idx="458">
                  <c:v>43382</c:v>
                </c:pt>
                <c:pt idx="459">
                  <c:v>43383</c:v>
                </c:pt>
                <c:pt idx="460">
                  <c:v>43384</c:v>
                </c:pt>
                <c:pt idx="461">
                  <c:v>43385</c:v>
                </c:pt>
                <c:pt idx="462">
                  <c:v>43388</c:v>
                </c:pt>
                <c:pt idx="463">
                  <c:v>43389</c:v>
                </c:pt>
                <c:pt idx="464">
                  <c:v>43390</c:v>
                </c:pt>
                <c:pt idx="465">
                  <c:v>43391</c:v>
                </c:pt>
                <c:pt idx="466">
                  <c:v>43392</c:v>
                </c:pt>
                <c:pt idx="467">
                  <c:v>43395</c:v>
                </c:pt>
                <c:pt idx="468">
                  <c:v>43396</c:v>
                </c:pt>
                <c:pt idx="469">
                  <c:v>43397</c:v>
                </c:pt>
                <c:pt idx="470">
                  <c:v>43398</c:v>
                </c:pt>
                <c:pt idx="471">
                  <c:v>43399</c:v>
                </c:pt>
                <c:pt idx="472">
                  <c:v>43402</c:v>
                </c:pt>
                <c:pt idx="473">
                  <c:v>43403</c:v>
                </c:pt>
                <c:pt idx="474">
                  <c:v>43404</c:v>
                </c:pt>
                <c:pt idx="475">
                  <c:v>43405</c:v>
                </c:pt>
                <c:pt idx="476">
                  <c:v>43406</c:v>
                </c:pt>
                <c:pt idx="477">
                  <c:v>43409</c:v>
                </c:pt>
                <c:pt idx="478">
                  <c:v>43410</c:v>
                </c:pt>
                <c:pt idx="479">
                  <c:v>43411</c:v>
                </c:pt>
                <c:pt idx="480">
                  <c:v>43412</c:v>
                </c:pt>
                <c:pt idx="481">
                  <c:v>43413</c:v>
                </c:pt>
                <c:pt idx="482">
                  <c:v>43416</c:v>
                </c:pt>
                <c:pt idx="483">
                  <c:v>43417</c:v>
                </c:pt>
                <c:pt idx="484">
                  <c:v>43418</c:v>
                </c:pt>
                <c:pt idx="485">
                  <c:v>43419</c:v>
                </c:pt>
                <c:pt idx="486">
                  <c:v>43420</c:v>
                </c:pt>
                <c:pt idx="487">
                  <c:v>43423</c:v>
                </c:pt>
                <c:pt idx="488">
                  <c:v>43424</c:v>
                </c:pt>
                <c:pt idx="489">
                  <c:v>43425</c:v>
                </c:pt>
                <c:pt idx="490">
                  <c:v>43426</c:v>
                </c:pt>
                <c:pt idx="491">
                  <c:v>43427</c:v>
                </c:pt>
                <c:pt idx="492">
                  <c:v>43430</c:v>
                </c:pt>
                <c:pt idx="493">
                  <c:v>43431</c:v>
                </c:pt>
                <c:pt idx="494">
                  <c:v>43432</c:v>
                </c:pt>
                <c:pt idx="495">
                  <c:v>43433</c:v>
                </c:pt>
                <c:pt idx="496">
                  <c:v>43434</c:v>
                </c:pt>
                <c:pt idx="497">
                  <c:v>43437</c:v>
                </c:pt>
                <c:pt idx="498">
                  <c:v>43438</c:v>
                </c:pt>
                <c:pt idx="499">
                  <c:v>43439</c:v>
                </c:pt>
                <c:pt idx="500">
                  <c:v>43440</c:v>
                </c:pt>
                <c:pt idx="501">
                  <c:v>43441</c:v>
                </c:pt>
                <c:pt idx="502">
                  <c:v>43444</c:v>
                </c:pt>
                <c:pt idx="503">
                  <c:v>43445</c:v>
                </c:pt>
                <c:pt idx="504">
                  <c:v>43446</c:v>
                </c:pt>
                <c:pt idx="505">
                  <c:v>43447</c:v>
                </c:pt>
                <c:pt idx="506">
                  <c:v>43448</c:v>
                </c:pt>
                <c:pt idx="507">
                  <c:v>43451</c:v>
                </c:pt>
                <c:pt idx="508">
                  <c:v>43452</c:v>
                </c:pt>
                <c:pt idx="509">
                  <c:v>43453</c:v>
                </c:pt>
                <c:pt idx="510">
                  <c:v>43454</c:v>
                </c:pt>
                <c:pt idx="511">
                  <c:v>43455</c:v>
                </c:pt>
                <c:pt idx="512">
                  <c:v>43458</c:v>
                </c:pt>
                <c:pt idx="513">
                  <c:v>43459</c:v>
                </c:pt>
                <c:pt idx="514">
                  <c:v>43460</c:v>
                </c:pt>
                <c:pt idx="515">
                  <c:v>43461</c:v>
                </c:pt>
                <c:pt idx="516">
                  <c:v>43462</c:v>
                </c:pt>
                <c:pt idx="517">
                  <c:v>43465</c:v>
                </c:pt>
                <c:pt idx="518">
                  <c:v>43467</c:v>
                </c:pt>
                <c:pt idx="519">
                  <c:v>43468</c:v>
                </c:pt>
                <c:pt idx="520">
                  <c:v>43469</c:v>
                </c:pt>
                <c:pt idx="521">
                  <c:v>43472</c:v>
                </c:pt>
                <c:pt idx="522">
                  <c:v>43473</c:v>
                </c:pt>
                <c:pt idx="523">
                  <c:v>43474</c:v>
                </c:pt>
                <c:pt idx="524">
                  <c:v>43475</c:v>
                </c:pt>
                <c:pt idx="525">
                  <c:v>43476</c:v>
                </c:pt>
                <c:pt idx="526">
                  <c:v>43479</c:v>
                </c:pt>
                <c:pt idx="527">
                  <c:v>43480</c:v>
                </c:pt>
                <c:pt idx="528">
                  <c:v>43481</c:v>
                </c:pt>
                <c:pt idx="529">
                  <c:v>43482</c:v>
                </c:pt>
                <c:pt idx="530">
                  <c:v>43483</c:v>
                </c:pt>
                <c:pt idx="531">
                  <c:v>43486</c:v>
                </c:pt>
                <c:pt idx="532">
                  <c:v>43487</c:v>
                </c:pt>
                <c:pt idx="533">
                  <c:v>43488</c:v>
                </c:pt>
                <c:pt idx="534">
                  <c:v>43489</c:v>
                </c:pt>
                <c:pt idx="535">
                  <c:v>43490</c:v>
                </c:pt>
                <c:pt idx="536">
                  <c:v>43493</c:v>
                </c:pt>
                <c:pt idx="537">
                  <c:v>43494</c:v>
                </c:pt>
                <c:pt idx="538">
                  <c:v>43495</c:v>
                </c:pt>
                <c:pt idx="539">
                  <c:v>43496</c:v>
                </c:pt>
                <c:pt idx="540">
                  <c:v>43497</c:v>
                </c:pt>
                <c:pt idx="541">
                  <c:v>43500</c:v>
                </c:pt>
                <c:pt idx="542">
                  <c:v>43501</c:v>
                </c:pt>
                <c:pt idx="543">
                  <c:v>43502</c:v>
                </c:pt>
                <c:pt idx="544">
                  <c:v>43503</c:v>
                </c:pt>
                <c:pt idx="545">
                  <c:v>43504</c:v>
                </c:pt>
                <c:pt idx="546">
                  <c:v>43507</c:v>
                </c:pt>
                <c:pt idx="547">
                  <c:v>43508</c:v>
                </c:pt>
                <c:pt idx="548">
                  <c:v>43509</c:v>
                </c:pt>
                <c:pt idx="549">
                  <c:v>43510</c:v>
                </c:pt>
                <c:pt idx="550">
                  <c:v>43511</c:v>
                </c:pt>
                <c:pt idx="551">
                  <c:v>43514</c:v>
                </c:pt>
                <c:pt idx="552">
                  <c:v>43515</c:v>
                </c:pt>
                <c:pt idx="553">
                  <c:v>43516</c:v>
                </c:pt>
                <c:pt idx="554">
                  <c:v>43517</c:v>
                </c:pt>
                <c:pt idx="555">
                  <c:v>43518</c:v>
                </c:pt>
                <c:pt idx="556">
                  <c:v>43521</c:v>
                </c:pt>
                <c:pt idx="557">
                  <c:v>43522</c:v>
                </c:pt>
                <c:pt idx="558">
                  <c:v>43523</c:v>
                </c:pt>
                <c:pt idx="559">
                  <c:v>43524</c:v>
                </c:pt>
                <c:pt idx="560">
                  <c:v>43525</c:v>
                </c:pt>
                <c:pt idx="561">
                  <c:v>43528</c:v>
                </c:pt>
                <c:pt idx="562">
                  <c:v>43529</c:v>
                </c:pt>
                <c:pt idx="563">
                  <c:v>43530</c:v>
                </c:pt>
                <c:pt idx="564">
                  <c:v>43531</c:v>
                </c:pt>
                <c:pt idx="565">
                  <c:v>43532</c:v>
                </c:pt>
                <c:pt idx="566">
                  <c:v>43535</c:v>
                </c:pt>
                <c:pt idx="567">
                  <c:v>43536</c:v>
                </c:pt>
                <c:pt idx="568">
                  <c:v>43537</c:v>
                </c:pt>
                <c:pt idx="569">
                  <c:v>43538</c:v>
                </c:pt>
                <c:pt idx="570">
                  <c:v>43539</c:v>
                </c:pt>
                <c:pt idx="571">
                  <c:v>43542</c:v>
                </c:pt>
                <c:pt idx="572">
                  <c:v>43543</c:v>
                </c:pt>
                <c:pt idx="573">
                  <c:v>43544</c:v>
                </c:pt>
                <c:pt idx="574">
                  <c:v>43545</c:v>
                </c:pt>
                <c:pt idx="575">
                  <c:v>43546</c:v>
                </c:pt>
                <c:pt idx="576">
                  <c:v>43549</c:v>
                </c:pt>
                <c:pt idx="577">
                  <c:v>43550</c:v>
                </c:pt>
                <c:pt idx="578">
                  <c:v>43551</c:v>
                </c:pt>
                <c:pt idx="579">
                  <c:v>43552</c:v>
                </c:pt>
                <c:pt idx="580">
                  <c:v>43553</c:v>
                </c:pt>
                <c:pt idx="581">
                  <c:v>43556</c:v>
                </c:pt>
                <c:pt idx="582">
                  <c:v>43557</c:v>
                </c:pt>
                <c:pt idx="583">
                  <c:v>43558</c:v>
                </c:pt>
                <c:pt idx="584">
                  <c:v>43559</c:v>
                </c:pt>
                <c:pt idx="585">
                  <c:v>43560</c:v>
                </c:pt>
                <c:pt idx="586">
                  <c:v>43563</c:v>
                </c:pt>
                <c:pt idx="587">
                  <c:v>43564</c:v>
                </c:pt>
                <c:pt idx="588">
                  <c:v>43565</c:v>
                </c:pt>
                <c:pt idx="589">
                  <c:v>43566</c:v>
                </c:pt>
                <c:pt idx="590">
                  <c:v>43567</c:v>
                </c:pt>
                <c:pt idx="591">
                  <c:v>43570</c:v>
                </c:pt>
                <c:pt idx="592">
                  <c:v>43571</c:v>
                </c:pt>
                <c:pt idx="593">
                  <c:v>43572</c:v>
                </c:pt>
                <c:pt idx="594">
                  <c:v>43573</c:v>
                </c:pt>
                <c:pt idx="595">
                  <c:v>43574</c:v>
                </c:pt>
                <c:pt idx="596">
                  <c:v>43577</c:v>
                </c:pt>
                <c:pt idx="597">
                  <c:v>43578</c:v>
                </c:pt>
                <c:pt idx="598">
                  <c:v>43579</c:v>
                </c:pt>
                <c:pt idx="599">
                  <c:v>43580</c:v>
                </c:pt>
                <c:pt idx="600">
                  <c:v>43581</c:v>
                </c:pt>
                <c:pt idx="601">
                  <c:v>43584</c:v>
                </c:pt>
                <c:pt idx="602">
                  <c:v>43585</c:v>
                </c:pt>
                <c:pt idx="603">
                  <c:v>43586</c:v>
                </c:pt>
                <c:pt idx="604">
                  <c:v>43587</c:v>
                </c:pt>
                <c:pt idx="605">
                  <c:v>43588</c:v>
                </c:pt>
                <c:pt idx="606">
                  <c:v>43591</c:v>
                </c:pt>
                <c:pt idx="607">
                  <c:v>43592</c:v>
                </c:pt>
                <c:pt idx="608">
                  <c:v>43593</c:v>
                </c:pt>
                <c:pt idx="609">
                  <c:v>43594</c:v>
                </c:pt>
                <c:pt idx="610">
                  <c:v>43595</c:v>
                </c:pt>
                <c:pt idx="611">
                  <c:v>43598</c:v>
                </c:pt>
                <c:pt idx="612">
                  <c:v>43599</c:v>
                </c:pt>
                <c:pt idx="613">
                  <c:v>43600</c:v>
                </c:pt>
                <c:pt idx="614">
                  <c:v>43601</c:v>
                </c:pt>
                <c:pt idx="615">
                  <c:v>43602</c:v>
                </c:pt>
                <c:pt idx="616">
                  <c:v>43605</c:v>
                </c:pt>
                <c:pt idx="617">
                  <c:v>43606</c:v>
                </c:pt>
                <c:pt idx="618">
                  <c:v>43607</c:v>
                </c:pt>
                <c:pt idx="619">
                  <c:v>43608</c:v>
                </c:pt>
                <c:pt idx="620">
                  <c:v>43609</c:v>
                </c:pt>
                <c:pt idx="621">
                  <c:v>43612</c:v>
                </c:pt>
                <c:pt idx="622">
                  <c:v>43613</c:v>
                </c:pt>
                <c:pt idx="623">
                  <c:v>43614</c:v>
                </c:pt>
                <c:pt idx="624">
                  <c:v>43615</c:v>
                </c:pt>
                <c:pt idx="625">
                  <c:v>43616</c:v>
                </c:pt>
                <c:pt idx="626">
                  <c:v>43619</c:v>
                </c:pt>
                <c:pt idx="627">
                  <c:v>43620</c:v>
                </c:pt>
                <c:pt idx="628">
                  <c:v>43621</c:v>
                </c:pt>
                <c:pt idx="629">
                  <c:v>43622</c:v>
                </c:pt>
                <c:pt idx="630">
                  <c:v>43623</c:v>
                </c:pt>
                <c:pt idx="631">
                  <c:v>43626</c:v>
                </c:pt>
                <c:pt idx="632">
                  <c:v>43627</c:v>
                </c:pt>
                <c:pt idx="633">
                  <c:v>43628</c:v>
                </c:pt>
                <c:pt idx="634">
                  <c:v>43629</c:v>
                </c:pt>
                <c:pt idx="635">
                  <c:v>43630</c:v>
                </c:pt>
                <c:pt idx="636">
                  <c:v>43633</c:v>
                </c:pt>
                <c:pt idx="637">
                  <c:v>43634</c:v>
                </c:pt>
                <c:pt idx="638">
                  <c:v>43635</c:v>
                </c:pt>
                <c:pt idx="639">
                  <c:v>43636</c:v>
                </c:pt>
                <c:pt idx="640">
                  <c:v>43637</c:v>
                </c:pt>
                <c:pt idx="641">
                  <c:v>43640</c:v>
                </c:pt>
                <c:pt idx="642">
                  <c:v>43641</c:v>
                </c:pt>
                <c:pt idx="643">
                  <c:v>43642</c:v>
                </c:pt>
                <c:pt idx="644">
                  <c:v>43643</c:v>
                </c:pt>
                <c:pt idx="645">
                  <c:v>43644</c:v>
                </c:pt>
                <c:pt idx="646">
                  <c:v>43647</c:v>
                </c:pt>
                <c:pt idx="647">
                  <c:v>43648</c:v>
                </c:pt>
                <c:pt idx="648">
                  <c:v>43649</c:v>
                </c:pt>
                <c:pt idx="649">
                  <c:v>43650</c:v>
                </c:pt>
                <c:pt idx="650">
                  <c:v>43651</c:v>
                </c:pt>
                <c:pt idx="651">
                  <c:v>43654</c:v>
                </c:pt>
                <c:pt idx="652">
                  <c:v>43655</c:v>
                </c:pt>
                <c:pt idx="653">
                  <c:v>43656</c:v>
                </c:pt>
                <c:pt idx="654">
                  <c:v>43657</c:v>
                </c:pt>
                <c:pt idx="655">
                  <c:v>43658</c:v>
                </c:pt>
                <c:pt idx="656">
                  <c:v>43661</c:v>
                </c:pt>
                <c:pt idx="657">
                  <c:v>43662</c:v>
                </c:pt>
                <c:pt idx="658">
                  <c:v>43663</c:v>
                </c:pt>
                <c:pt idx="659">
                  <c:v>43664</c:v>
                </c:pt>
                <c:pt idx="660">
                  <c:v>43665</c:v>
                </c:pt>
                <c:pt idx="661">
                  <c:v>43668</c:v>
                </c:pt>
                <c:pt idx="662">
                  <c:v>43669</c:v>
                </c:pt>
                <c:pt idx="663">
                  <c:v>43670</c:v>
                </c:pt>
                <c:pt idx="664">
                  <c:v>43671</c:v>
                </c:pt>
                <c:pt idx="665">
                  <c:v>43672</c:v>
                </c:pt>
                <c:pt idx="666">
                  <c:v>43675</c:v>
                </c:pt>
                <c:pt idx="667">
                  <c:v>43676</c:v>
                </c:pt>
                <c:pt idx="668">
                  <c:v>43677</c:v>
                </c:pt>
                <c:pt idx="669">
                  <c:v>43678</c:v>
                </c:pt>
                <c:pt idx="670">
                  <c:v>43679</c:v>
                </c:pt>
                <c:pt idx="671">
                  <c:v>43682</c:v>
                </c:pt>
                <c:pt idx="672">
                  <c:v>43683</c:v>
                </c:pt>
                <c:pt idx="673">
                  <c:v>43684</c:v>
                </c:pt>
                <c:pt idx="674">
                  <c:v>43685</c:v>
                </c:pt>
                <c:pt idx="675">
                  <c:v>43686</c:v>
                </c:pt>
                <c:pt idx="676">
                  <c:v>43689</c:v>
                </c:pt>
                <c:pt idx="677">
                  <c:v>43690</c:v>
                </c:pt>
                <c:pt idx="678">
                  <c:v>43691</c:v>
                </c:pt>
                <c:pt idx="679">
                  <c:v>43692</c:v>
                </c:pt>
                <c:pt idx="680">
                  <c:v>43693</c:v>
                </c:pt>
                <c:pt idx="681">
                  <c:v>43696</c:v>
                </c:pt>
                <c:pt idx="682">
                  <c:v>43697</c:v>
                </c:pt>
                <c:pt idx="683">
                  <c:v>43698</c:v>
                </c:pt>
                <c:pt idx="684">
                  <c:v>43699</c:v>
                </c:pt>
                <c:pt idx="685">
                  <c:v>43700</c:v>
                </c:pt>
                <c:pt idx="686">
                  <c:v>43703</c:v>
                </c:pt>
                <c:pt idx="687">
                  <c:v>43704</c:v>
                </c:pt>
                <c:pt idx="688">
                  <c:v>43705</c:v>
                </c:pt>
                <c:pt idx="689">
                  <c:v>43706</c:v>
                </c:pt>
                <c:pt idx="690">
                  <c:v>43707</c:v>
                </c:pt>
                <c:pt idx="691">
                  <c:v>43710</c:v>
                </c:pt>
                <c:pt idx="692">
                  <c:v>43711</c:v>
                </c:pt>
                <c:pt idx="693">
                  <c:v>43712</c:v>
                </c:pt>
                <c:pt idx="694">
                  <c:v>43713</c:v>
                </c:pt>
                <c:pt idx="695">
                  <c:v>43714</c:v>
                </c:pt>
                <c:pt idx="696">
                  <c:v>43717</c:v>
                </c:pt>
                <c:pt idx="697">
                  <c:v>43718</c:v>
                </c:pt>
                <c:pt idx="698">
                  <c:v>43719</c:v>
                </c:pt>
                <c:pt idx="699">
                  <c:v>43720</c:v>
                </c:pt>
                <c:pt idx="700">
                  <c:v>43721</c:v>
                </c:pt>
                <c:pt idx="701">
                  <c:v>43724</c:v>
                </c:pt>
                <c:pt idx="702">
                  <c:v>43725</c:v>
                </c:pt>
                <c:pt idx="703">
                  <c:v>43726</c:v>
                </c:pt>
                <c:pt idx="704">
                  <c:v>43727</c:v>
                </c:pt>
                <c:pt idx="705">
                  <c:v>43728</c:v>
                </c:pt>
                <c:pt idx="706">
                  <c:v>43731</c:v>
                </c:pt>
                <c:pt idx="707">
                  <c:v>43732</c:v>
                </c:pt>
                <c:pt idx="708">
                  <c:v>43733</c:v>
                </c:pt>
                <c:pt idx="709">
                  <c:v>43734</c:v>
                </c:pt>
                <c:pt idx="710">
                  <c:v>43735</c:v>
                </c:pt>
                <c:pt idx="711">
                  <c:v>43738</c:v>
                </c:pt>
                <c:pt idx="712">
                  <c:v>43739</c:v>
                </c:pt>
                <c:pt idx="713">
                  <c:v>43740</c:v>
                </c:pt>
                <c:pt idx="714">
                  <c:v>43741</c:v>
                </c:pt>
                <c:pt idx="715">
                  <c:v>43742</c:v>
                </c:pt>
                <c:pt idx="716">
                  <c:v>43745</c:v>
                </c:pt>
                <c:pt idx="717">
                  <c:v>43746</c:v>
                </c:pt>
                <c:pt idx="718">
                  <c:v>43747</c:v>
                </c:pt>
                <c:pt idx="719">
                  <c:v>43748</c:v>
                </c:pt>
                <c:pt idx="720">
                  <c:v>43749</c:v>
                </c:pt>
                <c:pt idx="721">
                  <c:v>43752</c:v>
                </c:pt>
                <c:pt idx="722">
                  <c:v>43753</c:v>
                </c:pt>
                <c:pt idx="723">
                  <c:v>43754</c:v>
                </c:pt>
                <c:pt idx="724">
                  <c:v>43755</c:v>
                </c:pt>
                <c:pt idx="725">
                  <c:v>43756</c:v>
                </c:pt>
                <c:pt idx="726">
                  <c:v>43759</c:v>
                </c:pt>
                <c:pt idx="727">
                  <c:v>43760</c:v>
                </c:pt>
                <c:pt idx="728">
                  <c:v>43761</c:v>
                </c:pt>
                <c:pt idx="729">
                  <c:v>43762</c:v>
                </c:pt>
                <c:pt idx="730">
                  <c:v>43763</c:v>
                </c:pt>
                <c:pt idx="731">
                  <c:v>43766</c:v>
                </c:pt>
                <c:pt idx="732">
                  <c:v>43767</c:v>
                </c:pt>
                <c:pt idx="733">
                  <c:v>43768</c:v>
                </c:pt>
                <c:pt idx="734">
                  <c:v>43769</c:v>
                </c:pt>
                <c:pt idx="735">
                  <c:v>43770</c:v>
                </c:pt>
                <c:pt idx="736">
                  <c:v>43773</c:v>
                </c:pt>
                <c:pt idx="737">
                  <c:v>43774</c:v>
                </c:pt>
                <c:pt idx="738">
                  <c:v>43775</c:v>
                </c:pt>
                <c:pt idx="739">
                  <c:v>43776</c:v>
                </c:pt>
                <c:pt idx="740">
                  <c:v>43777</c:v>
                </c:pt>
                <c:pt idx="741">
                  <c:v>43780</c:v>
                </c:pt>
                <c:pt idx="742">
                  <c:v>43781</c:v>
                </c:pt>
                <c:pt idx="743">
                  <c:v>43782</c:v>
                </c:pt>
                <c:pt idx="744">
                  <c:v>43783</c:v>
                </c:pt>
                <c:pt idx="745">
                  <c:v>43784</c:v>
                </c:pt>
                <c:pt idx="746">
                  <c:v>43787</c:v>
                </c:pt>
                <c:pt idx="747">
                  <c:v>43788</c:v>
                </c:pt>
                <c:pt idx="748">
                  <c:v>43789</c:v>
                </c:pt>
                <c:pt idx="749">
                  <c:v>43790</c:v>
                </c:pt>
                <c:pt idx="750">
                  <c:v>43791</c:v>
                </c:pt>
                <c:pt idx="751">
                  <c:v>43794</c:v>
                </c:pt>
                <c:pt idx="752">
                  <c:v>43795</c:v>
                </c:pt>
                <c:pt idx="753">
                  <c:v>43796</c:v>
                </c:pt>
                <c:pt idx="754">
                  <c:v>43797</c:v>
                </c:pt>
                <c:pt idx="755">
                  <c:v>43798</c:v>
                </c:pt>
                <c:pt idx="756">
                  <c:v>43801</c:v>
                </c:pt>
                <c:pt idx="757">
                  <c:v>43802</c:v>
                </c:pt>
                <c:pt idx="758">
                  <c:v>43803</c:v>
                </c:pt>
                <c:pt idx="759">
                  <c:v>43804</c:v>
                </c:pt>
                <c:pt idx="760">
                  <c:v>43805</c:v>
                </c:pt>
                <c:pt idx="761">
                  <c:v>43808</c:v>
                </c:pt>
                <c:pt idx="762">
                  <c:v>43809</c:v>
                </c:pt>
                <c:pt idx="763">
                  <c:v>43810</c:v>
                </c:pt>
                <c:pt idx="764">
                  <c:v>43811</c:v>
                </c:pt>
                <c:pt idx="765">
                  <c:v>43812</c:v>
                </c:pt>
                <c:pt idx="766">
                  <c:v>43815</c:v>
                </c:pt>
                <c:pt idx="767">
                  <c:v>43816</c:v>
                </c:pt>
                <c:pt idx="768">
                  <c:v>43817</c:v>
                </c:pt>
                <c:pt idx="769">
                  <c:v>43818</c:v>
                </c:pt>
                <c:pt idx="770">
                  <c:v>43819</c:v>
                </c:pt>
                <c:pt idx="771">
                  <c:v>43822</c:v>
                </c:pt>
                <c:pt idx="772">
                  <c:v>43823</c:v>
                </c:pt>
                <c:pt idx="773">
                  <c:v>43824</c:v>
                </c:pt>
                <c:pt idx="774">
                  <c:v>43825</c:v>
                </c:pt>
                <c:pt idx="775">
                  <c:v>43826</c:v>
                </c:pt>
                <c:pt idx="776">
                  <c:v>43829</c:v>
                </c:pt>
                <c:pt idx="777">
                  <c:v>43830</c:v>
                </c:pt>
                <c:pt idx="778">
                  <c:v>43832</c:v>
                </c:pt>
                <c:pt idx="779">
                  <c:v>43833</c:v>
                </c:pt>
                <c:pt idx="780">
                  <c:v>43836</c:v>
                </c:pt>
                <c:pt idx="781">
                  <c:v>43837</c:v>
                </c:pt>
                <c:pt idx="782">
                  <c:v>43838</c:v>
                </c:pt>
                <c:pt idx="783">
                  <c:v>43839</c:v>
                </c:pt>
                <c:pt idx="784">
                  <c:v>43840</c:v>
                </c:pt>
                <c:pt idx="785">
                  <c:v>43843</c:v>
                </c:pt>
                <c:pt idx="786">
                  <c:v>43844</c:v>
                </c:pt>
                <c:pt idx="787">
                  <c:v>43845</c:v>
                </c:pt>
                <c:pt idx="788">
                  <c:v>43846</c:v>
                </c:pt>
                <c:pt idx="789">
                  <c:v>43847</c:v>
                </c:pt>
                <c:pt idx="790">
                  <c:v>43850</c:v>
                </c:pt>
                <c:pt idx="791">
                  <c:v>43851</c:v>
                </c:pt>
                <c:pt idx="792">
                  <c:v>43852</c:v>
                </c:pt>
                <c:pt idx="793">
                  <c:v>43853</c:v>
                </c:pt>
                <c:pt idx="794">
                  <c:v>43854</c:v>
                </c:pt>
                <c:pt idx="795">
                  <c:v>43857</c:v>
                </c:pt>
                <c:pt idx="796">
                  <c:v>43858</c:v>
                </c:pt>
                <c:pt idx="797">
                  <c:v>43859</c:v>
                </c:pt>
                <c:pt idx="798">
                  <c:v>43860</c:v>
                </c:pt>
                <c:pt idx="799">
                  <c:v>43861</c:v>
                </c:pt>
                <c:pt idx="800">
                  <c:v>43864</c:v>
                </c:pt>
                <c:pt idx="801">
                  <c:v>43865</c:v>
                </c:pt>
                <c:pt idx="802">
                  <c:v>43866</c:v>
                </c:pt>
                <c:pt idx="803">
                  <c:v>43867</c:v>
                </c:pt>
                <c:pt idx="804">
                  <c:v>43868</c:v>
                </c:pt>
                <c:pt idx="805">
                  <c:v>43871</c:v>
                </c:pt>
                <c:pt idx="806">
                  <c:v>43872</c:v>
                </c:pt>
                <c:pt idx="807">
                  <c:v>43873</c:v>
                </c:pt>
                <c:pt idx="808">
                  <c:v>43874</c:v>
                </c:pt>
                <c:pt idx="809">
                  <c:v>43875</c:v>
                </c:pt>
                <c:pt idx="810">
                  <c:v>43878</c:v>
                </c:pt>
                <c:pt idx="811">
                  <c:v>43879</c:v>
                </c:pt>
                <c:pt idx="812">
                  <c:v>43880</c:v>
                </c:pt>
                <c:pt idx="813">
                  <c:v>43881</c:v>
                </c:pt>
                <c:pt idx="814">
                  <c:v>43882</c:v>
                </c:pt>
                <c:pt idx="815">
                  <c:v>43885</c:v>
                </c:pt>
                <c:pt idx="816">
                  <c:v>43886</c:v>
                </c:pt>
                <c:pt idx="817">
                  <c:v>43887</c:v>
                </c:pt>
                <c:pt idx="818">
                  <c:v>43888</c:v>
                </c:pt>
                <c:pt idx="819">
                  <c:v>43889</c:v>
                </c:pt>
                <c:pt idx="820">
                  <c:v>43892</c:v>
                </c:pt>
                <c:pt idx="821">
                  <c:v>43893</c:v>
                </c:pt>
                <c:pt idx="822">
                  <c:v>43894</c:v>
                </c:pt>
                <c:pt idx="823">
                  <c:v>43895</c:v>
                </c:pt>
                <c:pt idx="824">
                  <c:v>43896</c:v>
                </c:pt>
                <c:pt idx="825">
                  <c:v>43899</c:v>
                </c:pt>
                <c:pt idx="826">
                  <c:v>43900</c:v>
                </c:pt>
                <c:pt idx="827">
                  <c:v>43901</c:v>
                </c:pt>
                <c:pt idx="828">
                  <c:v>43902</c:v>
                </c:pt>
                <c:pt idx="829">
                  <c:v>43903</c:v>
                </c:pt>
                <c:pt idx="830">
                  <c:v>43906</c:v>
                </c:pt>
                <c:pt idx="831">
                  <c:v>43907</c:v>
                </c:pt>
                <c:pt idx="832">
                  <c:v>43908</c:v>
                </c:pt>
                <c:pt idx="833">
                  <c:v>43909</c:v>
                </c:pt>
                <c:pt idx="834">
                  <c:v>43910</c:v>
                </c:pt>
                <c:pt idx="835">
                  <c:v>43913</c:v>
                </c:pt>
                <c:pt idx="836">
                  <c:v>43914</c:v>
                </c:pt>
                <c:pt idx="837">
                  <c:v>43915</c:v>
                </c:pt>
                <c:pt idx="838">
                  <c:v>43916</c:v>
                </c:pt>
                <c:pt idx="839">
                  <c:v>43917</c:v>
                </c:pt>
                <c:pt idx="840">
                  <c:v>43920</c:v>
                </c:pt>
                <c:pt idx="841">
                  <c:v>43921</c:v>
                </c:pt>
                <c:pt idx="842">
                  <c:v>43922</c:v>
                </c:pt>
                <c:pt idx="843">
                  <c:v>43923</c:v>
                </c:pt>
                <c:pt idx="844">
                  <c:v>43924</c:v>
                </c:pt>
                <c:pt idx="845">
                  <c:v>43927</c:v>
                </c:pt>
                <c:pt idx="846">
                  <c:v>43928</c:v>
                </c:pt>
                <c:pt idx="847">
                  <c:v>43929</c:v>
                </c:pt>
                <c:pt idx="848">
                  <c:v>43930</c:v>
                </c:pt>
                <c:pt idx="849">
                  <c:v>43931</c:v>
                </c:pt>
                <c:pt idx="850">
                  <c:v>43934</c:v>
                </c:pt>
                <c:pt idx="851">
                  <c:v>43935</c:v>
                </c:pt>
                <c:pt idx="852">
                  <c:v>43936</c:v>
                </c:pt>
                <c:pt idx="853">
                  <c:v>43937</c:v>
                </c:pt>
                <c:pt idx="854">
                  <c:v>43938</c:v>
                </c:pt>
                <c:pt idx="855">
                  <c:v>43941</c:v>
                </c:pt>
                <c:pt idx="856">
                  <c:v>43942</c:v>
                </c:pt>
                <c:pt idx="857">
                  <c:v>43943</c:v>
                </c:pt>
                <c:pt idx="858">
                  <c:v>43944</c:v>
                </c:pt>
                <c:pt idx="859">
                  <c:v>43945</c:v>
                </c:pt>
                <c:pt idx="860">
                  <c:v>43948</c:v>
                </c:pt>
                <c:pt idx="861">
                  <c:v>43949</c:v>
                </c:pt>
                <c:pt idx="862">
                  <c:v>43950</c:v>
                </c:pt>
                <c:pt idx="863">
                  <c:v>43951</c:v>
                </c:pt>
                <c:pt idx="864">
                  <c:v>43952</c:v>
                </c:pt>
                <c:pt idx="865">
                  <c:v>43955</c:v>
                </c:pt>
                <c:pt idx="866">
                  <c:v>43956</c:v>
                </c:pt>
                <c:pt idx="867">
                  <c:v>43957</c:v>
                </c:pt>
                <c:pt idx="868">
                  <c:v>43958</c:v>
                </c:pt>
                <c:pt idx="869">
                  <c:v>43959</c:v>
                </c:pt>
                <c:pt idx="870">
                  <c:v>43962</c:v>
                </c:pt>
                <c:pt idx="871">
                  <c:v>43963</c:v>
                </c:pt>
                <c:pt idx="872">
                  <c:v>43964</c:v>
                </c:pt>
                <c:pt idx="873">
                  <c:v>43965</c:v>
                </c:pt>
                <c:pt idx="874">
                  <c:v>43966</c:v>
                </c:pt>
                <c:pt idx="875">
                  <c:v>43969</c:v>
                </c:pt>
                <c:pt idx="876">
                  <c:v>43970</c:v>
                </c:pt>
                <c:pt idx="877">
                  <c:v>43971</c:v>
                </c:pt>
                <c:pt idx="878">
                  <c:v>43972</c:v>
                </c:pt>
                <c:pt idx="879">
                  <c:v>43973</c:v>
                </c:pt>
                <c:pt idx="880">
                  <c:v>43976</c:v>
                </c:pt>
                <c:pt idx="881">
                  <c:v>43977</c:v>
                </c:pt>
                <c:pt idx="882">
                  <c:v>43978</c:v>
                </c:pt>
                <c:pt idx="883">
                  <c:v>43979</c:v>
                </c:pt>
                <c:pt idx="884">
                  <c:v>43980</c:v>
                </c:pt>
                <c:pt idx="885">
                  <c:v>43983</c:v>
                </c:pt>
                <c:pt idx="886">
                  <c:v>43984</c:v>
                </c:pt>
                <c:pt idx="887">
                  <c:v>43985</c:v>
                </c:pt>
                <c:pt idx="888">
                  <c:v>43986</c:v>
                </c:pt>
                <c:pt idx="889">
                  <c:v>43987</c:v>
                </c:pt>
                <c:pt idx="890">
                  <c:v>43990</c:v>
                </c:pt>
                <c:pt idx="891">
                  <c:v>43991</c:v>
                </c:pt>
                <c:pt idx="892">
                  <c:v>43992</c:v>
                </c:pt>
                <c:pt idx="893">
                  <c:v>43993</c:v>
                </c:pt>
                <c:pt idx="894">
                  <c:v>43994</c:v>
                </c:pt>
                <c:pt idx="895">
                  <c:v>43997</c:v>
                </c:pt>
                <c:pt idx="896">
                  <c:v>43998</c:v>
                </c:pt>
                <c:pt idx="897">
                  <c:v>43999</c:v>
                </c:pt>
                <c:pt idx="898">
                  <c:v>44000</c:v>
                </c:pt>
                <c:pt idx="899">
                  <c:v>44001</c:v>
                </c:pt>
                <c:pt idx="900">
                  <c:v>44004</c:v>
                </c:pt>
                <c:pt idx="901">
                  <c:v>44005</c:v>
                </c:pt>
                <c:pt idx="902">
                  <c:v>44006</c:v>
                </c:pt>
                <c:pt idx="903">
                  <c:v>44007</c:v>
                </c:pt>
                <c:pt idx="904">
                  <c:v>44008</c:v>
                </c:pt>
                <c:pt idx="905">
                  <c:v>44011</c:v>
                </c:pt>
                <c:pt idx="906">
                  <c:v>44012</c:v>
                </c:pt>
                <c:pt idx="907">
                  <c:v>44013</c:v>
                </c:pt>
                <c:pt idx="908">
                  <c:v>44014</c:v>
                </c:pt>
                <c:pt idx="909">
                  <c:v>44015</c:v>
                </c:pt>
                <c:pt idx="910">
                  <c:v>44018</c:v>
                </c:pt>
                <c:pt idx="911">
                  <c:v>44019</c:v>
                </c:pt>
                <c:pt idx="912">
                  <c:v>44020</c:v>
                </c:pt>
                <c:pt idx="913">
                  <c:v>44021</c:v>
                </c:pt>
                <c:pt idx="914">
                  <c:v>44022</c:v>
                </c:pt>
                <c:pt idx="915">
                  <c:v>44025</c:v>
                </c:pt>
                <c:pt idx="916">
                  <c:v>44026</c:v>
                </c:pt>
                <c:pt idx="917">
                  <c:v>44027</c:v>
                </c:pt>
                <c:pt idx="918">
                  <c:v>44028</c:v>
                </c:pt>
                <c:pt idx="919">
                  <c:v>44029</c:v>
                </c:pt>
                <c:pt idx="920">
                  <c:v>44032</c:v>
                </c:pt>
                <c:pt idx="921">
                  <c:v>44033</c:v>
                </c:pt>
                <c:pt idx="922">
                  <c:v>44034</c:v>
                </c:pt>
                <c:pt idx="923">
                  <c:v>44035</c:v>
                </c:pt>
                <c:pt idx="924">
                  <c:v>44036</c:v>
                </c:pt>
                <c:pt idx="925">
                  <c:v>44039</c:v>
                </c:pt>
                <c:pt idx="926">
                  <c:v>44040</c:v>
                </c:pt>
                <c:pt idx="927">
                  <c:v>44041</c:v>
                </c:pt>
                <c:pt idx="928">
                  <c:v>44042</c:v>
                </c:pt>
                <c:pt idx="929">
                  <c:v>44043</c:v>
                </c:pt>
                <c:pt idx="930">
                  <c:v>44046</c:v>
                </c:pt>
                <c:pt idx="931">
                  <c:v>44047</c:v>
                </c:pt>
                <c:pt idx="932">
                  <c:v>44048</c:v>
                </c:pt>
                <c:pt idx="933">
                  <c:v>44049</c:v>
                </c:pt>
                <c:pt idx="934">
                  <c:v>44050</c:v>
                </c:pt>
                <c:pt idx="935">
                  <c:v>44053</c:v>
                </c:pt>
                <c:pt idx="936">
                  <c:v>44054</c:v>
                </c:pt>
                <c:pt idx="937">
                  <c:v>44055</c:v>
                </c:pt>
                <c:pt idx="938">
                  <c:v>44056</c:v>
                </c:pt>
                <c:pt idx="939">
                  <c:v>44057</c:v>
                </c:pt>
                <c:pt idx="940">
                  <c:v>44060</c:v>
                </c:pt>
                <c:pt idx="941">
                  <c:v>44061</c:v>
                </c:pt>
                <c:pt idx="942">
                  <c:v>44062</c:v>
                </c:pt>
                <c:pt idx="943">
                  <c:v>44063</c:v>
                </c:pt>
                <c:pt idx="944">
                  <c:v>44064</c:v>
                </c:pt>
                <c:pt idx="945">
                  <c:v>44067</c:v>
                </c:pt>
                <c:pt idx="946">
                  <c:v>44068</c:v>
                </c:pt>
                <c:pt idx="947">
                  <c:v>44069</c:v>
                </c:pt>
                <c:pt idx="948">
                  <c:v>44070</c:v>
                </c:pt>
                <c:pt idx="949">
                  <c:v>44071</c:v>
                </c:pt>
                <c:pt idx="950">
                  <c:v>44074</c:v>
                </c:pt>
                <c:pt idx="951">
                  <c:v>44075</c:v>
                </c:pt>
                <c:pt idx="952">
                  <c:v>44076</c:v>
                </c:pt>
                <c:pt idx="953">
                  <c:v>44077</c:v>
                </c:pt>
                <c:pt idx="954">
                  <c:v>44078</c:v>
                </c:pt>
                <c:pt idx="955">
                  <c:v>44081</c:v>
                </c:pt>
                <c:pt idx="956">
                  <c:v>44082</c:v>
                </c:pt>
                <c:pt idx="957">
                  <c:v>44083</c:v>
                </c:pt>
                <c:pt idx="958">
                  <c:v>44084</c:v>
                </c:pt>
                <c:pt idx="959">
                  <c:v>44085</c:v>
                </c:pt>
                <c:pt idx="960">
                  <c:v>44088</c:v>
                </c:pt>
                <c:pt idx="961">
                  <c:v>44089</c:v>
                </c:pt>
                <c:pt idx="962">
                  <c:v>44090</c:v>
                </c:pt>
                <c:pt idx="963">
                  <c:v>44091</c:v>
                </c:pt>
                <c:pt idx="964">
                  <c:v>44092</c:v>
                </c:pt>
                <c:pt idx="965">
                  <c:v>44095</c:v>
                </c:pt>
                <c:pt idx="966">
                  <c:v>44096</c:v>
                </c:pt>
                <c:pt idx="967">
                  <c:v>44097</c:v>
                </c:pt>
                <c:pt idx="968">
                  <c:v>44098</c:v>
                </c:pt>
                <c:pt idx="969">
                  <c:v>44099</c:v>
                </c:pt>
                <c:pt idx="970">
                  <c:v>44102</c:v>
                </c:pt>
                <c:pt idx="971">
                  <c:v>44103</c:v>
                </c:pt>
                <c:pt idx="972">
                  <c:v>44104</c:v>
                </c:pt>
                <c:pt idx="973">
                  <c:v>44105</c:v>
                </c:pt>
                <c:pt idx="974">
                  <c:v>44106</c:v>
                </c:pt>
                <c:pt idx="975">
                  <c:v>44109</c:v>
                </c:pt>
                <c:pt idx="976">
                  <c:v>44110</c:v>
                </c:pt>
                <c:pt idx="977">
                  <c:v>44111</c:v>
                </c:pt>
                <c:pt idx="978">
                  <c:v>44112</c:v>
                </c:pt>
                <c:pt idx="979">
                  <c:v>44113</c:v>
                </c:pt>
                <c:pt idx="980">
                  <c:v>44116</c:v>
                </c:pt>
                <c:pt idx="981">
                  <c:v>44117</c:v>
                </c:pt>
                <c:pt idx="982">
                  <c:v>44118</c:v>
                </c:pt>
                <c:pt idx="983">
                  <c:v>44119</c:v>
                </c:pt>
                <c:pt idx="984">
                  <c:v>44120</c:v>
                </c:pt>
                <c:pt idx="985">
                  <c:v>44123</c:v>
                </c:pt>
                <c:pt idx="986">
                  <c:v>44124</c:v>
                </c:pt>
                <c:pt idx="987">
                  <c:v>44125</c:v>
                </c:pt>
                <c:pt idx="988">
                  <c:v>44126</c:v>
                </c:pt>
                <c:pt idx="989">
                  <c:v>44127</c:v>
                </c:pt>
                <c:pt idx="990">
                  <c:v>44130</c:v>
                </c:pt>
                <c:pt idx="991">
                  <c:v>44131</c:v>
                </c:pt>
                <c:pt idx="992">
                  <c:v>44132</c:v>
                </c:pt>
                <c:pt idx="993">
                  <c:v>44133</c:v>
                </c:pt>
                <c:pt idx="994">
                  <c:v>44134</c:v>
                </c:pt>
                <c:pt idx="995">
                  <c:v>44137</c:v>
                </c:pt>
                <c:pt idx="996">
                  <c:v>44138</c:v>
                </c:pt>
                <c:pt idx="997">
                  <c:v>44139</c:v>
                </c:pt>
                <c:pt idx="998">
                  <c:v>44140</c:v>
                </c:pt>
                <c:pt idx="999">
                  <c:v>44141</c:v>
                </c:pt>
                <c:pt idx="1000">
                  <c:v>44144</c:v>
                </c:pt>
                <c:pt idx="1001">
                  <c:v>44145</c:v>
                </c:pt>
                <c:pt idx="1002">
                  <c:v>44146</c:v>
                </c:pt>
                <c:pt idx="1003">
                  <c:v>44147</c:v>
                </c:pt>
                <c:pt idx="1004">
                  <c:v>44148</c:v>
                </c:pt>
                <c:pt idx="1005">
                  <c:v>44151</c:v>
                </c:pt>
                <c:pt idx="1006">
                  <c:v>44152</c:v>
                </c:pt>
                <c:pt idx="1007">
                  <c:v>44153</c:v>
                </c:pt>
                <c:pt idx="1008">
                  <c:v>44154</c:v>
                </c:pt>
                <c:pt idx="1009">
                  <c:v>44155</c:v>
                </c:pt>
                <c:pt idx="1010">
                  <c:v>44158</c:v>
                </c:pt>
                <c:pt idx="1011">
                  <c:v>44159</c:v>
                </c:pt>
                <c:pt idx="1012">
                  <c:v>44160</c:v>
                </c:pt>
                <c:pt idx="1013">
                  <c:v>44161</c:v>
                </c:pt>
                <c:pt idx="1014">
                  <c:v>44162</c:v>
                </c:pt>
                <c:pt idx="1015">
                  <c:v>44165</c:v>
                </c:pt>
                <c:pt idx="1016">
                  <c:v>44166</c:v>
                </c:pt>
                <c:pt idx="1017">
                  <c:v>44167</c:v>
                </c:pt>
                <c:pt idx="1018">
                  <c:v>44168</c:v>
                </c:pt>
                <c:pt idx="1019">
                  <c:v>44169</c:v>
                </c:pt>
                <c:pt idx="1020">
                  <c:v>44172</c:v>
                </c:pt>
                <c:pt idx="1021">
                  <c:v>44173</c:v>
                </c:pt>
                <c:pt idx="1022">
                  <c:v>44174</c:v>
                </c:pt>
                <c:pt idx="1023">
                  <c:v>44175</c:v>
                </c:pt>
                <c:pt idx="1024">
                  <c:v>44176</c:v>
                </c:pt>
                <c:pt idx="1025">
                  <c:v>44179</c:v>
                </c:pt>
                <c:pt idx="1026">
                  <c:v>44180</c:v>
                </c:pt>
                <c:pt idx="1027">
                  <c:v>44181</c:v>
                </c:pt>
                <c:pt idx="1028">
                  <c:v>44182</c:v>
                </c:pt>
                <c:pt idx="1029">
                  <c:v>44183</c:v>
                </c:pt>
                <c:pt idx="1030">
                  <c:v>44186</c:v>
                </c:pt>
                <c:pt idx="1031">
                  <c:v>44187</c:v>
                </c:pt>
                <c:pt idx="1032">
                  <c:v>44188</c:v>
                </c:pt>
                <c:pt idx="1033">
                  <c:v>44189</c:v>
                </c:pt>
                <c:pt idx="1034">
                  <c:v>44190</c:v>
                </c:pt>
                <c:pt idx="1035">
                  <c:v>44193</c:v>
                </c:pt>
                <c:pt idx="1036">
                  <c:v>44194</c:v>
                </c:pt>
                <c:pt idx="1037">
                  <c:v>44195</c:v>
                </c:pt>
                <c:pt idx="1038">
                  <c:v>44196</c:v>
                </c:pt>
                <c:pt idx="1039">
                  <c:v>44200</c:v>
                </c:pt>
                <c:pt idx="1040">
                  <c:v>44201</c:v>
                </c:pt>
                <c:pt idx="1041">
                  <c:v>44202</c:v>
                </c:pt>
                <c:pt idx="1042">
                  <c:v>44203</c:v>
                </c:pt>
                <c:pt idx="1043">
                  <c:v>44204</c:v>
                </c:pt>
                <c:pt idx="1044">
                  <c:v>44207</c:v>
                </c:pt>
                <c:pt idx="1045">
                  <c:v>44208</c:v>
                </c:pt>
                <c:pt idx="1046">
                  <c:v>44209</c:v>
                </c:pt>
                <c:pt idx="1047">
                  <c:v>44210</c:v>
                </c:pt>
                <c:pt idx="1048">
                  <c:v>44211</c:v>
                </c:pt>
                <c:pt idx="1049">
                  <c:v>44214</c:v>
                </c:pt>
                <c:pt idx="1050">
                  <c:v>44215</c:v>
                </c:pt>
                <c:pt idx="1051">
                  <c:v>44216</c:v>
                </c:pt>
                <c:pt idx="1052">
                  <c:v>44217</c:v>
                </c:pt>
                <c:pt idx="1053">
                  <c:v>44218</c:v>
                </c:pt>
                <c:pt idx="1054">
                  <c:v>44221</c:v>
                </c:pt>
                <c:pt idx="1055">
                  <c:v>44222</c:v>
                </c:pt>
                <c:pt idx="1056">
                  <c:v>44223</c:v>
                </c:pt>
                <c:pt idx="1057">
                  <c:v>44224</c:v>
                </c:pt>
                <c:pt idx="1058">
                  <c:v>44225</c:v>
                </c:pt>
                <c:pt idx="1059">
                  <c:v>44228</c:v>
                </c:pt>
                <c:pt idx="1060">
                  <c:v>44229</c:v>
                </c:pt>
                <c:pt idx="1061">
                  <c:v>44230</c:v>
                </c:pt>
                <c:pt idx="1062">
                  <c:v>44231</c:v>
                </c:pt>
                <c:pt idx="1063">
                  <c:v>44232</c:v>
                </c:pt>
                <c:pt idx="1064">
                  <c:v>44235</c:v>
                </c:pt>
                <c:pt idx="1065">
                  <c:v>44236</c:v>
                </c:pt>
                <c:pt idx="1066">
                  <c:v>44237</c:v>
                </c:pt>
                <c:pt idx="1067">
                  <c:v>44238</c:v>
                </c:pt>
                <c:pt idx="1068">
                  <c:v>44239</c:v>
                </c:pt>
                <c:pt idx="1069">
                  <c:v>44242</c:v>
                </c:pt>
                <c:pt idx="1070">
                  <c:v>44243</c:v>
                </c:pt>
                <c:pt idx="1071">
                  <c:v>44244</c:v>
                </c:pt>
                <c:pt idx="1072">
                  <c:v>44245</c:v>
                </c:pt>
                <c:pt idx="1073">
                  <c:v>44246</c:v>
                </c:pt>
                <c:pt idx="1074">
                  <c:v>44249</c:v>
                </c:pt>
                <c:pt idx="1075">
                  <c:v>44250</c:v>
                </c:pt>
                <c:pt idx="1076">
                  <c:v>44251</c:v>
                </c:pt>
                <c:pt idx="1077">
                  <c:v>44252</c:v>
                </c:pt>
                <c:pt idx="1078">
                  <c:v>44253</c:v>
                </c:pt>
                <c:pt idx="1079">
                  <c:v>44256</c:v>
                </c:pt>
                <c:pt idx="1080">
                  <c:v>44257</c:v>
                </c:pt>
                <c:pt idx="1081">
                  <c:v>44258</c:v>
                </c:pt>
                <c:pt idx="1082">
                  <c:v>44259</c:v>
                </c:pt>
                <c:pt idx="1083">
                  <c:v>44260</c:v>
                </c:pt>
                <c:pt idx="1084">
                  <c:v>44263</c:v>
                </c:pt>
                <c:pt idx="1085">
                  <c:v>44264</c:v>
                </c:pt>
                <c:pt idx="1086">
                  <c:v>44265</c:v>
                </c:pt>
                <c:pt idx="1087">
                  <c:v>44266</c:v>
                </c:pt>
                <c:pt idx="1088">
                  <c:v>44267</c:v>
                </c:pt>
                <c:pt idx="1089">
                  <c:v>44270</c:v>
                </c:pt>
                <c:pt idx="1090">
                  <c:v>44271</c:v>
                </c:pt>
                <c:pt idx="1091">
                  <c:v>44272</c:v>
                </c:pt>
                <c:pt idx="1092">
                  <c:v>44273</c:v>
                </c:pt>
                <c:pt idx="1093">
                  <c:v>44274</c:v>
                </c:pt>
                <c:pt idx="1094">
                  <c:v>44277</c:v>
                </c:pt>
                <c:pt idx="1095">
                  <c:v>44278</c:v>
                </c:pt>
                <c:pt idx="1096">
                  <c:v>44279</c:v>
                </c:pt>
                <c:pt idx="1097">
                  <c:v>44280</c:v>
                </c:pt>
                <c:pt idx="1098">
                  <c:v>44281</c:v>
                </c:pt>
                <c:pt idx="1099">
                  <c:v>44284</c:v>
                </c:pt>
                <c:pt idx="1100">
                  <c:v>44285</c:v>
                </c:pt>
                <c:pt idx="1101">
                  <c:v>44286</c:v>
                </c:pt>
                <c:pt idx="1102">
                  <c:v>44287</c:v>
                </c:pt>
                <c:pt idx="1103">
                  <c:v>44288</c:v>
                </c:pt>
                <c:pt idx="1104">
                  <c:v>44291</c:v>
                </c:pt>
                <c:pt idx="1105">
                  <c:v>44292</c:v>
                </c:pt>
                <c:pt idx="1106">
                  <c:v>44293</c:v>
                </c:pt>
                <c:pt idx="1107">
                  <c:v>44294</c:v>
                </c:pt>
                <c:pt idx="1108">
                  <c:v>44295</c:v>
                </c:pt>
                <c:pt idx="1109">
                  <c:v>44298</c:v>
                </c:pt>
                <c:pt idx="1110">
                  <c:v>44299</c:v>
                </c:pt>
                <c:pt idx="1111">
                  <c:v>44300</c:v>
                </c:pt>
                <c:pt idx="1112">
                  <c:v>44301</c:v>
                </c:pt>
                <c:pt idx="1113">
                  <c:v>44302</c:v>
                </c:pt>
                <c:pt idx="1114">
                  <c:v>44305</c:v>
                </c:pt>
                <c:pt idx="1115">
                  <c:v>44306</c:v>
                </c:pt>
                <c:pt idx="1116">
                  <c:v>44307</c:v>
                </c:pt>
                <c:pt idx="1117">
                  <c:v>44308</c:v>
                </c:pt>
                <c:pt idx="1118">
                  <c:v>44309</c:v>
                </c:pt>
                <c:pt idx="1119">
                  <c:v>44312</c:v>
                </c:pt>
                <c:pt idx="1120">
                  <c:v>44313</c:v>
                </c:pt>
                <c:pt idx="1121">
                  <c:v>44314</c:v>
                </c:pt>
                <c:pt idx="1122">
                  <c:v>44315</c:v>
                </c:pt>
                <c:pt idx="1123">
                  <c:v>44316</c:v>
                </c:pt>
                <c:pt idx="1124">
                  <c:v>44319</c:v>
                </c:pt>
                <c:pt idx="1125">
                  <c:v>44320</c:v>
                </c:pt>
                <c:pt idx="1126">
                  <c:v>44321</c:v>
                </c:pt>
                <c:pt idx="1127">
                  <c:v>44322</c:v>
                </c:pt>
                <c:pt idx="1128">
                  <c:v>44323</c:v>
                </c:pt>
                <c:pt idx="1129">
                  <c:v>44326</c:v>
                </c:pt>
                <c:pt idx="1130">
                  <c:v>44327</c:v>
                </c:pt>
                <c:pt idx="1131">
                  <c:v>44328</c:v>
                </c:pt>
                <c:pt idx="1132">
                  <c:v>44329</c:v>
                </c:pt>
                <c:pt idx="1133">
                  <c:v>44330</c:v>
                </c:pt>
                <c:pt idx="1134">
                  <c:v>44333</c:v>
                </c:pt>
                <c:pt idx="1135">
                  <c:v>44334</c:v>
                </c:pt>
                <c:pt idx="1136">
                  <c:v>44335</c:v>
                </c:pt>
                <c:pt idx="1137">
                  <c:v>44336</c:v>
                </c:pt>
                <c:pt idx="1138">
                  <c:v>44337</c:v>
                </c:pt>
                <c:pt idx="1139">
                  <c:v>44340</c:v>
                </c:pt>
                <c:pt idx="1140">
                  <c:v>44341</c:v>
                </c:pt>
                <c:pt idx="1141">
                  <c:v>44342</c:v>
                </c:pt>
                <c:pt idx="1142">
                  <c:v>44343</c:v>
                </c:pt>
                <c:pt idx="1143">
                  <c:v>44344</c:v>
                </c:pt>
                <c:pt idx="1144">
                  <c:v>44347</c:v>
                </c:pt>
                <c:pt idx="1145">
                  <c:v>44348</c:v>
                </c:pt>
                <c:pt idx="1146">
                  <c:v>44349</c:v>
                </c:pt>
                <c:pt idx="1147">
                  <c:v>44350</c:v>
                </c:pt>
                <c:pt idx="1148">
                  <c:v>44351</c:v>
                </c:pt>
                <c:pt idx="1149">
                  <c:v>44354</c:v>
                </c:pt>
                <c:pt idx="1150">
                  <c:v>44355</c:v>
                </c:pt>
                <c:pt idx="1151">
                  <c:v>44356</c:v>
                </c:pt>
                <c:pt idx="1152">
                  <c:v>44357</c:v>
                </c:pt>
                <c:pt idx="1153">
                  <c:v>44358</c:v>
                </c:pt>
                <c:pt idx="1154">
                  <c:v>44361</c:v>
                </c:pt>
                <c:pt idx="1155">
                  <c:v>44362</c:v>
                </c:pt>
                <c:pt idx="1156">
                  <c:v>44363</c:v>
                </c:pt>
                <c:pt idx="1157">
                  <c:v>44364</c:v>
                </c:pt>
                <c:pt idx="1158">
                  <c:v>44365</c:v>
                </c:pt>
                <c:pt idx="1159">
                  <c:v>44368</c:v>
                </c:pt>
                <c:pt idx="1160">
                  <c:v>44369</c:v>
                </c:pt>
                <c:pt idx="1161">
                  <c:v>44370</c:v>
                </c:pt>
                <c:pt idx="1162">
                  <c:v>44371</c:v>
                </c:pt>
                <c:pt idx="1163">
                  <c:v>44372</c:v>
                </c:pt>
                <c:pt idx="1164">
                  <c:v>44375</c:v>
                </c:pt>
                <c:pt idx="1165">
                  <c:v>44376</c:v>
                </c:pt>
                <c:pt idx="1166">
                  <c:v>44377</c:v>
                </c:pt>
                <c:pt idx="1167">
                  <c:v>44378</c:v>
                </c:pt>
                <c:pt idx="1168">
                  <c:v>44379</c:v>
                </c:pt>
                <c:pt idx="1169">
                  <c:v>44382</c:v>
                </c:pt>
                <c:pt idx="1170">
                  <c:v>44383</c:v>
                </c:pt>
                <c:pt idx="1171">
                  <c:v>44384</c:v>
                </c:pt>
                <c:pt idx="1172">
                  <c:v>44385</c:v>
                </c:pt>
                <c:pt idx="1173">
                  <c:v>44386</c:v>
                </c:pt>
                <c:pt idx="1174">
                  <c:v>44389</c:v>
                </c:pt>
                <c:pt idx="1175">
                  <c:v>44390</c:v>
                </c:pt>
                <c:pt idx="1176">
                  <c:v>44391</c:v>
                </c:pt>
                <c:pt idx="1177">
                  <c:v>44392</c:v>
                </c:pt>
                <c:pt idx="1178">
                  <c:v>44393</c:v>
                </c:pt>
                <c:pt idx="1179">
                  <c:v>44396</c:v>
                </c:pt>
                <c:pt idx="1180">
                  <c:v>44397</c:v>
                </c:pt>
                <c:pt idx="1181">
                  <c:v>44398</c:v>
                </c:pt>
                <c:pt idx="1182">
                  <c:v>44399</c:v>
                </c:pt>
                <c:pt idx="1183">
                  <c:v>44400</c:v>
                </c:pt>
                <c:pt idx="1184">
                  <c:v>44403</c:v>
                </c:pt>
                <c:pt idx="1185">
                  <c:v>44404</c:v>
                </c:pt>
                <c:pt idx="1186">
                  <c:v>44405</c:v>
                </c:pt>
                <c:pt idx="1187">
                  <c:v>44406</c:v>
                </c:pt>
                <c:pt idx="1188">
                  <c:v>44407</c:v>
                </c:pt>
                <c:pt idx="1189">
                  <c:v>44410</c:v>
                </c:pt>
                <c:pt idx="1190">
                  <c:v>44411</c:v>
                </c:pt>
                <c:pt idx="1191">
                  <c:v>44412</c:v>
                </c:pt>
                <c:pt idx="1192">
                  <c:v>44413</c:v>
                </c:pt>
                <c:pt idx="1193">
                  <c:v>44414</c:v>
                </c:pt>
                <c:pt idx="1194">
                  <c:v>44417</c:v>
                </c:pt>
                <c:pt idx="1195">
                  <c:v>44418</c:v>
                </c:pt>
                <c:pt idx="1196">
                  <c:v>44419</c:v>
                </c:pt>
                <c:pt idx="1197">
                  <c:v>44420</c:v>
                </c:pt>
                <c:pt idx="1198">
                  <c:v>44421</c:v>
                </c:pt>
                <c:pt idx="1199">
                  <c:v>44424</c:v>
                </c:pt>
                <c:pt idx="1200">
                  <c:v>44425</c:v>
                </c:pt>
                <c:pt idx="1201">
                  <c:v>44426</c:v>
                </c:pt>
                <c:pt idx="1202">
                  <c:v>44427</c:v>
                </c:pt>
                <c:pt idx="1203">
                  <c:v>44428</c:v>
                </c:pt>
                <c:pt idx="1204">
                  <c:v>44431</c:v>
                </c:pt>
                <c:pt idx="1205">
                  <c:v>44432</c:v>
                </c:pt>
                <c:pt idx="1206">
                  <c:v>44433</c:v>
                </c:pt>
                <c:pt idx="1207">
                  <c:v>44434</c:v>
                </c:pt>
                <c:pt idx="1208">
                  <c:v>44435</c:v>
                </c:pt>
                <c:pt idx="1209">
                  <c:v>44438</c:v>
                </c:pt>
                <c:pt idx="1210">
                  <c:v>44439</c:v>
                </c:pt>
                <c:pt idx="1211">
                  <c:v>44440</c:v>
                </c:pt>
                <c:pt idx="1212">
                  <c:v>44441</c:v>
                </c:pt>
                <c:pt idx="1213">
                  <c:v>44442</c:v>
                </c:pt>
                <c:pt idx="1214">
                  <c:v>44445</c:v>
                </c:pt>
                <c:pt idx="1215">
                  <c:v>44446</c:v>
                </c:pt>
                <c:pt idx="1216">
                  <c:v>44447</c:v>
                </c:pt>
                <c:pt idx="1217">
                  <c:v>44448</c:v>
                </c:pt>
                <c:pt idx="1218">
                  <c:v>44449</c:v>
                </c:pt>
                <c:pt idx="1219">
                  <c:v>44452</c:v>
                </c:pt>
                <c:pt idx="1220">
                  <c:v>44453</c:v>
                </c:pt>
                <c:pt idx="1221">
                  <c:v>44454</c:v>
                </c:pt>
                <c:pt idx="1222">
                  <c:v>44455</c:v>
                </c:pt>
                <c:pt idx="1223">
                  <c:v>44456</c:v>
                </c:pt>
                <c:pt idx="1224">
                  <c:v>44459</c:v>
                </c:pt>
                <c:pt idx="1225">
                  <c:v>44460</c:v>
                </c:pt>
                <c:pt idx="1226">
                  <c:v>44461</c:v>
                </c:pt>
                <c:pt idx="1227">
                  <c:v>44462</c:v>
                </c:pt>
                <c:pt idx="1228">
                  <c:v>44463</c:v>
                </c:pt>
                <c:pt idx="1229">
                  <c:v>44466</c:v>
                </c:pt>
                <c:pt idx="1230">
                  <c:v>44467</c:v>
                </c:pt>
                <c:pt idx="1231">
                  <c:v>44468</c:v>
                </c:pt>
                <c:pt idx="1232">
                  <c:v>44469</c:v>
                </c:pt>
                <c:pt idx="1233">
                  <c:v>44470</c:v>
                </c:pt>
                <c:pt idx="1234">
                  <c:v>44473</c:v>
                </c:pt>
                <c:pt idx="1235">
                  <c:v>44474</c:v>
                </c:pt>
                <c:pt idx="1236">
                  <c:v>44475</c:v>
                </c:pt>
                <c:pt idx="1237">
                  <c:v>44476</c:v>
                </c:pt>
                <c:pt idx="1238">
                  <c:v>44477</c:v>
                </c:pt>
                <c:pt idx="1239">
                  <c:v>44480</c:v>
                </c:pt>
                <c:pt idx="1240">
                  <c:v>44481</c:v>
                </c:pt>
                <c:pt idx="1241">
                  <c:v>44482</c:v>
                </c:pt>
                <c:pt idx="1242">
                  <c:v>44483</c:v>
                </c:pt>
                <c:pt idx="1243">
                  <c:v>44484</c:v>
                </c:pt>
                <c:pt idx="1244">
                  <c:v>44487</c:v>
                </c:pt>
                <c:pt idx="1245">
                  <c:v>44488</c:v>
                </c:pt>
                <c:pt idx="1246">
                  <c:v>44489</c:v>
                </c:pt>
                <c:pt idx="1247">
                  <c:v>44490</c:v>
                </c:pt>
                <c:pt idx="1248">
                  <c:v>44491</c:v>
                </c:pt>
                <c:pt idx="1249">
                  <c:v>44494</c:v>
                </c:pt>
                <c:pt idx="1250">
                  <c:v>44495</c:v>
                </c:pt>
                <c:pt idx="1251">
                  <c:v>44496</c:v>
                </c:pt>
                <c:pt idx="1252">
                  <c:v>44497</c:v>
                </c:pt>
                <c:pt idx="1253">
                  <c:v>44498</c:v>
                </c:pt>
                <c:pt idx="1254">
                  <c:v>44501</c:v>
                </c:pt>
                <c:pt idx="1255">
                  <c:v>44502</c:v>
                </c:pt>
                <c:pt idx="1256">
                  <c:v>44503</c:v>
                </c:pt>
                <c:pt idx="1257">
                  <c:v>44504</c:v>
                </c:pt>
                <c:pt idx="1258">
                  <c:v>44505</c:v>
                </c:pt>
                <c:pt idx="1259">
                  <c:v>44508</c:v>
                </c:pt>
                <c:pt idx="1260">
                  <c:v>44509</c:v>
                </c:pt>
                <c:pt idx="1261">
                  <c:v>44510</c:v>
                </c:pt>
                <c:pt idx="1262">
                  <c:v>44511</c:v>
                </c:pt>
                <c:pt idx="1263">
                  <c:v>44512</c:v>
                </c:pt>
                <c:pt idx="1264">
                  <c:v>44515</c:v>
                </c:pt>
                <c:pt idx="1265">
                  <c:v>44516</c:v>
                </c:pt>
                <c:pt idx="1266">
                  <c:v>44517</c:v>
                </c:pt>
                <c:pt idx="1267">
                  <c:v>44518</c:v>
                </c:pt>
                <c:pt idx="1268">
                  <c:v>44519</c:v>
                </c:pt>
                <c:pt idx="1269">
                  <c:v>44522</c:v>
                </c:pt>
                <c:pt idx="1270">
                  <c:v>44523</c:v>
                </c:pt>
                <c:pt idx="1271">
                  <c:v>44524</c:v>
                </c:pt>
                <c:pt idx="1272">
                  <c:v>44525</c:v>
                </c:pt>
                <c:pt idx="1273">
                  <c:v>44526</c:v>
                </c:pt>
                <c:pt idx="1274">
                  <c:v>44529</c:v>
                </c:pt>
                <c:pt idx="1275">
                  <c:v>44530</c:v>
                </c:pt>
                <c:pt idx="1276">
                  <c:v>44531</c:v>
                </c:pt>
                <c:pt idx="1277">
                  <c:v>44532</c:v>
                </c:pt>
                <c:pt idx="1278">
                  <c:v>44533</c:v>
                </c:pt>
                <c:pt idx="1279">
                  <c:v>44536</c:v>
                </c:pt>
                <c:pt idx="1280">
                  <c:v>44537</c:v>
                </c:pt>
                <c:pt idx="1281">
                  <c:v>44538</c:v>
                </c:pt>
                <c:pt idx="1282">
                  <c:v>44539</c:v>
                </c:pt>
                <c:pt idx="1283">
                  <c:v>44540</c:v>
                </c:pt>
                <c:pt idx="1284">
                  <c:v>44543</c:v>
                </c:pt>
                <c:pt idx="1285">
                  <c:v>44544</c:v>
                </c:pt>
                <c:pt idx="1286">
                  <c:v>44545</c:v>
                </c:pt>
                <c:pt idx="1287">
                  <c:v>44546</c:v>
                </c:pt>
                <c:pt idx="1288">
                  <c:v>44547</c:v>
                </c:pt>
                <c:pt idx="1289">
                  <c:v>44550</c:v>
                </c:pt>
                <c:pt idx="1290">
                  <c:v>44551</c:v>
                </c:pt>
                <c:pt idx="1291">
                  <c:v>44552</c:v>
                </c:pt>
                <c:pt idx="1292">
                  <c:v>44553</c:v>
                </c:pt>
                <c:pt idx="1293">
                  <c:v>44554</c:v>
                </c:pt>
                <c:pt idx="1294">
                  <c:v>44557</c:v>
                </c:pt>
                <c:pt idx="1295">
                  <c:v>44558</c:v>
                </c:pt>
                <c:pt idx="1296">
                  <c:v>44559</c:v>
                </c:pt>
                <c:pt idx="1297">
                  <c:v>44560</c:v>
                </c:pt>
                <c:pt idx="1298">
                  <c:v>44561</c:v>
                </c:pt>
                <c:pt idx="1299">
                  <c:v>44564</c:v>
                </c:pt>
                <c:pt idx="1300">
                  <c:v>44565</c:v>
                </c:pt>
                <c:pt idx="1301">
                  <c:v>44566</c:v>
                </c:pt>
                <c:pt idx="1302">
                  <c:v>44567</c:v>
                </c:pt>
                <c:pt idx="1303">
                  <c:v>44568</c:v>
                </c:pt>
                <c:pt idx="1304">
                  <c:v>44571</c:v>
                </c:pt>
                <c:pt idx="1305">
                  <c:v>44572</c:v>
                </c:pt>
                <c:pt idx="1306">
                  <c:v>44573</c:v>
                </c:pt>
                <c:pt idx="1307">
                  <c:v>44574</c:v>
                </c:pt>
                <c:pt idx="1308">
                  <c:v>44575</c:v>
                </c:pt>
                <c:pt idx="1309">
                  <c:v>44578</c:v>
                </c:pt>
                <c:pt idx="1310">
                  <c:v>44579</c:v>
                </c:pt>
                <c:pt idx="1311">
                  <c:v>44580</c:v>
                </c:pt>
                <c:pt idx="1312">
                  <c:v>44581</c:v>
                </c:pt>
                <c:pt idx="1313">
                  <c:v>44582</c:v>
                </c:pt>
                <c:pt idx="1314">
                  <c:v>44585</c:v>
                </c:pt>
                <c:pt idx="1315">
                  <c:v>44586</c:v>
                </c:pt>
                <c:pt idx="1316">
                  <c:v>44587</c:v>
                </c:pt>
                <c:pt idx="1317">
                  <c:v>44588</c:v>
                </c:pt>
                <c:pt idx="1318">
                  <c:v>44589</c:v>
                </c:pt>
                <c:pt idx="1319">
                  <c:v>44592</c:v>
                </c:pt>
                <c:pt idx="1320">
                  <c:v>44593</c:v>
                </c:pt>
                <c:pt idx="1321">
                  <c:v>44594</c:v>
                </c:pt>
                <c:pt idx="1322">
                  <c:v>44595</c:v>
                </c:pt>
                <c:pt idx="1323">
                  <c:v>44596</c:v>
                </c:pt>
                <c:pt idx="1324">
                  <c:v>44599</c:v>
                </c:pt>
                <c:pt idx="1325">
                  <c:v>44600</c:v>
                </c:pt>
                <c:pt idx="1326">
                  <c:v>44601</c:v>
                </c:pt>
                <c:pt idx="1327">
                  <c:v>44602</c:v>
                </c:pt>
                <c:pt idx="1328">
                  <c:v>44603</c:v>
                </c:pt>
                <c:pt idx="1329">
                  <c:v>44606</c:v>
                </c:pt>
                <c:pt idx="1330">
                  <c:v>44607</c:v>
                </c:pt>
                <c:pt idx="1331">
                  <c:v>44608</c:v>
                </c:pt>
                <c:pt idx="1332">
                  <c:v>44609</c:v>
                </c:pt>
                <c:pt idx="1333">
                  <c:v>44610</c:v>
                </c:pt>
                <c:pt idx="1334">
                  <c:v>44613</c:v>
                </c:pt>
                <c:pt idx="1335">
                  <c:v>44614</c:v>
                </c:pt>
                <c:pt idx="1336">
                  <c:v>44615</c:v>
                </c:pt>
                <c:pt idx="1337">
                  <c:v>44616</c:v>
                </c:pt>
                <c:pt idx="1338">
                  <c:v>44617</c:v>
                </c:pt>
                <c:pt idx="1339">
                  <c:v>44620</c:v>
                </c:pt>
                <c:pt idx="1340">
                  <c:v>44621</c:v>
                </c:pt>
                <c:pt idx="1341">
                  <c:v>44622</c:v>
                </c:pt>
                <c:pt idx="1342">
                  <c:v>44623</c:v>
                </c:pt>
                <c:pt idx="1343">
                  <c:v>44624</c:v>
                </c:pt>
                <c:pt idx="1344">
                  <c:v>44627</c:v>
                </c:pt>
                <c:pt idx="1345">
                  <c:v>44628</c:v>
                </c:pt>
                <c:pt idx="1346">
                  <c:v>44629</c:v>
                </c:pt>
                <c:pt idx="1347">
                  <c:v>44630</c:v>
                </c:pt>
                <c:pt idx="1348">
                  <c:v>44631</c:v>
                </c:pt>
                <c:pt idx="1349">
                  <c:v>44634</c:v>
                </c:pt>
                <c:pt idx="1350">
                  <c:v>44635</c:v>
                </c:pt>
                <c:pt idx="1351">
                  <c:v>44636</c:v>
                </c:pt>
                <c:pt idx="1352">
                  <c:v>44637</c:v>
                </c:pt>
                <c:pt idx="1353">
                  <c:v>44638</c:v>
                </c:pt>
                <c:pt idx="1354">
                  <c:v>44641</c:v>
                </c:pt>
                <c:pt idx="1355">
                  <c:v>44642</c:v>
                </c:pt>
                <c:pt idx="1356">
                  <c:v>44643</c:v>
                </c:pt>
                <c:pt idx="1357">
                  <c:v>44644</c:v>
                </c:pt>
                <c:pt idx="1358">
                  <c:v>44645</c:v>
                </c:pt>
                <c:pt idx="1359">
                  <c:v>44648</c:v>
                </c:pt>
                <c:pt idx="1360">
                  <c:v>44649</c:v>
                </c:pt>
                <c:pt idx="1361">
                  <c:v>44650</c:v>
                </c:pt>
                <c:pt idx="1362">
                  <c:v>44651</c:v>
                </c:pt>
                <c:pt idx="1363">
                  <c:v>44652</c:v>
                </c:pt>
                <c:pt idx="1364">
                  <c:v>44655</c:v>
                </c:pt>
                <c:pt idx="1365">
                  <c:v>44656</c:v>
                </c:pt>
                <c:pt idx="1366">
                  <c:v>44657</c:v>
                </c:pt>
                <c:pt idx="1367">
                  <c:v>44658</c:v>
                </c:pt>
                <c:pt idx="1368">
                  <c:v>44659</c:v>
                </c:pt>
                <c:pt idx="1369">
                  <c:v>44662</c:v>
                </c:pt>
                <c:pt idx="1370">
                  <c:v>44663</c:v>
                </c:pt>
                <c:pt idx="1371">
                  <c:v>44664</c:v>
                </c:pt>
                <c:pt idx="1372">
                  <c:v>44665</c:v>
                </c:pt>
                <c:pt idx="1373">
                  <c:v>44666</c:v>
                </c:pt>
                <c:pt idx="1374">
                  <c:v>44669</c:v>
                </c:pt>
                <c:pt idx="1375">
                  <c:v>44670</c:v>
                </c:pt>
                <c:pt idx="1376">
                  <c:v>44671</c:v>
                </c:pt>
                <c:pt idx="1377">
                  <c:v>44672</c:v>
                </c:pt>
                <c:pt idx="1378">
                  <c:v>44673</c:v>
                </c:pt>
                <c:pt idx="1379">
                  <c:v>44676</c:v>
                </c:pt>
                <c:pt idx="1380">
                  <c:v>44677</c:v>
                </c:pt>
                <c:pt idx="1381">
                  <c:v>44678</c:v>
                </c:pt>
                <c:pt idx="1382">
                  <c:v>44679</c:v>
                </c:pt>
                <c:pt idx="1383">
                  <c:v>44680</c:v>
                </c:pt>
                <c:pt idx="1384">
                  <c:v>44684</c:v>
                </c:pt>
                <c:pt idx="1385">
                  <c:v>44685</c:v>
                </c:pt>
                <c:pt idx="1386">
                  <c:v>44686</c:v>
                </c:pt>
                <c:pt idx="1387">
                  <c:v>44687</c:v>
                </c:pt>
                <c:pt idx="1388">
                  <c:v>44690</c:v>
                </c:pt>
                <c:pt idx="1389">
                  <c:v>44691</c:v>
                </c:pt>
                <c:pt idx="1390">
                  <c:v>44692</c:v>
                </c:pt>
                <c:pt idx="1391">
                  <c:v>44693</c:v>
                </c:pt>
                <c:pt idx="1392">
                  <c:v>44694</c:v>
                </c:pt>
                <c:pt idx="1393">
                  <c:v>44697</c:v>
                </c:pt>
                <c:pt idx="1394">
                  <c:v>44698</c:v>
                </c:pt>
                <c:pt idx="1395">
                  <c:v>44699</c:v>
                </c:pt>
                <c:pt idx="1396">
                  <c:v>44700</c:v>
                </c:pt>
                <c:pt idx="1397">
                  <c:v>44701</c:v>
                </c:pt>
                <c:pt idx="1398">
                  <c:v>44704</c:v>
                </c:pt>
                <c:pt idx="1399">
                  <c:v>44705</c:v>
                </c:pt>
                <c:pt idx="1400">
                  <c:v>44706</c:v>
                </c:pt>
                <c:pt idx="1401">
                  <c:v>44707</c:v>
                </c:pt>
                <c:pt idx="1402">
                  <c:v>44708</c:v>
                </c:pt>
                <c:pt idx="1403">
                  <c:v>44711</c:v>
                </c:pt>
                <c:pt idx="1404">
                  <c:v>44712</c:v>
                </c:pt>
                <c:pt idx="1405">
                  <c:v>44713</c:v>
                </c:pt>
                <c:pt idx="1406">
                  <c:v>44714</c:v>
                </c:pt>
                <c:pt idx="1407">
                  <c:v>44715</c:v>
                </c:pt>
                <c:pt idx="1408">
                  <c:v>44718</c:v>
                </c:pt>
                <c:pt idx="1409">
                  <c:v>44719</c:v>
                </c:pt>
                <c:pt idx="1410">
                  <c:v>44720</c:v>
                </c:pt>
                <c:pt idx="1411">
                  <c:v>44721</c:v>
                </c:pt>
                <c:pt idx="1412">
                  <c:v>44722</c:v>
                </c:pt>
                <c:pt idx="1413">
                  <c:v>44725</c:v>
                </c:pt>
                <c:pt idx="1414">
                  <c:v>44726</c:v>
                </c:pt>
                <c:pt idx="1415">
                  <c:v>44727</c:v>
                </c:pt>
                <c:pt idx="1416">
                  <c:v>44728</c:v>
                </c:pt>
                <c:pt idx="1417">
                  <c:v>44729</c:v>
                </c:pt>
                <c:pt idx="1418">
                  <c:v>44732</c:v>
                </c:pt>
                <c:pt idx="1419">
                  <c:v>44733</c:v>
                </c:pt>
                <c:pt idx="1420">
                  <c:v>44734</c:v>
                </c:pt>
                <c:pt idx="1421">
                  <c:v>44735</c:v>
                </c:pt>
                <c:pt idx="1422">
                  <c:v>44736</c:v>
                </c:pt>
                <c:pt idx="1423">
                  <c:v>44739</c:v>
                </c:pt>
                <c:pt idx="1424">
                  <c:v>44740</c:v>
                </c:pt>
                <c:pt idx="1425">
                  <c:v>44741</c:v>
                </c:pt>
                <c:pt idx="1426">
                  <c:v>44742</c:v>
                </c:pt>
                <c:pt idx="1427">
                  <c:v>44743</c:v>
                </c:pt>
                <c:pt idx="1428">
                  <c:v>44746</c:v>
                </c:pt>
                <c:pt idx="1429">
                  <c:v>44747</c:v>
                </c:pt>
                <c:pt idx="1430">
                  <c:v>44748</c:v>
                </c:pt>
                <c:pt idx="1431">
                  <c:v>44749</c:v>
                </c:pt>
                <c:pt idx="1432">
                  <c:v>44750</c:v>
                </c:pt>
                <c:pt idx="1433">
                  <c:v>44753</c:v>
                </c:pt>
                <c:pt idx="1434">
                  <c:v>44754</c:v>
                </c:pt>
                <c:pt idx="1435">
                  <c:v>44755</c:v>
                </c:pt>
                <c:pt idx="1436">
                  <c:v>44756</c:v>
                </c:pt>
                <c:pt idx="1437">
                  <c:v>44757</c:v>
                </c:pt>
                <c:pt idx="1438">
                  <c:v>44760</c:v>
                </c:pt>
                <c:pt idx="1439">
                  <c:v>44761</c:v>
                </c:pt>
                <c:pt idx="1440">
                  <c:v>44762</c:v>
                </c:pt>
                <c:pt idx="1441">
                  <c:v>44763</c:v>
                </c:pt>
                <c:pt idx="1442">
                  <c:v>44764</c:v>
                </c:pt>
                <c:pt idx="1443">
                  <c:v>44767</c:v>
                </c:pt>
                <c:pt idx="1444">
                  <c:v>44768</c:v>
                </c:pt>
                <c:pt idx="1445">
                  <c:v>44769</c:v>
                </c:pt>
                <c:pt idx="1446">
                  <c:v>44770</c:v>
                </c:pt>
                <c:pt idx="1447">
                  <c:v>44771</c:v>
                </c:pt>
                <c:pt idx="1448">
                  <c:v>44774</c:v>
                </c:pt>
                <c:pt idx="1449">
                  <c:v>44775</c:v>
                </c:pt>
                <c:pt idx="1450">
                  <c:v>44776</c:v>
                </c:pt>
                <c:pt idx="1451">
                  <c:v>44777</c:v>
                </c:pt>
                <c:pt idx="1452">
                  <c:v>44778</c:v>
                </c:pt>
                <c:pt idx="1453">
                  <c:v>44781</c:v>
                </c:pt>
                <c:pt idx="1454">
                  <c:v>44782</c:v>
                </c:pt>
                <c:pt idx="1455">
                  <c:v>44783</c:v>
                </c:pt>
                <c:pt idx="1456">
                  <c:v>44784</c:v>
                </c:pt>
                <c:pt idx="1457">
                  <c:v>44785</c:v>
                </c:pt>
                <c:pt idx="1458">
                  <c:v>44788</c:v>
                </c:pt>
                <c:pt idx="1459">
                  <c:v>44789</c:v>
                </c:pt>
                <c:pt idx="1460">
                  <c:v>44790</c:v>
                </c:pt>
                <c:pt idx="1461">
                  <c:v>44791</c:v>
                </c:pt>
                <c:pt idx="1462">
                  <c:v>44792</c:v>
                </c:pt>
                <c:pt idx="1463">
                  <c:v>44795</c:v>
                </c:pt>
                <c:pt idx="1464">
                  <c:v>44796</c:v>
                </c:pt>
                <c:pt idx="1465">
                  <c:v>44797</c:v>
                </c:pt>
                <c:pt idx="1466">
                  <c:v>44798</c:v>
                </c:pt>
                <c:pt idx="1467">
                  <c:v>44799</c:v>
                </c:pt>
                <c:pt idx="1468">
                  <c:v>44802</c:v>
                </c:pt>
                <c:pt idx="1469">
                  <c:v>44803</c:v>
                </c:pt>
                <c:pt idx="1470">
                  <c:v>44804</c:v>
                </c:pt>
                <c:pt idx="1471">
                  <c:v>44805</c:v>
                </c:pt>
                <c:pt idx="1472">
                  <c:v>44806</c:v>
                </c:pt>
                <c:pt idx="1473">
                  <c:v>44809</c:v>
                </c:pt>
                <c:pt idx="1474">
                  <c:v>44810</c:v>
                </c:pt>
                <c:pt idx="1475">
                  <c:v>44811</c:v>
                </c:pt>
                <c:pt idx="1476">
                  <c:v>44812</c:v>
                </c:pt>
                <c:pt idx="1477">
                  <c:v>44813</c:v>
                </c:pt>
                <c:pt idx="1478">
                  <c:v>44816</c:v>
                </c:pt>
                <c:pt idx="1479">
                  <c:v>44817</c:v>
                </c:pt>
                <c:pt idx="1480">
                  <c:v>44818</c:v>
                </c:pt>
                <c:pt idx="1481">
                  <c:v>44819</c:v>
                </c:pt>
                <c:pt idx="1482">
                  <c:v>44820</c:v>
                </c:pt>
                <c:pt idx="1483">
                  <c:v>44823</c:v>
                </c:pt>
                <c:pt idx="1484">
                  <c:v>44824</c:v>
                </c:pt>
                <c:pt idx="1485">
                  <c:v>44825</c:v>
                </c:pt>
                <c:pt idx="1486">
                  <c:v>44826</c:v>
                </c:pt>
                <c:pt idx="1487">
                  <c:v>44827</c:v>
                </c:pt>
                <c:pt idx="1488">
                  <c:v>44830</c:v>
                </c:pt>
                <c:pt idx="1489">
                  <c:v>44831</c:v>
                </c:pt>
                <c:pt idx="1490">
                  <c:v>44832</c:v>
                </c:pt>
                <c:pt idx="1491">
                  <c:v>44833</c:v>
                </c:pt>
                <c:pt idx="1492">
                  <c:v>44834</c:v>
                </c:pt>
                <c:pt idx="1493">
                  <c:v>44837</c:v>
                </c:pt>
                <c:pt idx="1494">
                  <c:v>44838</c:v>
                </c:pt>
                <c:pt idx="1495">
                  <c:v>44839</c:v>
                </c:pt>
                <c:pt idx="1496">
                  <c:v>44840</c:v>
                </c:pt>
                <c:pt idx="1497">
                  <c:v>44841</c:v>
                </c:pt>
                <c:pt idx="1498">
                  <c:v>44844</c:v>
                </c:pt>
                <c:pt idx="1499">
                  <c:v>44845</c:v>
                </c:pt>
                <c:pt idx="1500">
                  <c:v>44846</c:v>
                </c:pt>
                <c:pt idx="1501">
                  <c:v>44847</c:v>
                </c:pt>
                <c:pt idx="1502">
                  <c:v>44848</c:v>
                </c:pt>
                <c:pt idx="1503">
                  <c:v>44851</c:v>
                </c:pt>
                <c:pt idx="1504">
                  <c:v>44852</c:v>
                </c:pt>
                <c:pt idx="1505">
                  <c:v>44853</c:v>
                </c:pt>
                <c:pt idx="1506">
                  <c:v>44854</c:v>
                </c:pt>
                <c:pt idx="1507">
                  <c:v>44855</c:v>
                </c:pt>
                <c:pt idx="1508">
                  <c:v>44858</c:v>
                </c:pt>
                <c:pt idx="1509">
                  <c:v>44859</c:v>
                </c:pt>
                <c:pt idx="1510">
                  <c:v>44860</c:v>
                </c:pt>
                <c:pt idx="1511">
                  <c:v>44861</c:v>
                </c:pt>
                <c:pt idx="1512">
                  <c:v>44862</c:v>
                </c:pt>
                <c:pt idx="1513">
                  <c:v>44865</c:v>
                </c:pt>
                <c:pt idx="1514">
                  <c:v>44866</c:v>
                </c:pt>
                <c:pt idx="1515">
                  <c:v>44867</c:v>
                </c:pt>
                <c:pt idx="1516">
                  <c:v>44868</c:v>
                </c:pt>
                <c:pt idx="1517">
                  <c:v>44869</c:v>
                </c:pt>
                <c:pt idx="1518">
                  <c:v>44872</c:v>
                </c:pt>
                <c:pt idx="1519">
                  <c:v>44873</c:v>
                </c:pt>
                <c:pt idx="1520">
                  <c:v>44874</c:v>
                </c:pt>
                <c:pt idx="1521">
                  <c:v>44875</c:v>
                </c:pt>
                <c:pt idx="1522">
                  <c:v>44876</c:v>
                </c:pt>
                <c:pt idx="1523">
                  <c:v>44879</c:v>
                </c:pt>
                <c:pt idx="1524">
                  <c:v>44880</c:v>
                </c:pt>
                <c:pt idx="1525">
                  <c:v>44881</c:v>
                </c:pt>
                <c:pt idx="1526">
                  <c:v>44882</c:v>
                </c:pt>
                <c:pt idx="1527">
                  <c:v>44883</c:v>
                </c:pt>
                <c:pt idx="1528">
                  <c:v>44886</c:v>
                </c:pt>
                <c:pt idx="1529">
                  <c:v>44887</c:v>
                </c:pt>
                <c:pt idx="1530">
                  <c:v>44888</c:v>
                </c:pt>
                <c:pt idx="1531">
                  <c:v>44889</c:v>
                </c:pt>
                <c:pt idx="1532">
                  <c:v>44890</c:v>
                </c:pt>
                <c:pt idx="1533">
                  <c:v>44893</c:v>
                </c:pt>
                <c:pt idx="1534">
                  <c:v>44894</c:v>
                </c:pt>
                <c:pt idx="1535">
                  <c:v>44895</c:v>
                </c:pt>
                <c:pt idx="1536">
                  <c:v>44896</c:v>
                </c:pt>
                <c:pt idx="1537">
                  <c:v>44897</c:v>
                </c:pt>
                <c:pt idx="1538">
                  <c:v>44900</c:v>
                </c:pt>
                <c:pt idx="1539">
                  <c:v>44901</c:v>
                </c:pt>
                <c:pt idx="1540">
                  <c:v>44902</c:v>
                </c:pt>
                <c:pt idx="1541">
                  <c:v>44903</c:v>
                </c:pt>
                <c:pt idx="1542">
                  <c:v>44904</c:v>
                </c:pt>
                <c:pt idx="1543">
                  <c:v>44907</c:v>
                </c:pt>
                <c:pt idx="1544">
                  <c:v>44908</c:v>
                </c:pt>
                <c:pt idx="1545">
                  <c:v>44909</c:v>
                </c:pt>
                <c:pt idx="1546">
                  <c:v>44910</c:v>
                </c:pt>
                <c:pt idx="1547">
                  <c:v>44911</c:v>
                </c:pt>
                <c:pt idx="1548">
                  <c:v>44914</c:v>
                </c:pt>
                <c:pt idx="1549">
                  <c:v>44915</c:v>
                </c:pt>
                <c:pt idx="1550">
                  <c:v>44916</c:v>
                </c:pt>
                <c:pt idx="1551">
                  <c:v>44917</c:v>
                </c:pt>
                <c:pt idx="1552">
                  <c:v>44918</c:v>
                </c:pt>
                <c:pt idx="1553">
                  <c:v>44921</c:v>
                </c:pt>
                <c:pt idx="1554">
                  <c:v>44922</c:v>
                </c:pt>
                <c:pt idx="1555">
                  <c:v>44923</c:v>
                </c:pt>
                <c:pt idx="1556">
                  <c:v>44924</c:v>
                </c:pt>
                <c:pt idx="1557">
                  <c:v>44925</c:v>
                </c:pt>
                <c:pt idx="1558">
                  <c:v>44929</c:v>
                </c:pt>
                <c:pt idx="1559">
                  <c:v>44930</c:v>
                </c:pt>
                <c:pt idx="1560">
                  <c:v>44931</c:v>
                </c:pt>
                <c:pt idx="1561">
                  <c:v>44932</c:v>
                </c:pt>
                <c:pt idx="1562">
                  <c:v>44935</c:v>
                </c:pt>
                <c:pt idx="1563">
                  <c:v>44936</c:v>
                </c:pt>
                <c:pt idx="1564">
                  <c:v>44937</c:v>
                </c:pt>
                <c:pt idx="1565">
                  <c:v>44938</c:v>
                </c:pt>
                <c:pt idx="1566">
                  <c:v>44939</c:v>
                </c:pt>
                <c:pt idx="1567">
                  <c:v>44942</c:v>
                </c:pt>
                <c:pt idx="1568">
                  <c:v>44943</c:v>
                </c:pt>
                <c:pt idx="1569">
                  <c:v>44944</c:v>
                </c:pt>
                <c:pt idx="1570">
                  <c:v>44945</c:v>
                </c:pt>
                <c:pt idx="1571">
                  <c:v>44946</c:v>
                </c:pt>
                <c:pt idx="1572">
                  <c:v>44949</c:v>
                </c:pt>
                <c:pt idx="1573">
                  <c:v>44950</c:v>
                </c:pt>
                <c:pt idx="1574">
                  <c:v>44951</c:v>
                </c:pt>
                <c:pt idx="1575">
                  <c:v>44952</c:v>
                </c:pt>
                <c:pt idx="1576">
                  <c:v>44953</c:v>
                </c:pt>
                <c:pt idx="1577">
                  <c:v>44956</c:v>
                </c:pt>
                <c:pt idx="1578">
                  <c:v>44957</c:v>
                </c:pt>
                <c:pt idx="1579">
                  <c:v>44958</c:v>
                </c:pt>
                <c:pt idx="1580">
                  <c:v>44959</c:v>
                </c:pt>
                <c:pt idx="1581">
                  <c:v>44960</c:v>
                </c:pt>
                <c:pt idx="1582">
                  <c:v>44963</c:v>
                </c:pt>
                <c:pt idx="1583">
                  <c:v>44964</c:v>
                </c:pt>
                <c:pt idx="1584">
                  <c:v>44965</c:v>
                </c:pt>
                <c:pt idx="1585">
                  <c:v>44966</c:v>
                </c:pt>
                <c:pt idx="1586">
                  <c:v>44967</c:v>
                </c:pt>
                <c:pt idx="1587">
                  <c:v>44970</c:v>
                </c:pt>
                <c:pt idx="1588">
                  <c:v>44971</c:v>
                </c:pt>
                <c:pt idx="1589">
                  <c:v>44972</c:v>
                </c:pt>
                <c:pt idx="1590">
                  <c:v>44973</c:v>
                </c:pt>
                <c:pt idx="1591">
                  <c:v>44974</c:v>
                </c:pt>
                <c:pt idx="1592">
                  <c:v>44977</c:v>
                </c:pt>
                <c:pt idx="1593">
                  <c:v>44978</c:v>
                </c:pt>
                <c:pt idx="1594">
                  <c:v>44979</c:v>
                </c:pt>
                <c:pt idx="1595">
                  <c:v>44980</c:v>
                </c:pt>
                <c:pt idx="1596">
                  <c:v>44981</c:v>
                </c:pt>
                <c:pt idx="1597">
                  <c:v>44984</c:v>
                </c:pt>
                <c:pt idx="1598">
                  <c:v>44985</c:v>
                </c:pt>
                <c:pt idx="1599">
                  <c:v>44986</c:v>
                </c:pt>
                <c:pt idx="1600">
                  <c:v>44987</c:v>
                </c:pt>
                <c:pt idx="1601">
                  <c:v>44988</c:v>
                </c:pt>
                <c:pt idx="1602">
                  <c:v>44991</c:v>
                </c:pt>
                <c:pt idx="1603">
                  <c:v>44992</c:v>
                </c:pt>
                <c:pt idx="1604">
                  <c:v>44993</c:v>
                </c:pt>
                <c:pt idx="1605">
                  <c:v>44994</c:v>
                </c:pt>
                <c:pt idx="1606">
                  <c:v>44995</c:v>
                </c:pt>
                <c:pt idx="1607">
                  <c:v>44998</c:v>
                </c:pt>
                <c:pt idx="1608">
                  <c:v>44999</c:v>
                </c:pt>
                <c:pt idx="1609">
                  <c:v>45000</c:v>
                </c:pt>
                <c:pt idx="1610">
                  <c:v>45001</c:v>
                </c:pt>
                <c:pt idx="1611">
                  <c:v>45002</c:v>
                </c:pt>
                <c:pt idx="1612">
                  <c:v>45005</c:v>
                </c:pt>
                <c:pt idx="1613">
                  <c:v>45006</c:v>
                </c:pt>
                <c:pt idx="1614">
                  <c:v>45007</c:v>
                </c:pt>
                <c:pt idx="1615">
                  <c:v>45008</c:v>
                </c:pt>
                <c:pt idx="1616">
                  <c:v>45009</c:v>
                </c:pt>
                <c:pt idx="1617">
                  <c:v>45012</c:v>
                </c:pt>
                <c:pt idx="1618">
                  <c:v>45013</c:v>
                </c:pt>
                <c:pt idx="1619">
                  <c:v>45014</c:v>
                </c:pt>
                <c:pt idx="1620">
                  <c:v>45015</c:v>
                </c:pt>
                <c:pt idx="1621">
                  <c:v>45016</c:v>
                </c:pt>
                <c:pt idx="1622">
                  <c:v>45019</c:v>
                </c:pt>
                <c:pt idx="1623">
                  <c:v>45020</c:v>
                </c:pt>
                <c:pt idx="1624">
                  <c:v>45021</c:v>
                </c:pt>
                <c:pt idx="1625">
                  <c:v>45022</c:v>
                </c:pt>
                <c:pt idx="1626">
                  <c:v>45023</c:v>
                </c:pt>
                <c:pt idx="1627">
                  <c:v>45026</c:v>
                </c:pt>
                <c:pt idx="1628">
                  <c:v>45027</c:v>
                </c:pt>
                <c:pt idx="1629">
                  <c:v>45028</c:v>
                </c:pt>
                <c:pt idx="1630">
                  <c:v>45029</c:v>
                </c:pt>
                <c:pt idx="1631">
                  <c:v>45030</c:v>
                </c:pt>
                <c:pt idx="1632">
                  <c:v>45033</c:v>
                </c:pt>
                <c:pt idx="1633">
                  <c:v>45034</c:v>
                </c:pt>
                <c:pt idx="1634">
                  <c:v>45035</c:v>
                </c:pt>
                <c:pt idx="1635">
                  <c:v>45036</c:v>
                </c:pt>
                <c:pt idx="1636">
                  <c:v>45037</c:v>
                </c:pt>
                <c:pt idx="1637">
                  <c:v>45040</c:v>
                </c:pt>
                <c:pt idx="1638">
                  <c:v>45041</c:v>
                </c:pt>
                <c:pt idx="1639">
                  <c:v>45042</c:v>
                </c:pt>
                <c:pt idx="1640">
                  <c:v>45043</c:v>
                </c:pt>
                <c:pt idx="1641">
                  <c:v>45044</c:v>
                </c:pt>
                <c:pt idx="1642">
                  <c:v>45047</c:v>
                </c:pt>
                <c:pt idx="1643">
                  <c:v>45048</c:v>
                </c:pt>
                <c:pt idx="1644">
                  <c:v>45049</c:v>
                </c:pt>
                <c:pt idx="1645">
                  <c:v>45050</c:v>
                </c:pt>
                <c:pt idx="1646">
                  <c:v>45051</c:v>
                </c:pt>
                <c:pt idx="1647">
                  <c:v>45054</c:v>
                </c:pt>
                <c:pt idx="1648">
                  <c:v>45055</c:v>
                </c:pt>
                <c:pt idx="1649">
                  <c:v>45056</c:v>
                </c:pt>
                <c:pt idx="1650">
                  <c:v>45057</c:v>
                </c:pt>
                <c:pt idx="1651">
                  <c:v>45058</c:v>
                </c:pt>
                <c:pt idx="1652">
                  <c:v>45061</c:v>
                </c:pt>
                <c:pt idx="1653">
                  <c:v>45062</c:v>
                </c:pt>
                <c:pt idx="1654">
                  <c:v>45063</c:v>
                </c:pt>
                <c:pt idx="1655">
                  <c:v>45064</c:v>
                </c:pt>
                <c:pt idx="1656">
                  <c:v>45065</c:v>
                </c:pt>
                <c:pt idx="1657">
                  <c:v>45068</c:v>
                </c:pt>
                <c:pt idx="1658">
                  <c:v>45069</c:v>
                </c:pt>
                <c:pt idx="1659">
                  <c:v>45070</c:v>
                </c:pt>
                <c:pt idx="1660">
                  <c:v>45071</c:v>
                </c:pt>
                <c:pt idx="1661">
                  <c:v>45072</c:v>
                </c:pt>
                <c:pt idx="1662">
                  <c:v>45075</c:v>
                </c:pt>
                <c:pt idx="1663">
                  <c:v>45076</c:v>
                </c:pt>
                <c:pt idx="1664">
                  <c:v>45077</c:v>
                </c:pt>
                <c:pt idx="1665">
                  <c:v>45078</c:v>
                </c:pt>
                <c:pt idx="1666">
                  <c:v>45079</c:v>
                </c:pt>
                <c:pt idx="1667">
                  <c:v>45082</c:v>
                </c:pt>
                <c:pt idx="1668">
                  <c:v>45083</c:v>
                </c:pt>
                <c:pt idx="1669">
                  <c:v>45084</c:v>
                </c:pt>
                <c:pt idx="1670">
                  <c:v>45085</c:v>
                </c:pt>
                <c:pt idx="1671">
                  <c:v>45086</c:v>
                </c:pt>
                <c:pt idx="1672">
                  <c:v>45089</c:v>
                </c:pt>
                <c:pt idx="1673">
                  <c:v>45090</c:v>
                </c:pt>
                <c:pt idx="1674">
                  <c:v>45091</c:v>
                </c:pt>
                <c:pt idx="1675">
                  <c:v>45092</c:v>
                </c:pt>
                <c:pt idx="1676">
                  <c:v>45093</c:v>
                </c:pt>
                <c:pt idx="1677">
                  <c:v>45096</c:v>
                </c:pt>
                <c:pt idx="1678">
                  <c:v>45097</c:v>
                </c:pt>
                <c:pt idx="1679">
                  <c:v>45098</c:v>
                </c:pt>
                <c:pt idx="1680">
                  <c:v>45099</c:v>
                </c:pt>
                <c:pt idx="1681">
                  <c:v>45100</c:v>
                </c:pt>
                <c:pt idx="1682">
                  <c:v>45103</c:v>
                </c:pt>
                <c:pt idx="1683">
                  <c:v>45104</c:v>
                </c:pt>
                <c:pt idx="1684">
                  <c:v>45105</c:v>
                </c:pt>
                <c:pt idx="1685">
                  <c:v>45106</c:v>
                </c:pt>
                <c:pt idx="1686">
                  <c:v>45107</c:v>
                </c:pt>
                <c:pt idx="1687">
                  <c:v>45110</c:v>
                </c:pt>
                <c:pt idx="1688">
                  <c:v>45111</c:v>
                </c:pt>
                <c:pt idx="1689">
                  <c:v>45112</c:v>
                </c:pt>
                <c:pt idx="1690">
                  <c:v>45113</c:v>
                </c:pt>
                <c:pt idx="1691">
                  <c:v>45114</c:v>
                </c:pt>
                <c:pt idx="1692">
                  <c:v>45117</c:v>
                </c:pt>
                <c:pt idx="1693">
                  <c:v>45118</c:v>
                </c:pt>
                <c:pt idx="1694">
                  <c:v>45119</c:v>
                </c:pt>
                <c:pt idx="1695">
                  <c:v>45120</c:v>
                </c:pt>
                <c:pt idx="1696">
                  <c:v>45121</c:v>
                </c:pt>
                <c:pt idx="1697">
                  <c:v>45124</c:v>
                </c:pt>
                <c:pt idx="1698">
                  <c:v>45125</c:v>
                </c:pt>
                <c:pt idx="1699">
                  <c:v>45126</c:v>
                </c:pt>
                <c:pt idx="1700">
                  <c:v>45127</c:v>
                </c:pt>
                <c:pt idx="1701">
                  <c:v>45128</c:v>
                </c:pt>
                <c:pt idx="1702">
                  <c:v>45131</c:v>
                </c:pt>
                <c:pt idx="1703">
                  <c:v>45132</c:v>
                </c:pt>
                <c:pt idx="1704">
                  <c:v>45133</c:v>
                </c:pt>
                <c:pt idx="1705">
                  <c:v>45134</c:v>
                </c:pt>
                <c:pt idx="1706">
                  <c:v>45135</c:v>
                </c:pt>
                <c:pt idx="1707">
                  <c:v>45138</c:v>
                </c:pt>
                <c:pt idx="1708">
                  <c:v>45139</c:v>
                </c:pt>
                <c:pt idx="1709">
                  <c:v>45140</c:v>
                </c:pt>
                <c:pt idx="1710">
                  <c:v>45141</c:v>
                </c:pt>
                <c:pt idx="1711">
                  <c:v>45142</c:v>
                </c:pt>
                <c:pt idx="1712">
                  <c:v>45145</c:v>
                </c:pt>
                <c:pt idx="1713">
                  <c:v>45146</c:v>
                </c:pt>
                <c:pt idx="1714">
                  <c:v>45147</c:v>
                </c:pt>
                <c:pt idx="1715">
                  <c:v>45148</c:v>
                </c:pt>
                <c:pt idx="1716">
                  <c:v>45149</c:v>
                </c:pt>
                <c:pt idx="1717">
                  <c:v>45152</c:v>
                </c:pt>
                <c:pt idx="1718">
                  <c:v>45153</c:v>
                </c:pt>
                <c:pt idx="1719">
                  <c:v>45154</c:v>
                </c:pt>
                <c:pt idx="1720">
                  <c:v>45155</c:v>
                </c:pt>
                <c:pt idx="1721">
                  <c:v>45156</c:v>
                </c:pt>
                <c:pt idx="1722">
                  <c:v>45159</c:v>
                </c:pt>
                <c:pt idx="1723">
                  <c:v>45160</c:v>
                </c:pt>
                <c:pt idx="1724">
                  <c:v>45161</c:v>
                </c:pt>
                <c:pt idx="1725">
                  <c:v>45162</c:v>
                </c:pt>
                <c:pt idx="1726">
                  <c:v>45163</c:v>
                </c:pt>
                <c:pt idx="1727">
                  <c:v>45166</c:v>
                </c:pt>
                <c:pt idx="1728">
                  <c:v>45167</c:v>
                </c:pt>
                <c:pt idx="1729">
                  <c:v>45168</c:v>
                </c:pt>
                <c:pt idx="1730">
                  <c:v>45169</c:v>
                </c:pt>
                <c:pt idx="1731">
                  <c:v>45170</c:v>
                </c:pt>
                <c:pt idx="1732">
                  <c:v>45173</c:v>
                </c:pt>
                <c:pt idx="1733">
                  <c:v>45174</c:v>
                </c:pt>
                <c:pt idx="1734">
                  <c:v>45175</c:v>
                </c:pt>
                <c:pt idx="1735">
                  <c:v>45176</c:v>
                </c:pt>
                <c:pt idx="1736">
                  <c:v>45177</c:v>
                </c:pt>
                <c:pt idx="1737">
                  <c:v>45180</c:v>
                </c:pt>
                <c:pt idx="1738">
                  <c:v>45181</c:v>
                </c:pt>
                <c:pt idx="1739">
                  <c:v>45182</c:v>
                </c:pt>
                <c:pt idx="1740">
                  <c:v>45183</c:v>
                </c:pt>
                <c:pt idx="1741">
                  <c:v>45184</c:v>
                </c:pt>
                <c:pt idx="1742">
                  <c:v>45187</c:v>
                </c:pt>
                <c:pt idx="1743">
                  <c:v>45188</c:v>
                </c:pt>
                <c:pt idx="1744">
                  <c:v>45189</c:v>
                </c:pt>
                <c:pt idx="1745">
                  <c:v>45190</c:v>
                </c:pt>
                <c:pt idx="1746">
                  <c:v>45191</c:v>
                </c:pt>
                <c:pt idx="1747">
                  <c:v>45194</c:v>
                </c:pt>
                <c:pt idx="1748">
                  <c:v>45195</c:v>
                </c:pt>
                <c:pt idx="1749">
                  <c:v>45196</c:v>
                </c:pt>
                <c:pt idx="1750">
                  <c:v>45197</c:v>
                </c:pt>
                <c:pt idx="1751">
                  <c:v>45198</c:v>
                </c:pt>
                <c:pt idx="1752">
                  <c:v>45201</c:v>
                </c:pt>
                <c:pt idx="1753">
                  <c:v>45202</c:v>
                </c:pt>
                <c:pt idx="1754">
                  <c:v>45203</c:v>
                </c:pt>
                <c:pt idx="1755">
                  <c:v>45204</c:v>
                </c:pt>
                <c:pt idx="1756">
                  <c:v>45205</c:v>
                </c:pt>
                <c:pt idx="1757">
                  <c:v>45208</c:v>
                </c:pt>
                <c:pt idx="1758">
                  <c:v>45209</c:v>
                </c:pt>
                <c:pt idx="1759">
                  <c:v>45210</c:v>
                </c:pt>
                <c:pt idx="1760">
                  <c:v>45211</c:v>
                </c:pt>
                <c:pt idx="1761">
                  <c:v>45212</c:v>
                </c:pt>
                <c:pt idx="1762">
                  <c:v>45215</c:v>
                </c:pt>
                <c:pt idx="1763">
                  <c:v>45216</c:v>
                </c:pt>
                <c:pt idx="1764">
                  <c:v>45217</c:v>
                </c:pt>
                <c:pt idx="1765">
                  <c:v>45218</c:v>
                </c:pt>
                <c:pt idx="1766">
                  <c:v>45219</c:v>
                </c:pt>
                <c:pt idx="1767">
                  <c:v>45222</c:v>
                </c:pt>
                <c:pt idx="1768">
                  <c:v>45223</c:v>
                </c:pt>
                <c:pt idx="1769">
                  <c:v>45224</c:v>
                </c:pt>
                <c:pt idx="1770">
                  <c:v>45225</c:v>
                </c:pt>
                <c:pt idx="1771">
                  <c:v>45226</c:v>
                </c:pt>
                <c:pt idx="1772">
                  <c:v>45229</c:v>
                </c:pt>
                <c:pt idx="1773">
                  <c:v>45230</c:v>
                </c:pt>
                <c:pt idx="1774">
                  <c:v>45231</c:v>
                </c:pt>
                <c:pt idx="1775">
                  <c:v>45232</c:v>
                </c:pt>
                <c:pt idx="1776">
                  <c:v>45233</c:v>
                </c:pt>
                <c:pt idx="1777">
                  <c:v>45236</c:v>
                </c:pt>
                <c:pt idx="1778">
                  <c:v>45237</c:v>
                </c:pt>
                <c:pt idx="1779">
                  <c:v>45238</c:v>
                </c:pt>
                <c:pt idx="1780">
                  <c:v>45239</c:v>
                </c:pt>
                <c:pt idx="1781">
                  <c:v>45240</c:v>
                </c:pt>
                <c:pt idx="1782">
                  <c:v>45243</c:v>
                </c:pt>
                <c:pt idx="1783">
                  <c:v>45244</c:v>
                </c:pt>
                <c:pt idx="1784">
                  <c:v>45245</c:v>
                </c:pt>
                <c:pt idx="1785">
                  <c:v>45246</c:v>
                </c:pt>
                <c:pt idx="1786">
                  <c:v>45247</c:v>
                </c:pt>
                <c:pt idx="1787">
                  <c:v>45250</c:v>
                </c:pt>
                <c:pt idx="1788">
                  <c:v>45251</c:v>
                </c:pt>
                <c:pt idx="1789">
                  <c:v>45252</c:v>
                </c:pt>
                <c:pt idx="1790">
                  <c:v>45253</c:v>
                </c:pt>
                <c:pt idx="1791">
                  <c:v>45254</c:v>
                </c:pt>
                <c:pt idx="1792">
                  <c:v>45257</c:v>
                </c:pt>
                <c:pt idx="1793">
                  <c:v>45258</c:v>
                </c:pt>
                <c:pt idx="1794">
                  <c:v>45259</c:v>
                </c:pt>
                <c:pt idx="1795">
                  <c:v>45260</c:v>
                </c:pt>
                <c:pt idx="1796">
                  <c:v>45261</c:v>
                </c:pt>
                <c:pt idx="1797">
                  <c:v>45264</c:v>
                </c:pt>
                <c:pt idx="1798">
                  <c:v>45265</c:v>
                </c:pt>
                <c:pt idx="1799">
                  <c:v>45266</c:v>
                </c:pt>
                <c:pt idx="1800">
                  <c:v>45267</c:v>
                </c:pt>
                <c:pt idx="1801">
                  <c:v>45268</c:v>
                </c:pt>
                <c:pt idx="1802">
                  <c:v>45271</c:v>
                </c:pt>
                <c:pt idx="1803">
                  <c:v>45272</c:v>
                </c:pt>
                <c:pt idx="1804">
                  <c:v>45273</c:v>
                </c:pt>
                <c:pt idx="1805">
                  <c:v>45274</c:v>
                </c:pt>
                <c:pt idx="1806">
                  <c:v>45275</c:v>
                </c:pt>
                <c:pt idx="1807">
                  <c:v>45278</c:v>
                </c:pt>
                <c:pt idx="1808">
                  <c:v>45279</c:v>
                </c:pt>
                <c:pt idx="1809">
                  <c:v>45280</c:v>
                </c:pt>
                <c:pt idx="1810">
                  <c:v>45281</c:v>
                </c:pt>
                <c:pt idx="1811">
                  <c:v>45282</c:v>
                </c:pt>
                <c:pt idx="1812">
                  <c:v>45285</c:v>
                </c:pt>
                <c:pt idx="1813">
                  <c:v>45286</c:v>
                </c:pt>
                <c:pt idx="1814">
                  <c:v>45287</c:v>
                </c:pt>
                <c:pt idx="1815">
                  <c:v>45288</c:v>
                </c:pt>
                <c:pt idx="1816">
                  <c:v>45289</c:v>
                </c:pt>
                <c:pt idx="1817">
                  <c:v>45293</c:v>
                </c:pt>
                <c:pt idx="1818">
                  <c:v>45294</c:v>
                </c:pt>
                <c:pt idx="1819">
                  <c:v>45295</c:v>
                </c:pt>
                <c:pt idx="1820">
                  <c:v>45296</c:v>
                </c:pt>
                <c:pt idx="1821">
                  <c:v>45299</c:v>
                </c:pt>
                <c:pt idx="1822">
                  <c:v>45300</c:v>
                </c:pt>
                <c:pt idx="1823">
                  <c:v>45301</c:v>
                </c:pt>
                <c:pt idx="1824">
                  <c:v>45302</c:v>
                </c:pt>
                <c:pt idx="1825">
                  <c:v>45303</c:v>
                </c:pt>
                <c:pt idx="1826">
                  <c:v>45306</c:v>
                </c:pt>
                <c:pt idx="1827">
                  <c:v>45307</c:v>
                </c:pt>
                <c:pt idx="1828">
                  <c:v>45308</c:v>
                </c:pt>
                <c:pt idx="1829">
                  <c:v>45309</c:v>
                </c:pt>
                <c:pt idx="1830">
                  <c:v>45310</c:v>
                </c:pt>
                <c:pt idx="1831">
                  <c:v>45313</c:v>
                </c:pt>
                <c:pt idx="1832">
                  <c:v>45314</c:v>
                </c:pt>
                <c:pt idx="1833">
                  <c:v>45315</c:v>
                </c:pt>
                <c:pt idx="1834">
                  <c:v>45316</c:v>
                </c:pt>
                <c:pt idx="1835">
                  <c:v>45317</c:v>
                </c:pt>
                <c:pt idx="1836">
                  <c:v>45320</c:v>
                </c:pt>
                <c:pt idx="1837">
                  <c:v>45321</c:v>
                </c:pt>
                <c:pt idx="1838">
                  <c:v>45322</c:v>
                </c:pt>
                <c:pt idx="1839">
                  <c:v>45323</c:v>
                </c:pt>
                <c:pt idx="1840">
                  <c:v>45324</c:v>
                </c:pt>
                <c:pt idx="1841">
                  <c:v>45327</c:v>
                </c:pt>
                <c:pt idx="1842">
                  <c:v>45328</c:v>
                </c:pt>
                <c:pt idx="1843">
                  <c:v>45329</c:v>
                </c:pt>
                <c:pt idx="1844">
                  <c:v>45330</c:v>
                </c:pt>
                <c:pt idx="1845">
                  <c:v>45331</c:v>
                </c:pt>
                <c:pt idx="1846">
                  <c:v>45334</c:v>
                </c:pt>
                <c:pt idx="1847">
                  <c:v>45335</c:v>
                </c:pt>
                <c:pt idx="1848">
                  <c:v>45336</c:v>
                </c:pt>
                <c:pt idx="1849">
                  <c:v>45337</c:v>
                </c:pt>
                <c:pt idx="1850">
                  <c:v>45338</c:v>
                </c:pt>
                <c:pt idx="1851">
                  <c:v>45341</c:v>
                </c:pt>
                <c:pt idx="1852">
                  <c:v>45342</c:v>
                </c:pt>
                <c:pt idx="1853">
                  <c:v>45343</c:v>
                </c:pt>
                <c:pt idx="1854">
                  <c:v>45344</c:v>
                </c:pt>
                <c:pt idx="1855">
                  <c:v>45345</c:v>
                </c:pt>
                <c:pt idx="1856">
                  <c:v>45348</c:v>
                </c:pt>
                <c:pt idx="1857">
                  <c:v>45349</c:v>
                </c:pt>
                <c:pt idx="1858">
                  <c:v>45350</c:v>
                </c:pt>
                <c:pt idx="1859">
                  <c:v>45351</c:v>
                </c:pt>
                <c:pt idx="1860">
                  <c:v>45352</c:v>
                </c:pt>
                <c:pt idx="1861">
                  <c:v>45355</c:v>
                </c:pt>
                <c:pt idx="1862">
                  <c:v>45356</c:v>
                </c:pt>
                <c:pt idx="1863">
                  <c:v>45357</c:v>
                </c:pt>
                <c:pt idx="1864">
                  <c:v>45358</c:v>
                </c:pt>
                <c:pt idx="1865">
                  <c:v>45359</c:v>
                </c:pt>
                <c:pt idx="1866">
                  <c:v>45362</c:v>
                </c:pt>
                <c:pt idx="1867">
                  <c:v>45363</c:v>
                </c:pt>
                <c:pt idx="1868">
                  <c:v>45364</c:v>
                </c:pt>
                <c:pt idx="1869">
                  <c:v>45365</c:v>
                </c:pt>
                <c:pt idx="1870">
                  <c:v>45366</c:v>
                </c:pt>
                <c:pt idx="1871">
                  <c:v>45369</c:v>
                </c:pt>
                <c:pt idx="1872">
                  <c:v>45370</c:v>
                </c:pt>
                <c:pt idx="1873">
                  <c:v>45371</c:v>
                </c:pt>
                <c:pt idx="1874">
                  <c:v>45372</c:v>
                </c:pt>
                <c:pt idx="1875">
                  <c:v>45373</c:v>
                </c:pt>
                <c:pt idx="1876">
                  <c:v>45376</c:v>
                </c:pt>
                <c:pt idx="1877">
                  <c:v>45377</c:v>
                </c:pt>
                <c:pt idx="1878">
                  <c:v>45378</c:v>
                </c:pt>
                <c:pt idx="1879">
                  <c:v>45379</c:v>
                </c:pt>
                <c:pt idx="1880">
                  <c:v>45380</c:v>
                </c:pt>
                <c:pt idx="1881">
                  <c:v>45383</c:v>
                </c:pt>
                <c:pt idx="1882">
                  <c:v>45384</c:v>
                </c:pt>
                <c:pt idx="1883">
                  <c:v>45385</c:v>
                </c:pt>
                <c:pt idx="1884">
                  <c:v>45386</c:v>
                </c:pt>
                <c:pt idx="1885">
                  <c:v>45387</c:v>
                </c:pt>
                <c:pt idx="1886">
                  <c:v>45390</c:v>
                </c:pt>
                <c:pt idx="1887">
                  <c:v>45391</c:v>
                </c:pt>
                <c:pt idx="1888">
                  <c:v>45392</c:v>
                </c:pt>
                <c:pt idx="1889">
                  <c:v>45393</c:v>
                </c:pt>
                <c:pt idx="1890">
                  <c:v>45394</c:v>
                </c:pt>
                <c:pt idx="1891">
                  <c:v>45397</c:v>
                </c:pt>
                <c:pt idx="1892">
                  <c:v>45398</c:v>
                </c:pt>
                <c:pt idx="1893">
                  <c:v>45399</c:v>
                </c:pt>
                <c:pt idx="1894">
                  <c:v>45400</c:v>
                </c:pt>
                <c:pt idx="1895">
                  <c:v>45401</c:v>
                </c:pt>
                <c:pt idx="1896">
                  <c:v>45404</c:v>
                </c:pt>
                <c:pt idx="1897">
                  <c:v>45405</c:v>
                </c:pt>
                <c:pt idx="1898">
                  <c:v>45406</c:v>
                </c:pt>
                <c:pt idx="1899">
                  <c:v>45407</c:v>
                </c:pt>
                <c:pt idx="1900">
                  <c:v>45408</c:v>
                </c:pt>
                <c:pt idx="1901">
                  <c:v>45411</c:v>
                </c:pt>
                <c:pt idx="1902">
                  <c:v>45412</c:v>
                </c:pt>
                <c:pt idx="1903">
                  <c:v>45413</c:v>
                </c:pt>
                <c:pt idx="1904">
                  <c:v>45414</c:v>
                </c:pt>
                <c:pt idx="1905">
                  <c:v>45415</c:v>
                </c:pt>
                <c:pt idx="1906">
                  <c:v>45418</c:v>
                </c:pt>
                <c:pt idx="1907">
                  <c:v>45419</c:v>
                </c:pt>
                <c:pt idx="1908">
                  <c:v>45420</c:v>
                </c:pt>
                <c:pt idx="1909">
                  <c:v>45421</c:v>
                </c:pt>
                <c:pt idx="1910">
                  <c:v>45422</c:v>
                </c:pt>
                <c:pt idx="1911">
                  <c:v>45425</c:v>
                </c:pt>
                <c:pt idx="1912">
                  <c:v>45426</c:v>
                </c:pt>
                <c:pt idx="1913">
                  <c:v>45427</c:v>
                </c:pt>
                <c:pt idx="1914">
                  <c:v>45428</c:v>
                </c:pt>
                <c:pt idx="1915">
                  <c:v>45429</c:v>
                </c:pt>
                <c:pt idx="1916">
                  <c:v>45432</c:v>
                </c:pt>
                <c:pt idx="1917">
                  <c:v>45433</c:v>
                </c:pt>
                <c:pt idx="1918">
                  <c:v>45434</c:v>
                </c:pt>
                <c:pt idx="1919">
                  <c:v>45435</c:v>
                </c:pt>
                <c:pt idx="1920">
                  <c:v>45436</c:v>
                </c:pt>
                <c:pt idx="1921">
                  <c:v>45439</c:v>
                </c:pt>
                <c:pt idx="1922">
                  <c:v>45440</c:v>
                </c:pt>
                <c:pt idx="1923">
                  <c:v>45441</c:v>
                </c:pt>
                <c:pt idx="1924">
                  <c:v>45442</c:v>
                </c:pt>
                <c:pt idx="1925">
                  <c:v>45443</c:v>
                </c:pt>
                <c:pt idx="1926">
                  <c:v>45446</c:v>
                </c:pt>
                <c:pt idx="1927">
                  <c:v>45447</c:v>
                </c:pt>
                <c:pt idx="1928">
                  <c:v>45448</c:v>
                </c:pt>
                <c:pt idx="1929">
                  <c:v>45449</c:v>
                </c:pt>
                <c:pt idx="1930">
                  <c:v>45450</c:v>
                </c:pt>
                <c:pt idx="1931">
                  <c:v>45453</c:v>
                </c:pt>
                <c:pt idx="1932">
                  <c:v>45454</c:v>
                </c:pt>
                <c:pt idx="1933">
                  <c:v>45455</c:v>
                </c:pt>
                <c:pt idx="1934">
                  <c:v>45456</c:v>
                </c:pt>
                <c:pt idx="1935">
                  <c:v>45457</c:v>
                </c:pt>
                <c:pt idx="1936">
                  <c:v>45460</c:v>
                </c:pt>
                <c:pt idx="1937">
                  <c:v>45461</c:v>
                </c:pt>
                <c:pt idx="1938">
                  <c:v>45462</c:v>
                </c:pt>
                <c:pt idx="1939">
                  <c:v>45463</c:v>
                </c:pt>
                <c:pt idx="1940">
                  <c:v>45464</c:v>
                </c:pt>
                <c:pt idx="1941">
                  <c:v>45467</c:v>
                </c:pt>
                <c:pt idx="1942">
                  <c:v>45468</c:v>
                </c:pt>
                <c:pt idx="1943">
                  <c:v>45469</c:v>
                </c:pt>
                <c:pt idx="1944">
                  <c:v>45470</c:v>
                </c:pt>
                <c:pt idx="1945">
                  <c:v>45471</c:v>
                </c:pt>
                <c:pt idx="1946">
                  <c:v>45474</c:v>
                </c:pt>
                <c:pt idx="1947">
                  <c:v>45475</c:v>
                </c:pt>
                <c:pt idx="1948">
                  <c:v>45476</c:v>
                </c:pt>
                <c:pt idx="1949">
                  <c:v>45477</c:v>
                </c:pt>
                <c:pt idx="1950">
                  <c:v>45478</c:v>
                </c:pt>
                <c:pt idx="1951">
                  <c:v>45481</c:v>
                </c:pt>
                <c:pt idx="1952">
                  <c:v>45482</c:v>
                </c:pt>
                <c:pt idx="1953">
                  <c:v>45483</c:v>
                </c:pt>
                <c:pt idx="1954">
                  <c:v>45484</c:v>
                </c:pt>
                <c:pt idx="1955">
                  <c:v>45485</c:v>
                </c:pt>
                <c:pt idx="1956">
                  <c:v>45488</c:v>
                </c:pt>
                <c:pt idx="1957">
                  <c:v>45489</c:v>
                </c:pt>
                <c:pt idx="1958">
                  <c:v>45490</c:v>
                </c:pt>
                <c:pt idx="1959">
                  <c:v>45491</c:v>
                </c:pt>
                <c:pt idx="1960">
                  <c:v>45492</c:v>
                </c:pt>
                <c:pt idx="1961">
                  <c:v>45495</c:v>
                </c:pt>
                <c:pt idx="1962">
                  <c:v>45496</c:v>
                </c:pt>
                <c:pt idx="1963">
                  <c:v>45497</c:v>
                </c:pt>
                <c:pt idx="1964">
                  <c:v>45498</c:v>
                </c:pt>
                <c:pt idx="1965">
                  <c:v>45499</c:v>
                </c:pt>
                <c:pt idx="1966">
                  <c:v>45502</c:v>
                </c:pt>
                <c:pt idx="1967">
                  <c:v>45503</c:v>
                </c:pt>
                <c:pt idx="1968">
                  <c:v>45504</c:v>
                </c:pt>
                <c:pt idx="1969">
                  <c:v>45505</c:v>
                </c:pt>
                <c:pt idx="1970">
                  <c:v>45506</c:v>
                </c:pt>
                <c:pt idx="1971">
                  <c:v>45509</c:v>
                </c:pt>
                <c:pt idx="1972">
                  <c:v>45510</c:v>
                </c:pt>
                <c:pt idx="1973">
                  <c:v>45511</c:v>
                </c:pt>
                <c:pt idx="1974">
                  <c:v>45512</c:v>
                </c:pt>
                <c:pt idx="1975">
                  <c:v>45513</c:v>
                </c:pt>
                <c:pt idx="1976">
                  <c:v>45516</c:v>
                </c:pt>
                <c:pt idx="1977">
                  <c:v>45517</c:v>
                </c:pt>
                <c:pt idx="1978">
                  <c:v>45518</c:v>
                </c:pt>
                <c:pt idx="1979">
                  <c:v>45519</c:v>
                </c:pt>
                <c:pt idx="1980">
                  <c:v>45520</c:v>
                </c:pt>
                <c:pt idx="1981">
                  <c:v>45523</c:v>
                </c:pt>
                <c:pt idx="1982">
                  <c:v>45524</c:v>
                </c:pt>
                <c:pt idx="1983">
                  <c:v>45525</c:v>
                </c:pt>
                <c:pt idx="1984">
                  <c:v>45526</c:v>
                </c:pt>
                <c:pt idx="1985">
                  <c:v>45527</c:v>
                </c:pt>
                <c:pt idx="1986">
                  <c:v>45530</c:v>
                </c:pt>
                <c:pt idx="1987">
                  <c:v>45531</c:v>
                </c:pt>
                <c:pt idx="1988">
                  <c:v>45532</c:v>
                </c:pt>
                <c:pt idx="1989">
                  <c:v>45533</c:v>
                </c:pt>
                <c:pt idx="1990">
                  <c:v>45534</c:v>
                </c:pt>
                <c:pt idx="1991">
                  <c:v>45537</c:v>
                </c:pt>
                <c:pt idx="1992">
                  <c:v>45538</c:v>
                </c:pt>
                <c:pt idx="1993">
                  <c:v>45539</c:v>
                </c:pt>
                <c:pt idx="1994">
                  <c:v>45540</c:v>
                </c:pt>
                <c:pt idx="1995">
                  <c:v>45541</c:v>
                </c:pt>
                <c:pt idx="1996">
                  <c:v>45544</c:v>
                </c:pt>
                <c:pt idx="1997">
                  <c:v>45545</c:v>
                </c:pt>
                <c:pt idx="1998">
                  <c:v>45546</c:v>
                </c:pt>
                <c:pt idx="1999">
                  <c:v>45547</c:v>
                </c:pt>
                <c:pt idx="2000">
                  <c:v>45548</c:v>
                </c:pt>
                <c:pt idx="2001">
                  <c:v>45551</c:v>
                </c:pt>
                <c:pt idx="2002">
                  <c:v>45552</c:v>
                </c:pt>
                <c:pt idx="2003">
                  <c:v>45553</c:v>
                </c:pt>
                <c:pt idx="2004">
                  <c:v>45554</c:v>
                </c:pt>
                <c:pt idx="2005">
                  <c:v>45555</c:v>
                </c:pt>
                <c:pt idx="2006">
                  <c:v>45558</c:v>
                </c:pt>
                <c:pt idx="2007">
                  <c:v>45559</c:v>
                </c:pt>
                <c:pt idx="2008">
                  <c:v>45560</c:v>
                </c:pt>
                <c:pt idx="2009">
                  <c:v>45561</c:v>
                </c:pt>
                <c:pt idx="2010">
                  <c:v>45562</c:v>
                </c:pt>
                <c:pt idx="2011">
                  <c:v>45565</c:v>
                </c:pt>
                <c:pt idx="2012">
                  <c:v>45566</c:v>
                </c:pt>
                <c:pt idx="2013">
                  <c:v>45567</c:v>
                </c:pt>
                <c:pt idx="2014">
                  <c:v>45568</c:v>
                </c:pt>
                <c:pt idx="2015">
                  <c:v>45569</c:v>
                </c:pt>
                <c:pt idx="2016">
                  <c:v>45572</c:v>
                </c:pt>
                <c:pt idx="2017">
                  <c:v>45573</c:v>
                </c:pt>
                <c:pt idx="2018">
                  <c:v>45574</c:v>
                </c:pt>
                <c:pt idx="2019">
                  <c:v>45575</c:v>
                </c:pt>
                <c:pt idx="2020">
                  <c:v>45576</c:v>
                </c:pt>
                <c:pt idx="2021">
                  <c:v>45579</c:v>
                </c:pt>
                <c:pt idx="2022">
                  <c:v>45580</c:v>
                </c:pt>
                <c:pt idx="2023">
                  <c:v>45581</c:v>
                </c:pt>
                <c:pt idx="2024">
                  <c:v>45582</c:v>
                </c:pt>
                <c:pt idx="2025">
                  <c:v>45583</c:v>
                </c:pt>
                <c:pt idx="2026">
                  <c:v>45586</c:v>
                </c:pt>
                <c:pt idx="2027">
                  <c:v>45587</c:v>
                </c:pt>
                <c:pt idx="2028">
                  <c:v>45588</c:v>
                </c:pt>
                <c:pt idx="2029">
                  <c:v>45589</c:v>
                </c:pt>
                <c:pt idx="2030">
                  <c:v>45590</c:v>
                </c:pt>
                <c:pt idx="2031">
                  <c:v>45593</c:v>
                </c:pt>
                <c:pt idx="2032">
                  <c:v>45594</c:v>
                </c:pt>
                <c:pt idx="2033">
                  <c:v>45595</c:v>
                </c:pt>
                <c:pt idx="2034">
                  <c:v>45596</c:v>
                </c:pt>
                <c:pt idx="2035">
                  <c:v>45597</c:v>
                </c:pt>
                <c:pt idx="2036">
                  <c:v>45600</c:v>
                </c:pt>
                <c:pt idx="2037">
                  <c:v>45601</c:v>
                </c:pt>
                <c:pt idx="2038">
                  <c:v>45602</c:v>
                </c:pt>
                <c:pt idx="2039">
                  <c:v>45603</c:v>
                </c:pt>
                <c:pt idx="2040">
                  <c:v>45604</c:v>
                </c:pt>
                <c:pt idx="2041">
                  <c:v>45607</c:v>
                </c:pt>
                <c:pt idx="2042">
                  <c:v>45608</c:v>
                </c:pt>
                <c:pt idx="2043">
                  <c:v>45609</c:v>
                </c:pt>
                <c:pt idx="2044">
                  <c:v>45610</c:v>
                </c:pt>
                <c:pt idx="2045">
                  <c:v>45611</c:v>
                </c:pt>
                <c:pt idx="2046">
                  <c:v>45614</c:v>
                </c:pt>
                <c:pt idx="2047">
                  <c:v>45615</c:v>
                </c:pt>
                <c:pt idx="2048">
                  <c:v>45616</c:v>
                </c:pt>
                <c:pt idx="2049">
                  <c:v>45617</c:v>
                </c:pt>
                <c:pt idx="2050">
                  <c:v>45618</c:v>
                </c:pt>
                <c:pt idx="2051">
                  <c:v>45621</c:v>
                </c:pt>
                <c:pt idx="2052">
                  <c:v>45622</c:v>
                </c:pt>
                <c:pt idx="2053">
                  <c:v>45623</c:v>
                </c:pt>
                <c:pt idx="2054">
                  <c:v>45624</c:v>
                </c:pt>
                <c:pt idx="2055">
                  <c:v>45625</c:v>
                </c:pt>
                <c:pt idx="2056">
                  <c:v>45628</c:v>
                </c:pt>
                <c:pt idx="2057">
                  <c:v>45629</c:v>
                </c:pt>
                <c:pt idx="2058">
                  <c:v>45630</c:v>
                </c:pt>
                <c:pt idx="2059">
                  <c:v>45631</c:v>
                </c:pt>
                <c:pt idx="2060">
                  <c:v>45632</c:v>
                </c:pt>
                <c:pt idx="2061">
                  <c:v>45635</c:v>
                </c:pt>
                <c:pt idx="2062">
                  <c:v>45636</c:v>
                </c:pt>
                <c:pt idx="2063">
                  <c:v>45637</c:v>
                </c:pt>
                <c:pt idx="2064">
                  <c:v>45638</c:v>
                </c:pt>
                <c:pt idx="2065">
                  <c:v>45639</c:v>
                </c:pt>
                <c:pt idx="2066">
                  <c:v>45642</c:v>
                </c:pt>
                <c:pt idx="2067">
                  <c:v>45643</c:v>
                </c:pt>
                <c:pt idx="2068">
                  <c:v>45644</c:v>
                </c:pt>
                <c:pt idx="2069">
                  <c:v>45645</c:v>
                </c:pt>
                <c:pt idx="2070">
                  <c:v>45646</c:v>
                </c:pt>
                <c:pt idx="2071">
                  <c:v>45649</c:v>
                </c:pt>
                <c:pt idx="2072">
                  <c:v>45650</c:v>
                </c:pt>
                <c:pt idx="2073">
                  <c:v>45651</c:v>
                </c:pt>
                <c:pt idx="2074">
                  <c:v>45652</c:v>
                </c:pt>
                <c:pt idx="2075">
                  <c:v>45653</c:v>
                </c:pt>
                <c:pt idx="2076">
                  <c:v>45656</c:v>
                </c:pt>
                <c:pt idx="2077">
                  <c:v>45657</c:v>
                </c:pt>
                <c:pt idx="2078">
                  <c:v>45659</c:v>
                </c:pt>
                <c:pt idx="2079">
                  <c:v>45660</c:v>
                </c:pt>
                <c:pt idx="2080">
                  <c:v>45663</c:v>
                </c:pt>
                <c:pt idx="2081">
                  <c:v>45664</c:v>
                </c:pt>
                <c:pt idx="2082">
                  <c:v>45665</c:v>
                </c:pt>
                <c:pt idx="2083">
                  <c:v>45666</c:v>
                </c:pt>
                <c:pt idx="2084">
                  <c:v>45667</c:v>
                </c:pt>
                <c:pt idx="2085">
                  <c:v>45670</c:v>
                </c:pt>
                <c:pt idx="2086">
                  <c:v>45671</c:v>
                </c:pt>
                <c:pt idx="2087">
                  <c:v>45672</c:v>
                </c:pt>
                <c:pt idx="2088">
                  <c:v>45673</c:v>
                </c:pt>
                <c:pt idx="2089">
                  <c:v>45674</c:v>
                </c:pt>
                <c:pt idx="2090">
                  <c:v>45677</c:v>
                </c:pt>
                <c:pt idx="2091">
                  <c:v>45678</c:v>
                </c:pt>
                <c:pt idx="2092">
                  <c:v>45679</c:v>
                </c:pt>
                <c:pt idx="2093">
                  <c:v>45680</c:v>
                </c:pt>
                <c:pt idx="2094">
                  <c:v>45681</c:v>
                </c:pt>
                <c:pt idx="2095">
                  <c:v>45684</c:v>
                </c:pt>
                <c:pt idx="2096">
                  <c:v>45685</c:v>
                </c:pt>
                <c:pt idx="2097">
                  <c:v>45686</c:v>
                </c:pt>
                <c:pt idx="2098">
                  <c:v>45687</c:v>
                </c:pt>
                <c:pt idx="2099">
                  <c:v>45688</c:v>
                </c:pt>
                <c:pt idx="2100">
                  <c:v>45691</c:v>
                </c:pt>
                <c:pt idx="2101">
                  <c:v>45692</c:v>
                </c:pt>
                <c:pt idx="2102">
                  <c:v>45693</c:v>
                </c:pt>
                <c:pt idx="2103">
                  <c:v>45694</c:v>
                </c:pt>
                <c:pt idx="2104">
                  <c:v>45695</c:v>
                </c:pt>
                <c:pt idx="2105">
                  <c:v>45698</c:v>
                </c:pt>
                <c:pt idx="2106">
                  <c:v>45699</c:v>
                </c:pt>
                <c:pt idx="2107">
                  <c:v>45700</c:v>
                </c:pt>
                <c:pt idx="2108">
                  <c:v>45701</c:v>
                </c:pt>
                <c:pt idx="2109">
                  <c:v>45702</c:v>
                </c:pt>
                <c:pt idx="2110">
                  <c:v>45705</c:v>
                </c:pt>
                <c:pt idx="2111">
                  <c:v>45706</c:v>
                </c:pt>
                <c:pt idx="2112">
                  <c:v>45707</c:v>
                </c:pt>
                <c:pt idx="2113">
                  <c:v>45708</c:v>
                </c:pt>
                <c:pt idx="2114">
                  <c:v>45709</c:v>
                </c:pt>
                <c:pt idx="2115">
                  <c:v>45712</c:v>
                </c:pt>
                <c:pt idx="2116">
                  <c:v>45713</c:v>
                </c:pt>
                <c:pt idx="2117">
                  <c:v>45714</c:v>
                </c:pt>
                <c:pt idx="2118">
                  <c:v>45715</c:v>
                </c:pt>
                <c:pt idx="2119">
                  <c:v>45716</c:v>
                </c:pt>
                <c:pt idx="2120">
                  <c:v>45719</c:v>
                </c:pt>
                <c:pt idx="2121">
                  <c:v>45720</c:v>
                </c:pt>
                <c:pt idx="2122">
                  <c:v>45721</c:v>
                </c:pt>
                <c:pt idx="2123">
                  <c:v>45722</c:v>
                </c:pt>
                <c:pt idx="2124">
                  <c:v>45723</c:v>
                </c:pt>
                <c:pt idx="2125">
                  <c:v>45726</c:v>
                </c:pt>
                <c:pt idx="2126">
                  <c:v>45727</c:v>
                </c:pt>
                <c:pt idx="2127">
                  <c:v>45728</c:v>
                </c:pt>
                <c:pt idx="2128">
                  <c:v>45729</c:v>
                </c:pt>
                <c:pt idx="2129">
                  <c:v>45730</c:v>
                </c:pt>
                <c:pt idx="2130">
                  <c:v>45733</c:v>
                </c:pt>
                <c:pt idx="2131">
                  <c:v>45734</c:v>
                </c:pt>
                <c:pt idx="2132">
                  <c:v>45735</c:v>
                </c:pt>
                <c:pt idx="2133">
                  <c:v>45736</c:v>
                </c:pt>
                <c:pt idx="2134">
                  <c:v>45737</c:v>
                </c:pt>
                <c:pt idx="2135">
                  <c:v>45740</c:v>
                </c:pt>
                <c:pt idx="2136">
                  <c:v>45741</c:v>
                </c:pt>
                <c:pt idx="2137">
                  <c:v>45742</c:v>
                </c:pt>
                <c:pt idx="2138">
                  <c:v>45743</c:v>
                </c:pt>
                <c:pt idx="2139">
                  <c:v>45744</c:v>
                </c:pt>
                <c:pt idx="2140">
                  <c:v>45747</c:v>
                </c:pt>
                <c:pt idx="2141">
                  <c:v>45748</c:v>
                </c:pt>
                <c:pt idx="2142">
                  <c:v>45749</c:v>
                </c:pt>
                <c:pt idx="2143">
                  <c:v>45750</c:v>
                </c:pt>
                <c:pt idx="2144">
                  <c:v>45751</c:v>
                </c:pt>
                <c:pt idx="2145">
                  <c:v>45754</c:v>
                </c:pt>
                <c:pt idx="2146">
                  <c:v>45755</c:v>
                </c:pt>
                <c:pt idx="2147">
                  <c:v>45756</c:v>
                </c:pt>
                <c:pt idx="2148">
                  <c:v>45757</c:v>
                </c:pt>
                <c:pt idx="2149">
                  <c:v>45758</c:v>
                </c:pt>
                <c:pt idx="2150">
                  <c:v>45761</c:v>
                </c:pt>
                <c:pt idx="2151">
                  <c:v>45762</c:v>
                </c:pt>
                <c:pt idx="2152">
                  <c:v>45763</c:v>
                </c:pt>
                <c:pt idx="2153">
                  <c:v>45764</c:v>
                </c:pt>
                <c:pt idx="2154">
                  <c:v>45765</c:v>
                </c:pt>
                <c:pt idx="2155">
                  <c:v>45768</c:v>
                </c:pt>
                <c:pt idx="2156">
                  <c:v>45769</c:v>
                </c:pt>
                <c:pt idx="2157">
                  <c:v>45770</c:v>
                </c:pt>
                <c:pt idx="2158">
                  <c:v>45771</c:v>
                </c:pt>
                <c:pt idx="2159">
                  <c:v>45772</c:v>
                </c:pt>
                <c:pt idx="2160">
                  <c:v>45775</c:v>
                </c:pt>
                <c:pt idx="2161">
                  <c:v>45776</c:v>
                </c:pt>
                <c:pt idx="2162">
                  <c:v>45777</c:v>
                </c:pt>
                <c:pt idx="2163">
                  <c:v>45778</c:v>
                </c:pt>
                <c:pt idx="2164">
                  <c:v>45779</c:v>
                </c:pt>
                <c:pt idx="2165">
                  <c:v>45782</c:v>
                </c:pt>
                <c:pt idx="2166">
                  <c:v>45783</c:v>
                </c:pt>
                <c:pt idx="2167">
                  <c:v>45784</c:v>
                </c:pt>
                <c:pt idx="2168">
                  <c:v>45785</c:v>
                </c:pt>
                <c:pt idx="2169">
                  <c:v>45786</c:v>
                </c:pt>
                <c:pt idx="2170">
                  <c:v>45789</c:v>
                </c:pt>
                <c:pt idx="2171">
                  <c:v>45790</c:v>
                </c:pt>
                <c:pt idx="2172">
                  <c:v>45791</c:v>
                </c:pt>
                <c:pt idx="2173">
                  <c:v>45792</c:v>
                </c:pt>
                <c:pt idx="2174">
                  <c:v>45793</c:v>
                </c:pt>
                <c:pt idx="2175">
                  <c:v>45796</c:v>
                </c:pt>
                <c:pt idx="2176">
                  <c:v>45797</c:v>
                </c:pt>
                <c:pt idx="2177">
                  <c:v>45798</c:v>
                </c:pt>
                <c:pt idx="2178">
                  <c:v>45799</c:v>
                </c:pt>
                <c:pt idx="2179">
                  <c:v>45800</c:v>
                </c:pt>
                <c:pt idx="2180">
                  <c:v>45803</c:v>
                </c:pt>
                <c:pt idx="2181">
                  <c:v>45804</c:v>
                </c:pt>
                <c:pt idx="2182">
                  <c:v>45805</c:v>
                </c:pt>
                <c:pt idx="2183">
                  <c:v>45806</c:v>
                </c:pt>
                <c:pt idx="2184">
                  <c:v>45807</c:v>
                </c:pt>
                <c:pt idx="2185">
                  <c:v>45810</c:v>
                </c:pt>
                <c:pt idx="2186">
                  <c:v>45811</c:v>
                </c:pt>
                <c:pt idx="2187">
                  <c:v>45812</c:v>
                </c:pt>
                <c:pt idx="2188">
                  <c:v>45813</c:v>
                </c:pt>
                <c:pt idx="2189">
                  <c:v>45814</c:v>
                </c:pt>
                <c:pt idx="2190">
                  <c:v>45817</c:v>
                </c:pt>
                <c:pt idx="2191">
                  <c:v>45818</c:v>
                </c:pt>
                <c:pt idx="2192">
                  <c:v>45819</c:v>
                </c:pt>
                <c:pt idx="2193">
                  <c:v>45820</c:v>
                </c:pt>
                <c:pt idx="2194">
                  <c:v>45821</c:v>
                </c:pt>
                <c:pt idx="2195">
                  <c:v>45824</c:v>
                </c:pt>
                <c:pt idx="2196">
                  <c:v>45825</c:v>
                </c:pt>
                <c:pt idx="2197">
                  <c:v>45826</c:v>
                </c:pt>
                <c:pt idx="2198">
                  <c:v>45827</c:v>
                </c:pt>
                <c:pt idx="2199">
                  <c:v>45828</c:v>
                </c:pt>
                <c:pt idx="2200">
                  <c:v>45831</c:v>
                </c:pt>
                <c:pt idx="2201">
                  <c:v>45832</c:v>
                </c:pt>
                <c:pt idx="2202">
                  <c:v>45833</c:v>
                </c:pt>
                <c:pt idx="2203">
                  <c:v>45834</c:v>
                </c:pt>
                <c:pt idx="2204">
                  <c:v>45835</c:v>
                </c:pt>
                <c:pt idx="2205">
                  <c:v>45838</c:v>
                </c:pt>
                <c:pt idx="2206">
                  <c:v>45839</c:v>
                </c:pt>
                <c:pt idx="2207">
                  <c:v>45840</c:v>
                </c:pt>
                <c:pt idx="2208">
                  <c:v>45841</c:v>
                </c:pt>
                <c:pt idx="2209">
                  <c:v>45842</c:v>
                </c:pt>
                <c:pt idx="2210">
                  <c:v>45845</c:v>
                </c:pt>
                <c:pt idx="2211">
                  <c:v>45846</c:v>
                </c:pt>
                <c:pt idx="2212">
                  <c:v>45847</c:v>
                </c:pt>
                <c:pt idx="2213">
                  <c:v>45848</c:v>
                </c:pt>
                <c:pt idx="2214">
                  <c:v>45849</c:v>
                </c:pt>
                <c:pt idx="2215">
                  <c:v>45852</c:v>
                </c:pt>
                <c:pt idx="2216">
                  <c:v>45853</c:v>
                </c:pt>
                <c:pt idx="2217">
                  <c:v>45854</c:v>
                </c:pt>
                <c:pt idx="2218">
                  <c:v>45855</c:v>
                </c:pt>
                <c:pt idx="2219">
                  <c:v>45856</c:v>
                </c:pt>
                <c:pt idx="2220">
                  <c:v>45859</c:v>
                </c:pt>
                <c:pt idx="2221">
                  <c:v>45860</c:v>
                </c:pt>
                <c:pt idx="2222">
                  <c:v>45861</c:v>
                </c:pt>
                <c:pt idx="2223">
                  <c:v>45862</c:v>
                </c:pt>
                <c:pt idx="2224">
                  <c:v>45863</c:v>
                </c:pt>
                <c:pt idx="2225">
                  <c:v>45866</c:v>
                </c:pt>
                <c:pt idx="2226">
                  <c:v>45867</c:v>
                </c:pt>
                <c:pt idx="2227">
                  <c:v>45868</c:v>
                </c:pt>
                <c:pt idx="2228">
                  <c:v>45869</c:v>
                </c:pt>
                <c:pt idx="2229">
                  <c:v>45870</c:v>
                </c:pt>
                <c:pt idx="2230">
                  <c:v>45873</c:v>
                </c:pt>
                <c:pt idx="2231">
                  <c:v>45874</c:v>
                </c:pt>
                <c:pt idx="2232">
                  <c:v>45875</c:v>
                </c:pt>
                <c:pt idx="2233">
                  <c:v>45876</c:v>
                </c:pt>
                <c:pt idx="2234">
                  <c:v>45877</c:v>
                </c:pt>
                <c:pt idx="2235">
                  <c:v>45880</c:v>
                </c:pt>
                <c:pt idx="2236">
                  <c:v>45881</c:v>
                </c:pt>
                <c:pt idx="2237">
                  <c:v>45882</c:v>
                </c:pt>
                <c:pt idx="2238">
                  <c:v>45883</c:v>
                </c:pt>
                <c:pt idx="2239">
                  <c:v>45884</c:v>
                </c:pt>
                <c:pt idx="2240">
                  <c:v>45887</c:v>
                </c:pt>
                <c:pt idx="2241">
                  <c:v>45888</c:v>
                </c:pt>
                <c:pt idx="2242">
                  <c:v>45889</c:v>
                </c:pt>
                <c:pt idx="2243">
                  <c:v>45890</c:v>
                </c:pt>
                <c:pt idx="2244">
                  <c:v>45891</c:v>
                </c:pt>
                <c:pt idx="2245">
                  <c:v>45894</c:v>
                </c:pt>
                <c:pt idx="2246">
                  <c:v>45895</c:v>
                </c:pt>
                <c:pt idx="2247">
                  <c:v>45896</c:v>
                </c:pt>
                <c:pt idx="2248">
                  <c:v>45897</c:v>
                </c:pt>
                <c:pt idx="2249">
                  <c:v>45898</c:v>
                </c:pt>
                <c:pt idx="2250">
                  <c:v>45901</c:v>
                </c:pt>
                <c:pt idx="2251">
                  <c:v>45902</c:v>
                </c:pt>
                <c:pt idx="2252">
                  <c:v>45903</c:v>
                </c:pt>
                <c:pt idx="2253">
                  <c:v>45904</c:v>
                </c:pt>
                <c:pt idx="2254">
                  <c:v>45905</c:v>
                </c:pt>
                <c:pt idx="2255">
                  <c:v>45908</c:v>
                </c:pt>
                <c:pt idx="2256">
                  <c:v>45909</c:v>
                </c:pt>
                <c:pt idx="2257">
                  <c:v>45910</c:v>
                </c:pt>
                <c:pt idx="2258">
                  <c:v>45911</c:v>
                </c:pt>
                <c:pt idx="2259">
                  <c:v>45912</c:v>
                </c:pt>
                <c:pt idx="2260">
                  <c:v>45915</c:v>
                </c:pt>
                <c:pt idx="2261">
                  <c:v>45916</c:v>
                </c:pt>
                <c:pt idx="2262">
                  <c:v>45917</c:v>
                </c:pt>
                <c:pt idx="2263">
                  <c:v>45918</c:v>
                </c:pt>
                <c:pt idx="2264">
                  <c:v>45919</c:v>
                </c:pt>
                <c:pt idx="2265">
                  <c:v>45922</c:v>
                </c:pt>
                <c:pt idx="2266">
                  <c:v>45923</c:v>
                </c:pt>
                <c:pt idx="2267">
                  <c:v>45924</c:v>
                </c:pt>
                <c:pt idx="2268">
                  <c:v>45925</c:v>
                </c:pt>
                <c:pt idx="2269">
                  <c:v>45926</c:v>
                </c:pt>
                <c:pt idx="2270">
                  <c:v>45929</c:v>
                </c:pt>
                <c:pt idx="2271">
                  <c:v>45930</c:v>
                </c:pt>
                <c:pt idx="2272">
                  <c:v>45931</c:v>
                </c:pt>
                <c:pt idx="2273">
                  <c:v>45932</c:v>
                </c:pt>
                <c:pt idx="2274">
                  <c:v>45933</c:v>
                </c:pt>
                <c:pt idx="2275">
                  <c:v>45936</c:v>
                </c:pt>
                <c:pt idx="2276">
                  <c:v>45937</c:v>
                </c:pt>
                <c:pt idx="2277">
                  <c:v>45938</c:v>
                </c:pt>
                <c:pt idx="2278">
                  <c:v>45939</c:v>
                </c:pt>
                <c:pt idx="2279">
                  <c:v>45940</c:v>
                </c:pt>
                <c:pt idx="2280">
                  <c:v>45943</c:v>
                </c:pt>
                <c:pt idx="2281">
                  <c:v>45944</c:v>
                </c:pt>
                <c:pt idx="2282">
                  <c:v>45945</c:v>
                </c:pt>
                <c:pt idx="2283">
                  <c:v>45946</c:v>
                </c:pt>
                <c:pt idx="2284">
                  <c:v>45947</c:v>
                </c:pt>
                <c:pt idx="2285">
                  <c:v>45950</c:v>
                </c:pt>
                <c:pt idx="2286">
                  <c:v>45951</c:v>
                </c:pt>
                <c:pt idx="2287">
                  <c:v>45952</c:v>
                </c:pt>
                <c:pt idx="2288">
                  <c:v>45953</c:v>
                </c:pt>
                <c:pt idx="2289">
                  <c:v>45954</c:v>
                </c:pt>
                <c:pt idx="2290">
                  <c:v>45957</c:v>
                </c:pt>
                <c:pt idx="2291">
                  <c:v>45958</c:v>
                </c:pt>
                <c:pt idx="2292">
                  <c:v>45959</c:v>
                </c:pt>
                <c:pt idx="2293">
                  <c:v>45960</c:v>
                </c:pt>
                <c:pt idx="2294">
                  <c:v>45961</c:v>
                </c:pt>
                <c:pt idx="2295">
                  <c:v>45964</c:v>
                </c:pt>
                <c:pt idx="2296">
                  <c:v>45965</c:v>
                </c:pt>
                <c:pt idx="2297">
                  <c:v>45966</c:v>
                </c:pt>
                <c:pt idx="2298">
                  <c:v>45967</c:v>
                </c:pt>
                <c:pt idx="2299">
                  <c:v>45968</c:v>
                </c:pt>
                <c:pt idx="2300">
                  <c:v>45971</c:v>
                </c:pt>
                <c:pt idx="2301">
                  <c:v>45972</c:v>
                </c:pt>
                <c:pt idx="2302">
                  <c:v>45973</c:v>
                </c:pt>
                <c:pt idx="2303">
                  <c:v>45974</c:v>
                </c:pt>
                <c:pt idx="2304">
                  <c:v>45975</c:v>
                </c:pt>
                <c:pt idx="2305">
                  <c:v>45978</c:v>
                </c:pt>
                <c:pt idx="2306">
                  <c:v>45979</c:v>
                </c:pt>
                <c:pt idx="2307">
                  <c:v>45980</c:v>
                </c:pt>
                <c:pt idx="2308">
                  <c:v>45981</c:v>
                </c:pt>
                <c:pt idx="2309">
                  <c:v>45982</c:v>
                </c:pt>
                <c:pt idx="2310">
                  <c:v>45985</c:v>
                </c:pt>
                <c:pt idx="2311">
                  <c:v>45986</c:v>
                </c:pt>
                <c:pt idx="2312">
                  <c:v>45987</c:v>
                </c:pt>
                <c:pt idx="2313">
                  <c:v>45988</c:v>
                </c:pt>
                <c:pt idx="2314">
                  <c:v>45989</c:v>
                </c:pt>
                <c:pt idx="2315">
                  <c:v>45992</c:v>
                </c:pt>
                <c:pt idx="2316">
                  <c:v>45993</c:v>
                </c:pt>
                <c:pt idx="2317">
                  <c:v>45994</c:v>
                </c:pt>
                <c:pt idx="2318">
                  <c:v>45995</c:v>
                </c:pt>
                <c:pt idx="2319">
                  <c:v>45996</c:v>
                </c:pt>
                <c:pt idx="2320">
                  <c:v>45999</c:v>
                </c:pt>
                <c:pt idx="2321">
                  <c:v>46000</c:v>
                </c:pt>
                <c:pt idx="2322">
                  <c:v>46001</c:v>
                </c:pt>
                <c:pt idx="2323">
                  <c:v>46002</c:v>
                </c:pt>
                <c:pt idx="2324">
                  <c:v>46003</c:v>
                </c:pt>
                <c:pt idx="2325">
                  <c:v>46006</c:v>
                </c:pt>
                <c:pt idx="2326">
                  <c:v>46007</c:v>
                </c:pt>
                <c:pt idx="2327">
                  <c:v>46008</c:v>
                </c:pt>
                <c:pt idx="2328">
                  <c:v>46009</c:v>
                </c:pt>
                <c:pt idx="2329">
                  <c:v>46010</c:v>
                </c:pt>
                <c:pt idx="2330">
                  <c:v>46013</c:v>
                </c:pt>
                <c:pt idx="2331">
                  <c:v>46014</c:v>
                </c:pt>
                <c:pt idx="2332">
                  <c:v>46015</c:v>
                </c:pt>
                <c:pt idx="2333">
                  <c:v>46016</c:v>
                </c:pt>
                <c:pt idx="2334">
                  <c:v>46017</c:v>
                </c:pt>
                <c:pt idx="2335">
                  <c:v>46020</c:v>
                </c:pt>
                <c:pt idx="2336">
                  <c:v>46021</c:v>
                </c:pt>
                <c:pt idx="2337">
                  <c:v>46022</c:v>
                </c:pt>
                <c:pt idx="2338">
                  <c:v>46024</c:v>
                </c:pt>
                <c:pt idx="2339">
                  <c:v>46027</c:v>
                </c:pt>
                <c:pt idx="2340">
                  <c:v>46028</c:v>
                </c:pt>
                <c:pt idx="2341">
                  <c:v>46029</c:v>
                </c:pt>
                <c:pt idx="2342">
                  <c:v>46030</c:v>
                </c:pt>
                <c:pt idx="2343">
                  <c:v>46031</c:v>
                </c:pt>
                <c:pt idx="2344">
                  <c:v>46034</c:v>
                </c:pt>
                <c:pt idx="2345">
                  <c:v>46035</c:v>
                </c:pt>
                <c:pt idx="2346">
                  <c:v>46036</c:v>
                </c:pt>
                <c:pt idx="2347">
                  <c:v>46037</c:v>
                </c:pt>
                <c:pt idx="2348">
                  <c:v>46038</c:v>
                </c:pt>
                <c:pt idx="2349">
                  <c:v>46041</c:v>
                </c:pt>
                <c:pt idx="2350">
                  <c:v>46042</c:v>
                </c:pt>
                <c:pt idx="2351">
                  <c:v>46043</c:v>
                </c:pt>
                <c:pt idx="2352">
                  <c:v>46044</c:v>
                </c:pt>
                <c:pt idx="2353">
                  <c:v>46045</c:v>
                </c:pt>
                <c:pt idx="2354">
                  <c:v>46048</c:v>
                </c:pt>
                <c:pt idx="2355">
                  <c:v>46049</c:v>
                </c:pt>
                <c:pt idx="2356">
                  <c:v>46050</c:v>
                </c:pt>
                <c:pt idx="2357">
                  <c:v>46051</c:v>
                </c:pt>
                <c:pt idx="2358">
                  <c:v>46052</c:v>
                </c:pt>
                <c:pt idx="2359">
                  <c:v>46055</c:v>
                </c:pt>
                <c:pt idx="2360">
                  <c:v>46056</c:v>
                </c:pt>
                <c:pt idx="2361">
                  <c:v>46057</c:v>
                </c:pt>
                <c:pt idx="2362">
                  <c:v>46058</c:v>
                </c:pt>
                <c:pt idx="2363">
                  <c:v>46059</c:v>
                </c:pt>
                <c:pt idx="2364">
                  <c:v>46062</c:v>
                </c:pt>
                <c:pt idx="2365">
                  <c:v>46063</c:v>
                </c:pt>
                <c:pt idx="2366">
                  <c:v>46064</c:v>
                </c:pt>
                <c:pt idx="2367">
                  <c:v>46065</c:v>
                </c:pt>
                <c:pt idx="2368">
                  <c:v>46066</c:v>
                </c:pt>
                <c:pt idx="2369">
                  <c:v>46069</c:v>
                </c:pt>
                <c:pt idx="2370">
                  <c:v>46070</c:v>
                </c:pt>
                <c:pt idx="2371">
                  <c:v>46071</c:v>
                </c:pt>
                <c:pt idx="2372">
                  <c:v>46072</c:v>
                </c:pt>
                <c:pt idx="2373">
                  <c:v>46073</c:v>
                </c:pt>
                <c:pt idx="2374">
                  <c:v>46076</c:v>
                </c:pt>
                <c:pt idx="2375">
                  <c:v>46077</c:v>
                </c:pt>
                <c:pt idx="2376">
                  <c:v>46078</c:v>
                </c:pt>
                <c:pt idx="2377">
                  <c:v>46079</c:v>
                </c:pt>
                <c:pt idx="2378">
                  <c:v>46080</c:v>
                </c:pt>
                <c:pt idx="2379">
                  <c:v>46083</c:v>
                </c:pt>
                <c:pt idx="2380">
                  <c:v>46084</c:v>
                </c:pt>
                <c:pt idx="2381">
                  <c:v>46085</c:v>
                </c:pt>
                <c:pt idx="2382">
                  <c:v>46086</c:v>
                </c:pt>
                <c:pt idx="2383">
                  <c:v>46087</c:v>
                </c:pt>
                <c:pt idx="2384">
                  <c:v>46090</c:v>
                </c:pt>
                <c:pt idx="2385">
                  <c:v>46091</c:v>
                </c:pt>
                <c:pt idx="2386">
                  <c:v>46092</c:v>
                </c:pt>
                <c:pt idx="2387">
                  <c:v>46093</c:v>
                </c:pt>
                <c:pt idx="2388">
                  <c:v>46094</c:v>
                </c:pt>
                <c:pt idx="2389">
                  <c:v>46097</c:v>
                </c:pt>
                <c:pt idx="2390">
                  <c:v>46098</c:v>
                </c:pt>
                <c:pt idx="2391">
                  <c:v>46099</c:v>
                </c:pt>
                <c:pt idx="2392">
                  <c:v>46100</c:v>
                </c:pt>
                <c:pt idx="2393">
                  <c:v>46101</c:v>
                </c:pt>
                <c:pt idx="2394">
                  <c:v>46104</c:v>
                </c:pt>
                <c:pt idx="2395">
                  <c:v>46105</c:v>
                </c:pt>
                <c:pt idx="2396">
                  <c:v>46106</c:v>
                </c:pt>
                <c:pt idx="2397">
                  <c:v>46107</c:v>
                </c:pt>
                <c:pt idx="2398">
                  <c:v>46108</c:v>
                </c:pt>
                <c:pt idx="2399">
                  <c:v>46111</c:v>
                </c:pt>
                <c:pt idx="2400">
                  <c:v>46112</c:v>
                </c:pt>
                <c:pt idx="2401">
                  <c:v>46113</c:v>
                </c:pt>
                <c:pt idx="2402">
                  <c:v>46114</c:v>
                </c:pt>
                <c:pt idx="2403">
                  <c:v>46115</c:v>
                </c:pt>
                <c:pt idx="2404">
                  <c:v>46118</c:v>
                </c:pt>
                <c:pt idx="2405">
                  <c:v>46119</c:v>
                </c:pt>
                <c:pt idx="2406">
                  <c:v>46120</c:v>
                </c:pt>
                <c:pt idx="2407">
                  <c:v>46121</c:v>
                </c:pt>
                <c:pt idx="2408">
                  <c:v>46122</c:v>
                </c:pt>
                <c:pt idx="2409">
                  <c:v>46125</c:v>
                </c:pt>
                <c:pt idx="2410">
                  <c:v>46126</c:v>
                </c:pt>
                <c:pt idx="2411">
                  <c:v>46127</c:v>
                </c:pt>
                <c:pt idx="2412">
                  <c:v>46128</c:v>
                </c:pt>
                <c:pt idx="2413">
                  <c:v>46129</c:v>
                </c:pt>
                <c:pt idx="2414">
                  <c:v>46132</c:v>
                </c:pt>
                <c:pt idx="2415">
                  <c:v>46133</c:v>
                </c:pt>
                <c:pt idx="2416">
                  <c:v>46134</c:v>
                </c:pt>
                <c:pt idx="2417">
                  <c:v>46135</c:v>
                </c:pt>
                <c:pt idx="2418">
                  <c:v>46136</c:v>
                </c:pt>
                <c:pt idx="2419">
                  <c:v>46139</c:v>
                </c:pt>
                <c:pt idx="2420">
                  <c:v>46140</c:v>
                </c:pt>
                <c:pt idx="2421">
                  <c:v>46141</c:v>
                </c:pt>
                <c:pt idx="2422">
                  <c:v>46142</c:v>
                </c:pt>
                <c:pt idx="2423">
                  <c:v>46143</c:v>
                </c:pt>
                <c:pt idx="2424">
                  <c:v>46146</c:v>
                </c:pt>
                <c:pt idx="2425">
                  <c:v>46147</c:v>
                </c:pt>
                <c:pt idx="2426">
                  <c:v>46148</c:v>
                </c:pt>
                <c:pt idx="2427">
                  <c:v>46149</c:v>
                </c:pt>
                <c:pt idx="2428">
                  <c:v>46150</c:v>
                </c:pt>
                <c:pt idx="2429">
                  <c:v>46153</c:v>
                </c:pt>
                <c:pt idx="2430">
                  <c:v>46154</c:v>
                </c:pt>
                <c:pt idx="2431">
                  <c:v>46155</c:v>
                </c:pt>
                <c:pt idx="2432">
                  <c:v>46156</c:v>
                </c:pt>
                <c:pt idx="2433">
                  <c:v>46157</c:v>
                </c:pt>
                <c:pt idx="2434">
                  <c:v>46160</c:v>
                </c:pt>
                <c:pt idx="2435">
                  <c:v>46161</c:v>
                </c:pt>
                <c:pt idx="2436">
                  <c:v>46162</c:v>
                </c:pt>
                <c:pt idx="2437">
                  <c:v>46163</c:v>
                </c:pt>
                <c:pt idx="2438">
                  <c:v>46164</c:v>
                </c:pt>
                <c:pt idx="2439">
                  <c:v>46167</c:v>
                </c:pt>
                <c:pt idx="2440">
                  <c:v>46168</c:v>
                </c:pt>
                <c:pt idx="2441">
                  <c:v>46169</c:v>
                </c:pt>
                <c:pt idx="2442">
                  <c:v>46170</c:v>
                </c:pt>
                <c:pt idx="2443">
                  <c:v>46171</c:v>
                </c:pt>
                <c:pt idx="2444">
                  <c:v>46174</c:v>
                </c:pt>
                <c:pt idx="2445">
                  <c:v>46175</c:v>
                </c:pt>
                <c:pt idx="2446">
                  <c:v>46176</c:v>
                </c:pt>
                <c:pt idx="2447">
                  <c:v>46177</c:v>
                </c:pt>
                <c:pt idx="2448">
                  <c:v>46178</c:v>
                </c:pt>
              </c:numCache>
            </c:numRef>
          </c:cat>
          <c:val>
            <c:numRef>
              <c:f>伦敦金_Au9999!$B$3:$B$2451</c:f>
              <c:numCache>
                <c:formatCode>#,##0.00_ </c:formatCode>
                <c:ptCount val="2449"/>
                <c:pt idx="0">
                  <c:v>1150.9000000000001</c:v>
                </c:pt>
                <c:pt idx="1">
                  <c:v>1158.5</c:v>
                </c:pt>
                <c:pt idx="2">
                  <c:v>1163.0999999999999</c:v>
                </c:pt>
                <c:pt idx="3">
                  <c:v>1180</c:v>
                </c:pt>
                <c:pt idx="4">
                  <c:v>1172.08</c:v>
                </c:pt>
                <c:pt idx="5">
                  <c:v>1180.8</c:v>
                </c:pt>
                <c:pt idx="6">
                  <c:v>1186.9000000000001</c:v>
                </c:pt>
                <c:pt idx="7">
                  <c:v>1191.3</c:v>
                </c:pt>
                <c:pt idx="8">
                  <c:v>1195.3900000000001</c:v>
                </c:pt>
                <c:pt idx="9">
                  <c:v>1197.02</c:v>
                </c:pt>
                <c:pt idx="10">
                  <c:v>1202</c:v>
                </c:pt>
                <c:pt idx="11">
                  <c:v>1216.75</c:v>
                </c:pt>
                <c:pt idx="12">
                  <c:v>1203.97</c:v>
                </c:pt>
                <c:pt idx="13">
                  <c:v>1204.6300000000001</c:v>
                </c:pt>
                <c:pt idx="14">
                  <c:v>1209.4100000000001</c:v>
                </c:pt>
                <c:pt idx="15">
                  <c:v>1217.7</c:v>
                </c:pt>
                <c:pt idx="16">
                  <c:v>1208.7</c:v>
                </c:pt>
                <c:pt idx="17">
                  <c:v>1199.9000000000001</c:v>
                </c:pt>
                <c:pt idx="18">
                  <c:v>1188.4000000000001</c:v>
                </c:pt>
                <c:pt idx="19">
                  <c:v>1191.27</c:v>
                </c:pt>
                <c:pt idx="20">
                  <c:v>1210.4000000000001</c:v>
                </c:pt>
                <c:pt idx="21">
                  <c:v>1209.4000000000001</c:v>
                </c:pt>
                <c:pt idx="22">
                  <c:v>1215.4000000000001</c:v>
                </c:pt>
                <c:pt idx="23">
                  <c:v>1219.4000000000001</c:v>
                </c:pt>
                <c:pt idx="24">
                  <c:v>1235</c:v>
                </c:pt>
                <c:pt idx="25">
                  <c:v>1233</c:v>
                </c:pt>
                <c:pt idx="26">
                  <c:v>1241.3</c:v>
                </c:pt>
                <c:pt idx="27">
                  <c:v>1228.4000000000001</c:v>
                </c:pt>
                <c:pt idx="28">
                  <c:v>1233.53</c:v>
                </c:pt>
                <c:pt idx="29">
                  <c:v>1225.2</c:v>
                </c:pt>
                <c:pt idx="30">
                  <c:v>1228.23</c:v>
                </c:pt>
                <c:pt idx="31">
                  <c:v>1233.3</c:v>
                </c:pt>
                <c:pt idx="32">
                  <c:v>1239.19</c:v>
                </c:pt>
                <c:pt idx="33">
                  <c:v>1234.24</c:v>
                </c:pt>
                <c:pt idx="34">
                  <c:v>1237.9000000000001</c:v>
                </c:pt>
                <c:pt idx="35">
                  <c:v>1235.6199999999999</c:v>
                </c:pt>
                <c:pt idx="36">
                  <c:v>1237</c:v>
                </c:pt>
                <c:pt idx="37">
                  <c:v>1249.2</c:v>
                </c:pt>
                <c:pt idx="38">
                  <c:v>1256.7</c:v>
                </c:pt>
                <c:pt idx="39">
                  <c:v>1252.5</c:v>
                </c:pt>
                <c:pt idx="40">
                  <c:v>1248.1400000000001</c:v>
                </c:pt>
                <c:pt idx="41">
                  <c:v>1249.3</c:v>
                </c:pt>
                <c:pt idx="42">
                  <c:v>1234.0899999999999</c:v>
                </c:pt>
                <c:pt idx="43">
                  <c:v>1234.4000000000001</c:v>
                </c:pt>
                <c:pt idx="44">
                  <c:v>1225.21</c:v>
                </c:pt>
                <c:pt idx="45">
                  <c:v>1215.4000000000001</c:v>
                </c:pt>
                <c:pt idx="46">
                  <c:v>1207.93</c:v>
                </c:pt>
                <c:pt idx="47">
                  <c:v>1200.8</c:v>
                </c:pt>
                <c:pt idx="48">
                  <c:v>1204.1400000000001</c:v>
                </c:pt>
                <c:pt idx="49">
                  <c:v>1203.4000000000001</c:v>
                </c:pt>
                <c:pt idx="50">
                  <c:v>1198.5</c:v>
                </c:pt>
                <c:pt idx="51">
                  <c:v>1219.5</c:v>
                </c:pt>
                <c:pt idx="52">
                  <c:v>1225.5999999999999</c:v>
                </c:pt>
                <c:pt idx="53">
                  <c:v>1228.5999999999999</c:v>
                </c:pt>
                <c:pt idx="54">
                  <c:v>1233.7</c:v>
                </c:pt>
                <c:pt idx="55">
                  <c:v>1244.4000000000001</c:v>
                </c:pt>
                <c:pt idx="56">
                  <c:v>1248.2</c:v>
                </c:pt>
                <c:pt idx="57">
                  <c:v>1244.4000000000001</c:v>
                </c:pt>
                <c:pt idx="58">
                  <c:v>1243.1300000000001</c:v>
                </c:pt>
                <c:pt idx="59">
                  <c:v>1254.4000000000001</c:v>
                </c:pt>
                <c:pt idx="60">
                  <c:v>1251.1500000000001</c:v>
                </c:pt>
                <c:pt idx="61">
                  <c:v>1253.21</c:v>
                </c:pt>
                <c:pt idx="62">
                  <c:v>1242.8499999999999</c:v>
                </c:pt>
                <c:pt idx="63">
                  <c:v>1248.78</c:v>
                </c:pt>
                <c:pt idx="64">
                  <c:v>1252.7</c:v>
                </c:pt>
                <c:pt idx="65">
                  <c:v>1255.6500000000001</c:v>
                </c:pt>
                <c:pt idx="66">
                  <c:v>1254.8</c:v>
                </c:pt>
                <c:pt idx="67">
                  <c:v>1251.4000000000001</c:v>
                </c:pt>
                <c:pt idx="68">
                  <c:v>1253.5</c:v>
                </c:pt>
                <c:pt idx="69">
                  <c:v>1254.33</c:v>
                </c:pt>
                <c:pt idx="70">
                  <c:v>1274.8</c:v>
                </c:pt>
                <c:pt idx="71">
                  <c:v>1286</c:v>
                </c:pt>
                <c:pt idx="72">
                  <c:v>1286.8599999999999</c:v>
                </c:pt>
                <c:pt idx="73">
                  <c:v>1287.1600000000001</c:v>
                </c:pt>
                <c:pt idx="74">
                  <c:v>1284.45</c:v>
                </c:pt>
                <c:pt idx="75">
                  <c:v>1288.9000000000001</c:v>
                </c:pt>
                <c:pt idx="76">
                  <c:v>1279.5999999999999</c:v>
                </c:pt>
                <c:pt idx="77">
                  <c:v>1281.0999999999999</c:v>
                </c:pt>
                <c:pt idx="78">
                  <c:v>1284.03</c:v>
                </c:pt>
                <c:pt idx="79">
                  <c:v>1275.8</c:v>
                </c:pt>
                <c:pt idx="80">
                  <c:v>1263.3</c:v>
                </c:pt>
                <c:pt idx="81">
                  <c:v>1269</c:v>
                </c:pt>
                <c:pt idx="82">
                  <c:v>1263.4000000000001</c:v>
                </c:pt>
                <c:pt idx="83">
                  <c:v>1267.9100000000001</c:v>
                </c:pt>
                <c:pt idx="84">
                  <c:v>1256.05</c:v>
                </c:pt>
                <c:pt idx="85">
                  <c:v>1256.3</c:v>
                </c:pt>
                <c:pt idx="86">
                  <c:v>1236.9000000000001</c:v>
                </c:pt>
                <c:pt idx="87">
                  <c:v>1226.9000000000001</c:v>
                </c:pt>
                <c:pt idx="88">
                  <c:v>1228.9000000000001</c:v>
                </c:pt>
                <c:pt idx="89">
                  <c:v>1225.4000000000001</c:v>
                </c:pt>
                <c:pt idx="90">
                  <c:v>1220.8</c:v>
                </c:pt>
                <c:pt idx="91">
                  <c:v>1218.0999999999999</c:v>
                </c:pt>
                <c:pt idx="92">
                  <c:v>1224.2</c:v>
                </c:pt>
                <c:pt idx="93">
                  <c:v>1227.93</c:v>
                </c:pt>
                <c:pt idx="94">
                  <c:v>1230</c:v>
                </c:pt>
                <c:pt idx="95">
                  <c:v>1236.9000000000001</c:v>
                </c:pt>
                <c:pt idx="96">
                  <c:v>1260.5999999999999</c:v>
                </c:pt>
                <c:pt idx="97">
                  <c:v>1245.9000000000001</c:v>
                </c:pt>
                <c:pt idx="98">
                  <c:v>1255</c:v>
                </c:pt>
                <c:pt idx="99">
                  <c:v>1259.5999999999999</c:v>
                </c:pt>
                <c:pt idx="100">
                  <c:v>1250</c:v>
                </c:pt>
                <c:pt idx="101">
                  <c:v>1257.9000000000001</c:v>
                </c:pt>
                <c:pt idx="102">
                  <c:v>1255</c:v>
                </c:pt>
                <c:pt idx="103">
                  <c:v>1266.8499999999999</c:v>
                </c:pt>
                <c:pt idx="104">
                  <c:v>1262.75</c:v>
                </c:pt>
                <c:pt idx="105">
                  <c:v>1268.55</c:v>
                </c:pt>
                <c:pt idx="106">
                  <c:v>1265</c:v>
                </c:pt>
                <c:pt idx="107">
                  <c:v>1278.77</c:v>
                </c:pt>
                <c:pt idx="108">
                  <c:v>1278.8</c:v>
                </c:pt>
                <c:pt idx="109">
                  <c:v>1293.6500000000001</c:v>
                </c:pt>
                <c:pt idx="110">
                  <c:v>1286.3</c:v>
                </c:pt>
                <c:pt idx="111">
                  <c:v>1279.5999999999999</c:v>
                </c:pt>
                <c:pt idx="112">
                  <c:v>1265.9000000000001</c:v>
                </c:pt>
                <c:pt idx="113">
                  <c:v>1264.9000000000001</c:v>
                </c:pt>
                <c:pt idx="114">
                  <c:v>1265.9000000000001</c:v>
                </c:pt>
                <c:pt idx="115">
                  <c:v>1260.7</c:v>
                </c:pt>
                <c:pt idx="116">
                  <c:v>1253.3</c:v>
                </c:pt>
                <c:pt idx="117">
                  <c:v>1253.0999999999999</c:v>
                </c:pt>
                <c:pt idx="118">
                  <c:v>1243.3</c:v>
                </c:pt>
                <c:pt idx="119">
                  <c:v>1242.3</c:v>
                </c:pt>
                <c:pt idx="120">
                  <c:v>1245.8</c:v>
                </c:pt>
                <c:pt idx="121">
                  <c:v>1249.2</c:v>
                </c:pt>
                <c:pt idx="122">
                  <c:v>1256.4000000000001</c:v>
                </c:pt>
                <c:pt idx="123">
                  <c:v>1244.05</c:v>
                </c:pt>
                <c:pt idx="124">
                  <c:v>1246.55</c:v>
                </c:pt>
                <c:pt idx="125">
                  <c:v>1248.4000000000001</c:v>
                </c:pt>
                <c:pt idx="126">
                  <c:v>1244.7</c:v>
                </c:pt>
                <c:pt idx="127">
                  <c:v>1241.33</c:v>
                </c:pt>
                <c:pt idx="128">
                  <c:v>1218.9000000000001</c:v>
                </c:pt>
                <c:pt idx="129">
                  <c:v>1223</c:v>
                </c:pt>
                <c:pt idx="130">
                  <c:v>1226.75</c:v>
                </c:pt>
                <c:pt idx="131">
                  <c:v>1224.6500000000001</c:v>
                </c:pt>
                <c:pt idx="132">
                  <c:v>1212.49</c:v>
                </c:pt>
                <c:pt idx="133">
                  <c:v>1213.75</c:v>
                </c:pt>
                <c:pt idx="134">
                  <c:v>1217.4000000000001</c:v>
                </c:pt>
                <c:pt idx="135">
                  <c:v>1219.75</c:v>
                </c:pt>
                <c:pt idx="136">
                  <c:v>1216.9000000000001</c:v>
                </c:pt>
                <c:pt idx="137">
                  <c:v>1228.55</c:v>
                </c:pt>
                <c:pt idx="138">
                  <c:v>1233.75</c:v>
                </c:pt>
                <c:pt idx="139">
                  <c:v>1242.1500000000001</c:v>
                </c:pt>
                <c:pt idx="140">
                  <c:v>1240.8499999999999</c:v>
                </c:pt>
                <c:pt idx="141">
                  <c:v>1244.1500000000001</c:v>
                </c:pt>
                <c:pt idx="142">
                  <c:v>1254.9100000000001</c:v>
                </c:pt>
                <c:pt idx="143">
                  <c:v>1254.95</c:v>
                </c:pt>
                <c:pt idx="144">
                  <c:v>1249.45</c:v>
                </c:pt>
                <c:pt idx="145">
                  <c:v>1260.3499999999999</c:v>
                </c:pt>
                <c:pt idx="146">
                  <c:v>1258.8499999999999</c:v>
                </c:pt>
                <c:pt idx="147">
                  <c:v>1268.7</c:v>
                </c:pt>
                <c:pt idx="148">
                  <c:v>1268.95</c:v>
                </c:pt>
                <c:pt idx="149">
                  <c:v>1268.6500000000001</c:v>
                </c:pt>
                <c:pt idx="150">
                  <c:v>1266.05</c:v>
                </c:pt>
                <c:pt idx="151">
                  <c:v>1267.95</c:v>
                </c:pt>
                <c:pt idx="152">
                  <c:v>1258.4000000000001</c:v>
                </c:pt>
                <c:pt idx="153">
                  <c:v>1257.3499999999999</c:v>
                </c:pt>
                <c:pt idx="154">
                  <c:v>1260.75</c:v>
                </c:pt>
                <c:pt idx="155">
                  <c:v>1277.25</c:v>
                </c:pt>
                <c:pt idx="156">
                  <c:v>1286.05</c:v>
                </c:pt>
                <c:pt idx="157">
                  <c:v>1288.77</c:v>
                </c:pt>
                <c:pt idx="158">
                  <c:v>1281.3499999999999</c:v>
                </c:pt>
                <c:pt idx="159">
                  <c:v>1271.1500000000001</c:v>
                </c:pt>
                <c:pt idx="160">
                  <c:v>1282.8499999999999</c:v>
                </c:pt>
                <c:pt idx="161">
                  <c:v>1287.6500000000001</c:v>
                </c:pt>
                <c:pt idx="162">
                  <c:v>1283.58</c:v>
                </c:pt>
                <c:pt idx="163">
                  <c:v>1290.95</c:v>
                </c:pt>
                <c:pt idx="164">
                  <c:v>1284.75</c:v>
                </c:pt>
                <c:pt idx="165">
                  <c:v>1290.25</c:v>
                </c:pt>
                <c:pt idx="166">
                  <c:v>1285.6500000000001</c:v>
                </c:pt>
                <c:pt idx="167">
                  <c:v>1291.24</c:v>
                </c:pt>
                <c:pt idx="168">
                  <c:v>1309.75</c:v>
                </c:pt>
                <c:pt idx="169">
                  <c:v>1309.05</c:v>
                </c:pt>
                <c:pt idx="170">
                  <c:v>1308.3499999999999</c:v>
                </c:pt>
                <c:pt idx="171">
                  <c:v>1320.65</c:v>
                </c:pt>
                <c:pt idx="172">
                  <c:v>1324.65</c:v>
                </c:pt>
                <c:pt idx="173">
                  <c:v>1333.4</c:v>
                </c:pt>
                <c:pt idx="174">
                  <c:v>1339.45</c:v>
                </c:pt>
                <c:pt idx="175">
                  <c:v>1333.85</c:v>
                </c:pt>
                <c:pt idx="176">
                  <c:v>1348.75</c:v>
                </c:pt>
                <c:pt idx="177">
                  <c:v>1346.08</c:v>
                </c:pt>
                <c:pt idx="178">
                  <c:v>1327.15</c:v>
                </c:pt>
                <c:pt idx="179">
                  <c:v>1331.7</c:v>
                </c:pt>
                <c:pt idx="180">
                  <c:v>1322.35</c:v>
                </c:pt>
                <c:pt idx="181">
                  <c:v>1329.17</c:v>
                </c:pt>
                <c:pt idx="182">
                  <c:v>1319.7</c:v>
                </c:pt>
                <c:pt idx="183">
                  <c:v>1305.95</c:v>
                </c:pt>
                <c:pt idx="184">
                  <c:v>1310.3599999999999</c:v>
                </c:pt>
                <c:pt idx="185">
                  <c:v>1300.8499999999999</c:v>
                </c:pt>
                <c:pt idx="186">
                  <c:v>1290.75</c:v>
                </c:pt>
                <c:pt idx="187">
                  <c:v>1297.0999999999999</c:v>
                </c:pt>
                <c:pt idx="188">
                  <c:v>1310.75</c:v>
                </c:pt>
                <c:pt idx="189">
                  <c:v>1293.3499999999999</c:v>
                </c:pt>
                <c:pt idx="190">
                  <c:v>1282.42</c:v>
                </c:pt>
                <c:pt idx="191">
                  <c:v>1286.78</c:v>
                </c:pt>
                <c:pt idx="192">
                  <c:v>1279.72</c:v>
                </c:pt>
                <c:pt idx="193">
                  <c:v>1270.47</c:v>
                </c:pt>
                <c:pt idx="194">
                  <c:v>1272.0999999999999</c:v>
                </c:pt>
                <c:pt idx="195">
                  <c:v>1274.3499999999999</c:v>
                </c:pt>
                <c:pt idx="196">
                  <c:v>1267.6500000000001</c:v>
                </c:pt>
                <c:pt idx="197">
                  <c:v>1276.21</c:v>
                </c:pt>
                <c:pt idx="198">
                  <c:v>1283.33</c:v>
                </c:pt>
                <c:pt idx="199">
                  <c:v>1287.55</c:v>
                </c:pt>
                <c:pt idx="200">
                  <c:v>1291.55</c:v>
                </c:pt>
                <c:pt idx="201">
                  <c:v>1293.25</c:v>
                </c:pt>
                <c:pt idx="202">
                  <c:v>1304.4000000000001</c:v>
                </c:pt>
                <c:pt idx="203">
                  <c:v>1294.75</c:v>
                </c:pt>
                <c:pt idx="204">
                  <c:v>1284.8499999999999</c:v>
                </c:pt>
                <c:pt idx="205">
                  <c:v>1280.55</c:v>
                </c:pt>
                <c:pt idx="206">
                  <c:v>1289.45</c:v>
                </c:pt>
                <c:pt idx="207">
                  <c:v>1280.04</c:v>
                </c:pt>
                <c:pt idx="208">
                  <c:v>1281.95</c:v>
                </c:pt>
                <c:pt idx="209">
                  <c:v>1276.05</c:v>
                </c:pt>
                <c:pt idx="210">
                  <c:v>1277.1500000000001</c:v>
                </c:pt>
                <c:pt idx="211">
                  <c:v>1266.0999999999999</c:v>
                </c:pt>
                <c:pt idx="212">
                  <c:v>1273.8</c:v>
                </c:pt>
                <c:pt idx="213">
                  <c:v>1275.78</c:v>
                </c:pt>
                <c:pt idx="214">
                  <c:v>1270.6500000000001</c:v>
                </c:pt>
                <c:pt idx="215">
                  <c:v>1273.99</c:v>
                </c:pt>
                <c:pt idx="216">
                  <c:v>1275.5899999999999</c:v>
                </c:pt>
                <c:pt idx="217">
                  <c:v>1269.47</c:v>
                </c:pt>
                <c:pt idx="218">
                  <c:v>1281.8</c:v>
                </c:pt>
                <c:pt idx="219">
                  <c:v>1275.2</c:v>
                </c:pt>
                <c:pt idx="220">
                  <c:v>1281.2</c:v>
                </c:pt>
                <c:pt idx="221">
                  <c:v>1284.5899999999999</c:v>
                </c:pt>
                <c:pt idx="222">
                  <c:v>1275.22</c:v>
                </c:pt>
                <c:pt idx="223">
                  <c:v>1278.0999999999999</c:v>
                </c:pt>
                <c:pt idx="224">
                  <c:v>1279.99</c:v>
                </c:pt>
                <c:pt idx="225">
                  <c:v>1277.81</c:v>
                </c:pt>
                <c:pt idx="226">
                  <c:v>1278.19</c:v>
                </c:pt>
                <c:pt idx="227">
                  <c:v>1294.04</c:v>
                </c:pt>
                <c:pt idx="228">
                  <c:v>1276.7</c:v>
                </c:pt>
                <c:pt idx="229">
                  <c:v>1280.03</c:v>
                </c:pt>
                <c:pt idx="230">
                  <c:v>1292</c:v>
                </c:pt>
                <c:pt idx="231">
                  <c:v>1290.5999999999999</c:v>
                </c:pt>
                <c:pt idx="232">
                  <c:v>1287.3</c:v>
                </c:pt>
                <c:pt idx="233">
                  <c:v>1294.4000000000001</c:v>
                </c:pt>
                <c:pt idx="234">
                  <c:v>1293.8</c:v>
                </c:pt>
                <c:pt idx="235">
                  <c:v>1283.5</c:v>
                </c:pt>
                <c:pt idx="236">
                  <c:v>1274.27</c:v>
                </c:pt>
                <c:pt idx="237">
                  <c:v>1280.05</c:v>
                </c:pt>
                <c:pt idx="238">
                  <c:v>1275.7739999999999</c:v>
                </c:pt>
                <c:pt idx="239">
                  <c:v>1265.9000000000001</c:v>
                </c:pt>
                <c:pt idx="240">
                  <c:v>1263.0999999999999</c:v>
                </c:pt>
                <c:pt idx="241">
                  <c:v>1246.9000000000001</c:v>
                </c:pt>
                <c:pt idx="242">
                  <c:v>1248.33</c:v>
                </c:pt>
                <c:pt idx="243">
                  <c:v>1241.6600000000001</c:v>
                </c:pt>
                <c:pt idx="244">
                  <c:v>1244.4000000000001</c:v>
                </c:pt>
                <c:pt idx="245">
                  <c:v>1255.5</c:v>
                </c:pt>
                <c:pt idx="246">
                  <c:v>1252.78</c:v>
                </c:pt>
                <c:pt idx="247">
                  <c:v>1254.81</c:v>
                </c:pt>
                <c:pt idx="248">
                  <c:v>1261.8599999999999</c:v>
                </c:pt>
                <c:pt idx="249">
                  <c:v>1264.28</c:v>
                </c:pt>
                <c:pt idx="250">
                  <c:v>1264.93</c:v>
                </c:pt>
                <c:pt idx="251">
                  <c:v>1266.4490000000001</c:v>
                </c:pt>
                <c:pt idx="252">
                  <c:v>1274.75</c:v>
                </c:pt>
                <c:pt idx="254">
                  <c:v>1282.8</c:v>
                </c:pt>
                <c:pt idx="255">
                  <c:v>1286.6300000000001</c:v>
                </c:pt>
                <c:pt idx="256">
                  <c:v>1294.6969999999999</c:v>
                </c:pt>
                <c:pt idx="257">
                  <c:v>1302.6300000000001</c:v>
                </c:pt>
                <c:pt idx="258">
                  <c:v>1317.15</c:v>
                </c:pt>
                <c:pt idx="259">
                  <c:v>1313.2</c:v>
                </c:pt>
                <c:pt idx="260">
                  <c:v>1322.296</c:v>
                </c:pt>
                <c:pt idx="261">
                  <c:v>1319.24</c:v>
                </c:pt>
                <c:pt idx="262">
                  <c:v>1320.3</c:v>
                </c:pt>
                <c:pt idx="263">
                  <c:v>1312.47</c:v>
                </c:pt>
                <c:pt idx="264">
                  <c:v>1316.5</c:v>
                </c:pt>
                <c:pt idx="265">
                  <c:v>1322.4</c:v>
                </c:pt>
                <c:pt idx="266">
                  <c:v>1337.16</c:v>
                </c:pt>
                <c:pt idx="267">
                  <c:v>1339.3</c:v>
                </c:pt>
                <c:pt idx="268">
                  <c:v>1338.2</c:v>
                </c:pt>
                <c:pt idx="269">
                  <c:v>1326.796</c:v>
                </c:pt>
                <c:pt idx="270">
                  <c:v>1326.71</c:v>
                </c:pt>
                <c:pt idx="271">
                  <c:v>1331.25</c:v>
                </c:pt>
                <c:pt idx="272">
                  <c:v>1333.78</c:v>
                </c:pt>
                <c:pt idx="273">
                  <c:v>1341.3</c:v>
                </c:pt>
                <c:pt idx="274">
                  <c:v>1357.91</c:v>
                </c:pt>
                <c:pt idx="275">
                  <c:v>1348.19</c:v>
                </c:pt>
                <c:pt idx="276">
                  <c:v>1349.4380000000001</c:v>
                </c:pt>
                <c:pt idx="277">
                  <c:v>1339.93</c:v>
                </c:pt>
                <c:pt idx="278">
                  <c:v>1338.2</c:v>
                </c:pt>
                <c:pt idx="279">
                  <c:v>1344.7</c:v>
                </c:pt>
                <c:pt idx="280">
                  <c:v>1348.45</c:v>
                </c:pt>
                <c:pt idx="281">
                  <c:v>1332.6880000000001</c:v>
                </c:pt>
                <c:pt idx="282">
                  <c:v>1339.29</c:v>
                </c:pt>
                <c:pt idx="283">
                  <c:v>1323.73</c:v>
                </c:pt>
                <c:pt idx="284">
                  <c:v>1318.05</c:v>
                </c:pt>
                <c:pt idx="285">
                  <c:v>1318.85</c:v>
                </c:pt>
                <c:pt idx="286">
                  <c:v>1315.6880000000001</c:v>
                </c:pt>
                <c:pt idx="287">
                  <c:v>1322.3889999999999</c:v>
                </c:pt>
                <c:pt idx="288">
                  <c:v>1329.1590000000001</c:v>
                </c:pt>
                <c:pt idx="289">
                  <c:v>1350.13</c:v>
                </c:pt>
                <c:pt idx="290">
                  <c:v>1353.23</c:v>
                </c:pt>
                <c:pt idx="291">
                  <c:v>1347.06</c:v>
                </c:pt>
                <c:pt idx="292">
                  <c:v>1345.8</c:v>
                </c:pt>
                <c:pt idx="293">
                  <c:v>1329.12</c:v>
                </c:pt>
                <c:pt idx="294">
                  <c:v>1324.316</c:v>
                </c:pt>
                <c:pt idx="295">
                  <c:v>1331.8889999999999</c:v>
                </c:pt>
                <c:pt idx="296">
                  <c:v>1328.55</c:v>
                </c:pt>
                <c:pt idx="297">
                  <c:v>1333.1</c:v>
                </c:pt>
                <c:pt idx="298">
                  <c:v>1318.19</c:v>
                </c:pt>
                <c:pt idx="299">
                  <c:v>1317.81</c:v>
                </c:pt>
                <c:pt idx="300">
                  <c:v>1316.69</c:v>
                </c:pt>
                <c:pt idx="301">
                  <c:v>1319.0909999999999</c:v>
                </c:pt>
                <c:pt idx="302">
                  <c:v>1320.05</c:v>
                </c:pt>
                <c:pt idx="303">
                  <c:v>1334.5</c:v>
                </c:pt>
                <c:pt idx="304">
                  <c:v>1325.4</c:v>
                </c:pt>
                <c:pt idx="305">
                  <c:v>1321.231</c:v>
                </c:pt>
                <c:pt idx="306">
                  <c:v>1323.35</c:v>
                </c:pt>
                <c:pt idx="307">
                  <c:v>1323</c:v>
                </c:pt>
                <c:pt idx="308">
                  <c:v>1326.2</c:v>
                </c:pt>
                <c:pt idx="309">
                  <c:v>1324.7</c:v>
                </c:pt>
                <c:pt idx="310">
                  <c:v>1316.2</c:v>
                </c:pt>
                <c:pt idx="311">
                  <c:v>1314.2</c:v>
                </c:pt>
                <c:pt idx="312">
                  <c:v>1316.7</c:v>
                </c:pt>
                <c:pt idx="313">
                  <c:v>1310.951</c:v>
                </c:pt>
                <c:pt idx="314">
                  <c:v>1332.2</c:v>
                </c:pt>
                <c:pt idx="315">
                  <c:v>1328.7</c:v>
                </c:pt>
                <c:pt idx="316">
                  <c:v>1346.92</c:v>
                </c:pt>
                <c:pt idx="317">
                  <c:v>1353.5</c:v>
                </c:pt>
                <c:pt idx="318">
                  <c:v>1344.6</c:v>
                </c:pt>
                <c:pt idx="319">
                  <c:v>1325.3</c:v>
                </c:pt>
                <c:pt idx="320">
                  <c:v>1325.05</c:v>
                </c:pt>
                <c:pt idx="321">
                  <c:v>1325.03</c:v>
                </c:pt>
                <c:pt idx="322">
                  <c:v>1341.3</c:v>
                </c:pt>
                <c:pt idx="323">
                  <c:v>1332.3</c:v>
                </c:pt>
                <c:pt idx="324">
                  <c:v>1333</c:v>
                </c:pt>
                <c:pt idx="325">
                  <c:v>1326.2</c:v>
                </c:pt>
                <c:pt idx="326">
                  <c:v>1333.41</c:v>
                </c:pt>
                <c:pt idx="327">
                  <c:v>1336.2</c:v>
                </c:pt>
                <c:pt idx="328">
                  <c:v>1339.4</c:v>
                </c:pt>
                <c:pt idx="329">
                  <c:v>1352.9</c:v>
                </c:pt>
                <c:pt idx="330">
                  <c:v>1334.8</c:v>
                </c:pt>
                <c:pt idx="331">
                  <c:v>1346</c:v>
                </c:pt>
                <c:pt idx="332">
                  <c:v>1345.6</c:v>
                </c:pt>
                <c:pt idx="333">
                  <c:v>1347.1</c:v>
                </c:pt>
                <c:pt idx="334">
                  <c:v>1349.1</c:v>
                </c:pt>
                <c:pt idx="335">
                  <c:v>1345.5</c:v>
                </c:pt>
                <c:pt idx="336">
                  <c:v>1335.52</c:v>
                </c:pt>
                <c:pt idx="337">
                  <c:v>1324.64</c:v>
                </c:pt>
                <c:pt idx="338">
                  <c:v>1330.5</c:v>
                </c:pt>
                <c:pt idx="339">
                  <c:v>1323.1</c:v>
                </c:pt>
                <c:pt idx="340">
                  <c:v>1316.9</c:v>
                </c:pt>
                <c:pt idx="341">
                  <c:v>1324</c:v>
                </c:pt>
                <c:pt idx="342">
                  <c:v>1315.5</c:v>
                </c:pt>
                <c:pt idx="343">
                  <c:v>1304</c:v>
                </c:pt>
                <c:pt idx="344">
                  <c:v>1304.9000000000001</c:v>
                </c:pt>
                <c:pt idx="345">
                  <c:v>1312</c:v>
                </c:pt>
                <c:pt idx="346">
                  <c:v>1314.77</c:v>
                </c:pt>
                <c:pt idx="347">
                  <c:v>1314</c:v>
                </c:pt>
                <c:pt idx="348">
                  <c:v>1314.4</c:v>
                </c:pt>
                <c:pt idx="349">
                  <c:v>1312.4</c:v>
                </c:pt>
                <c:pt idx="350">
                  <c:v>1321.2</c:v>
                </c:pt>
                <c:pt idx="351">
                  <c:v>1318.85</c:v>
                </c:pt>
                <c:pt idx="352">
                  <c:v>1313.3</c:v>
                </c:pt>
                <c:pt idx="353">
                  <c:v>1290.2</c:v>
                </c:pt>
                <c:pt idx="354">
                  <c:v>1290.7</c:v>
                </c:pt>
                <c:pt idx="355">
                  <c:v>1290.7</c:v>
                </c:pt>
                <c:pt idx="356">
                  <c:v>1292.97</c:v>
                </c:pt>
                <c:pt idx="357">
                  <c:v>1292.8</c:v>
                </c:pt>
                <c:pt idx="358">
                  <c:v>1291.2</c:v>
                </c:pt>
                <c:pt idx="359">
                  <c:v>1293.3</c:v>
                </c:pt>
                <c:pt idx="360">
                  <c:v>1304.5</c:v>
                </c:pt>
                <c:pt idx="361">
                  <c:v>1301.7</c:v>
                </c:pt>
                <c:pt idx="362">
                  <c:v>1297.6199999999999</c:v>
                </c:pt>
                <c:pt idx="363">
                  <c:v>1298.7</c:v>
                </c:pt>
                <c:pt idx="364">
                  <c:v>1301.2</c:v>
                </c:pt>
                <c:pt idx="365">
                  <c:v>1297.9000000000001</c:v>
                </c:pt>
                <c:pt idx="366">
                  <c:v>1292.95</c:v>
                </c:pt>
                <c:pt idx="367">
                  <c:v>1291.5</c:v>
                </c:pt>
                <c:pt idx="368">
                  <c:v>1296.3</c:v>
                </c:pt>
                <c:pt idx="369">
                  <c:v>1296.4000000000001</c:v>
                </c:pt>
                <c:pt idx="370">
                  <c:v>1297.0999999999999</c:v>
                </c:pt>
                <c:pt idx="371">
                  <c:v>1298.5</c:v>
                </c:pt>
                <c:pt idx="372">
                  <c:v>1300.4000000000001</c:v>
                </c:pt>
                <c:pt idx="373">
                  <c:v>1295.5999999999999</c:v>
                </c:pt>
                <c:pt idx="374">
                  <c:v>1299.5999999999999</c:v>
                </c:pt>
                <c:pt idx="375">
                  <c:v>1302.4000000000001</c:v>
                </c:pt>
                <c:pt idx="376">
                  <c:v>1278.45</c:v>
                </c:pt>
                <c:pt idx="377">
                  <c:v>1278.0999999999999</c:v>
                </c:pt>
                <c:pt idx="378">
                  <c:v>1274.5999999999999</c:v>
                </c:pt>
                <c:pt idx="379">
                  <c:v>1267.7</c:v>
                </c:pt>
                <c:pt idx="380">
                  <c:v>1267.0999999999999</c:v>
                </c:pt>
                <c:pt idx="381">
                  <c:v>1269.8</c:v>
                </c:pt>
                <c:pt idx="382">
                  <c:v>1265.4000000000001</c:v>
                </c:pt>
                <c:pt idx="383">
                  <c:v>1258.8</c:v>
                </c:pt>
                <c:pt idx="384">
                  <c:v>1252.1600000000001</c:v>
                </c:pt>
                <c:pt idx="385">
                  <c:v>1248</c:v>
                </c:pt>
                <c:pt idx="386">
                  <c:v>1252.4000000000001</c:v>
                </c:pt>
                <c:pt idx="387">
                  <c:v>1241.5</c:v>
                </c:pt>
                <c:pt idx="388">
                  <c:v>1252.8</c:v>
                </c:pt>
                <c:pt idx="389">
                  <c:v>1257.8</c:v>
                </c:pt>
                <c:pt idx="390">
                  <c:v>1257.5999999999999</c:v>
                </c:pt>
                <c:pt idx="391">
                  <c:v>1254.6300000000001</c:v>
                </c:pt>
                <c:pt idx="392">
                  <c:v>1257.5999999999999</c:v>
                </c:pt>
                <c:pt idx="393">
                  <c:v>1255.5</c:v>
                </c:pt>
                <c:pt idx="394">
                  <c:v>1241.9000000000001</c:v>
                </c:pt>
                <c:pt idx="395">
                  <c:v>1247.2</c:v>
                </c:pt>
                <c:pt idx="396">
                  <c:v>1241.27</c:v>
                </c:pt>
                <c:pt idx="397">
                  <c:v>1240.8</c:v>
                </c:pt>
                <c:pt idx="398">
                  <c:v>1227.5999999999999</c:v>
                </c:pt>
                <c:pt idx="399">
                  <c:v>1227.5999999999999</c:v>
                </c:pt>
                <c:pt idx="400">
                  <c:v>1222.7</c:v>
                </c:pt>
                <c:pt idx="401">
                  <c:v>1231.51</c:v>
                </c:pt>
                <c:pt idx="402">
                  <c:v>1224.4000000000001</c:v>
                </c:pt>
                <c:pt idx="403">
                  <c:v>1224.5</c:v>
                </c:pt>
                <c:pt idx="404">
                  <c:v>1231.4000000000001</c:v>
                </c:pt>
                <c:pt idx="405">
                  <c:v>1222.4000000000001</c:v>
                </c:pt>
                <c:pt idx="406">
                  <c:v>1223.78</c:v>
                </c:pt>
                <c:pt idx="407">
                  <c:v>1221.3</c:v>
                </c:pt>
                <c:pt idx="408">
                  <c:v>1223.7</c:v>
                </c:pt>
                <c:pt idx="409">
                  <c:v>1215.8</c:v>
                </c:pt>
                <c:pt idx="410">
                  <c:v>1207.5</c:v>
                </c:pt>
                <c:pt idx="411">
                  <c:v>1214.4000000000001</c:v>
                </c:pt>
                <c:pt idx="412">
                  <c:v>1207.3</c:v>
                </c:pt>
                <c:pt idx="413">
                  <c:v>1210.8</c:v>
                </c:pt>
                <c:pt idx="414">
                  <c:v>1213.8</c:v>
                </c:pt>
                <c:pt idx="415">
                  <c:v>1212.3</c:v>
                </c:pt>
                <c:pt idx="416">
                  <c:v>1210.23</c:v>
                </c:pt>
                <c:pt idx="417">
                  <c:v>1193.3800000000001</c:v>
                </c:pt>
                <c:pt idx="418">
                  <c:v>1194.2</c:v>
                </c:pt>
                <c:pt idx="419">
                  <c:v>1174.7</c:v>
                </c:pt>
                <c:pt idx="420">
                  <c:v>1174.2</c:v>
                </c:pt>
                <c:pt idx="421">
                  <c:v>1186.32</c:v>
                </c:pt>
                <c:pt idx="422">
                  <c:v>1190.2</c:v>
                </c:pt>
                <c:pt idx="423">
                  <c:v>1195.8</c:v>
                </c:pt>
                <c:pt idx="424">
                  <c:v>1195.5</c:v>
                </c:pt>
                <c:pt idx="425">
                  <c:v>1185.4000000000001</c:v>
                </c:pt>
                <c:pt idx="426">
                  <c:v>1204.9100000000001</c:v>
                </c:pt>
                <c:pt idx="427">
                  <c:v>1211.2</c:v>
                </c:pt>
                <c:pt idx="428">
                  <c:v>1200.8</c:v>
                </c:pt>
                <c:pt idx="429">
                  <c:v>1206.8</c:v>
                </c:pt>
                <c:pt idx="430">
                  <c:v>1199.76</c:v>
                </c:pt>
                <c:pt idx="431">
                  <c:v>1201.5</c:v>
                </c:pt>
                <c:pt idx="432">
                  <c:v>1201.2</c:v>
                </c:pt>
                <c:pt idx="433">
                  <c:v>1190.7</c:v>
                </c:pt>
                <c:pt idx="434">
                  <c:v>1196.8</c:v>
                </c:pt>
                <c:pt idx="435">
                  <c:v>1199.92</c:v>
                </c:pt>
                <c:pt idx="436">
                  <c:v>1196.47</c:v>
                </c:pt>
                <c:pt idx="437">
                  <c:v>1195.5999999999999</c:v>
                </c:pt>
                <c:pt idx="438">
                  <c:v>1198.4000000000001</c:v>
                </c:pt>
                <c:pt idx="439">
                  <c:v>1206</c:v>
                </c:pt>
                <c:pt idx="440">
                  <c:v>1201.31</c:v>
                </c:pt>
                <c:pt idx="441">
                  <c:v>1193.5999999999999</c:v>
                </c:pt>
                <c:pt idx="442">
                  <c:v>1200.5</c:v>
                </c:pt>
                <c:pt idx="443">
                  <c:v>1198.2</c:v>
                </c:pt>
                <c:pt idx="444">
                  <c:v>1203.9000000000001</c:v>
                </c:pt>
                <c:pt idx="445">
                  <c:v>1207.2</c:v>
                </c:pt>
                <c:pt idx="446">
                  <c:v>1199.6600000000001</c:v>
                </c:pt>
                <c:pt idx="447">
                  <c:v>1198.7</c:v>
                </c:pt>
                <c:pt idx="448">
                  <c:v>1200.9000000000001</c:v>
                </c:pt>
                <c:pt idx="449">
                  <c:v>1194.0999999999999</c:v>
                </c:pt>
                <c:pt idx="450">
                  <c:v>1182.7</c:v>
                </c:pt>
                <c:pt idx="451">
                  <c:v>1190.4000000000001</c:v>
                </c:pt>
                <c:pt idx="452">
                  <c:v>1189.0999999999999</c:v>
                </c:pt>
                <c:pt idx="453">
                  <c:v>1203.3</c:v>
                </c:pt>
                <c:pt idx="454">
                  <c:v>1197.0999999999999</c:v>
                </c:pt>
                <c:pt idx="455">
                  <c:v>1199.7</c:v>
                </c:pt>
                <c:pt idx="456">
                  <c:v>1203.29</c:v>
                </c:pt>
                <c:pt idx="457">
                  <c:v>1188.3</c:v>
                </c:pt>
                <c:pt idx="458">
                  <c:v>1189.5999999999999</c:v>
                </c:pt>
                <c:pt idx="459">
                  <c:v>1194.5999999999999</c:v>
                </c:pt>
                <c:pt idx="460">
                  <c:v>1225</c:v>
                </c:pt>
                <c:pt idx="461">
                  <c:v>1218.0999999999999</c:v>
                </c:pt>
                <c:pt idx="462">
                  <c:v>1226.8800000000001</c:v>
                </c:pt>
                <c:pt idx="463">
                  <c:v>1224.5999999999999</c:v>
                </c:pt>
                <c:pt idx="464">
                  <c:v>1222.3</c:v>
                </c:pt>
                <c:pt idx="465">
                  <c:v>1225.5999999999999</c:v>
                </c:pt>
                <c:pt idx="466">
                  <c:v>1225.5999999999999</c:v>
                </c:pt>
                <c:pt idx="467">
                  <c:v>1222.7550000000001</c:v>
                </c:pt>
                <c:pt idx="468">
                  <c:v>1229.9000000000001</c:v>
                </c:pt>
                <c:pt idx="469">
                  <c:v>1234.2</c:v>
                </c:pt>
                <c:pt idx="470">
                  <c:v>1231.8</c:v>
                </c:pt>
                <c:pt idx="471">
                  <c:v>1233.08</c:v>
                </c:pt>
                <c:pt idx="472">
                  <c:v>1228.9000000000001</c:v>
                </c:pt>
                <c:pt idx="473">
                  <c:v>1223</c:v>
                </c:pt>
                <c:pt idx="474">
                  <c:v>1215</c:v>
                </c:pt>
                <c:pt idx="475">
                  <c:v>1233.2</c:v>
                </c:pt>
                <c:pt idx="476">
                  <c:v>1232.53</c:v>
                </c:pt>
                <c:pt idx="477">
                  <c:v>1231.42</c:v>
                </c:pt>
                <c:pt idx="478">
                  <c:v>1226.5840000000001</c:v>
                </c:pt>
                <c:pt idx="479">
                  <c:v>1226.3900000000001</c:v>
                </c:pt>
                <c:pt idx="480">
                  <c:v>1223.5</c:v>
                </c:pt>
                <c:pt idx="481">
                  <c:v>1209.2</c:v>
                </c:pt>
                <c:pt idx="482">
                  <c:v>1200.4100000000001</c:v>
                </c:pt>
                <c:pt idx="483">
                  <c:v>1201.93</c:v>
                </c:pt>
                <c:pt idx="484">
                  <c:v>1210.596</c:v>
                </c:pt>
                <c:pt idx="485">
                  <c:v>1213.3</c:v>
                </c:pt>
                <c:pt idx="486">
                  <c:v>1221.136</c:v>
                </c:pt>
                <c:pt idx="487">
                  <c:v>1223.94</c:v>
                </c:pt>
                <c:pt idx="488">
                  <c:v>1221.3</c:v>
                </c:pt>
                <c:pt idx="489">
                  <c:v>1225.704</c:v>
                </c:pt>
                <c:pt idx="490">
                  <c:v>1226.856</c:v>
                </c:pt>
                <c:pt idx="491">
                  <c:v>1222.8499999999999</c:v>
                </c:pt>
                <c:pt idx="492">
                  <c:v>1222.0999999999999</c:v>
                </c:pt>
                <c:pt idx="493">
                  <c:v>1214.8</c:v>
                </c:pt>
                <c:pt idx="494">
                  <c:v>1220.9000000000001</c:v>
                </c:pt>
                <c:pt idx="495">
                  <c:v>1224.3</c:v>
                </c:pt>
                <c:pt idx="496">
                  <c:v>1222.164</c:v>
                </c:pt>
                <c:pt idx="497">
                  <c:v>1230.55</c:v>
                </c:pt>
                <c:pt idx="498">
                  <c:v>1238.2449999999999</c:v>
                </c:pt>
                <c:pt idx="499">
                  <c:v>1236.885</c:v>
                </c:pt>
                <c:pt idx="500">
                  <c:v>1237.5</c:v>
                </c:pt>
                <c:pt idx="501">
                  <c:v>1248.19</c:v>
                </c:pt>
                <c:pt idx="502">
                  <c:v>1244.2</c:v>
                </c:pt>
                <c:pt idx="503">
                  <c:v>1242.8</c:v>
                </c:pt>
                <c:pt idx="504">
                  <c:v>1245.335</c:v>
                </c:pt>
                <c:pt idx="505">
                  <c:v>1241.7049999999999</c:v>
                </c:pt>
                <c:pt idx="506">
                  <c:v>1238.54</c:v>
                </c:pt>
                <c:pt idx="507">
                  <c:v>1245.5640000000001</c:v>
                </c:pt>
                <c:pt idx="508">
                  <c:v>1249.1949999999999</c:v>
                </c:pt>
                <c:pt idx="509">
                  <c:v>1242.6949999999999</c:v>
                </c:pt>
                <c:pt idx="510">
                  <c:v>1259.69</c:v>
                </c:pt>
                <c:pt idx="511">
                  <c:v>1255.643</c:v>
                </c:pt>
                <c:pt idx="512">
                  <c:v>1269.02</c:v>
                </c:pt>
                <c:pt idx="514">
                  <c:v>1266.9000000000001</c:v>
                </c:pt>
                <c:pt idx="515">
                  <c:v>1275.5</c:v>
                </c:pt>
                <c:pt idx="516">
                  <c:v>1280.664</c:v>
                </c:pt>
                <c:pt idx="517">
                  <c:v>1282.2</c:v>
                </c:pt>
                <c:pt idx="518">
                  <c:v>1284.1559999999999</c:v>
                </c:pt>
                <c:pt idx="519">
                  <c:v>1293.9000000000001</c:v>
                </c:pt>
                <c:pt idx="520">
                  <c:v>1284.5940000000001</c:v>
                </c:pt>
                <c:pt idx="521">
                  <c:v>1288.864</c:v>
                </c:pt>
                <c:pt idx="522">
                  <c:v>1285.2</c:v>
                </c:pt>
                <c:pt idx="523">
                  <c:v>1293</c:v>
                </c:pt>
                <c:pt idx="524">
                  <c:v>1286.3</c:v>
                </c:pt>
                <c:pt idx="525">
                  <c:v>1287.174</c:v>
                </c:pt>
                <c:pt idx="526">
                  <c:v>1290.8</c:v>
                </c:pt>
                <c:pt idx="527">
                  <c:v>1289.0999999999999</c:v>
                </c:pt>
                <c:pt idx="528">
                  <c:v>1293.4000000000001</c:v>
                </c:pt>
                <c:pt idx="529">
                  <c:v>1291.9000000000001</c:v>
                </c:pt>
                <c:pt idx="530">
                  <c:v>1281.3140000000001</c:v>
                </c:pt>
                <c:pt idx="531">
                  <c:v>1280.05</c:v>
                </c:pt>
                <c:pt idx="532">
                  <c:v>1285.0999999999999</c:v>
                </c:pt>
                <c:pt idx="533">
                  <c:v>1282.4100000000001</c:v>
                </c:pt>
                <c:pt idx="534">
                  <c:v>1281</c:v>
                </c:pt>
                <c:pt idx="535">
                  <c:v>1302.7940000000001</c:v>
                </c:pt>
                <c:pt idx="536">
                  <c:v>1303.2</c:v>
                </c:pt>
                <c:pt idx="537">
                  <c:v>1311.443</c:v>
                </c:pt>
                <c:pt idx="538">
                  <c:v>1319.53</c:v>
                </c:pt>
                <c:pt idx="539">
                  <c:v>1321.3</c:v>
                </c:pt>
                <c:pt idx="540">
                  <c:v>1317.61</c:v>
                </c:pt>
                <c:pt idx="541">
                  <c:v>1311.876</c:v>
                </c:pt>
                <c:pt idx="542">
                  <c:v>1315.17</c:v>
                </c:pt>
                <c:pt idx="543">
                  <c:v>1306.386</c:v>
                </c:pt>
                <c:pt idx="544">
                  <c:v>1310.1199999999999</c:v>
                </c:pt>
                <c:pt idx="545">
                  <c:v>1314.0160000000001</c:v>
                </c:pt>
                <c:pt idx="546">
                  <c:v>1308.1199999999999</c:v>
                </c:pt>
                <c:pt idx="547">
                  <c:v>1310.7</c:v>
                </c:pt>
                <c:pt idx="548">
                  <c:v>1305.9749999999999</c:v>
                </c:pt>
                <c:pt idx="549">
                  <c:v>1312.25</c:v>
                </c:pt>
                <c:pt idx="550">
                  <c:v>1320.761</c:v>
                </c:pt>
                <c:pt idx="551">
                  <c:v>1326.04</c:v>
                </c:pt>
                <c:pt idx="552">
                  <c:v>1341</c:v>
                </c:pt>
                <c:pt idx="553">
                  <c:v>1338.34</c:v>
                </c:pt>
                <c:pt idx="554">
                  <c:v>1323.1</c:v>
                </c:pt>
                <c:pt idx="555">
                  <c:v>1327.876</c:v>
                </c:pt>
                <c:pt idx="556">
                  <c:v>1327.3</c:v>
                </c:pt>
                <c:pt idx="557">
                  <c:v>1328.9</c:v>
                </c:pt>
                <c:pt idx="558">
                  <c:v>1319.5</c:v>
                </c:pt>
                <c:pt idx="559">
                  <c:v>1313.15</c:v>
                </c:pt>
                <c:pt idx="560">
                  <c:v>1293.47</c:v>
                </c:pt>
                <c:pt idx="561">
                  <c:v>1286.5</c:v>
                </c:pt>
                <c:pt idx="562">
                  <c:v>1287.7</c:v>
                </c:pt>
                <c:pt idx="563">
                  <c:v>1286.3</c:v>
                </c:pt>
                <c:pt idx="564">
                  <c:v>1285.3599999999999</c:v>
                </c:pt>
                <c:pt idx="565">
                  <c:v>1298.3</c:v>
                </c:pt>
                <c:pt idx="566">
                  <c:v>1293.3</c:v>
                </c:pt>
                <c:pt idx="567">
                  <c:v>1301.4000000000001</c:v>
                </c:pt>
                <c:pt idx="568">
                  <c:v>1309</c:v>
                </c:pt>
                <c:pt idx="569">
                  <c:v>1295.9000000000001</c:v>
                </c:pt>
                <c:pt idx="570">
                  <c:v>1301.96</c:v>
                </c:pt>
                <c:pt idx="571">
                  <c:v>1303.5</c:v>
                </c:pt>
                <c:pt idx="572">
                  <c:v>1306.4000000000001</c:v>
                </c:pt>
                <c:pt idx="573">
                  <c:v>1312.4</c:v>
                </c:pt>
                <c:pt idx="574">
                  <c:v>1309.2</c:v>
                </c:pt>
                <c:pt idx="575">
                  <c:v>1313.16</c:v>
                </c:pt>
                <c:pt idx="576">
                  <c:v>1321.7</c:v>
                </c:pt>
                <c:pt idx="577">
                  <c:v>1315.4</c:v>
                </c:pt>
                <c:pt idx="578">
                  <c:v>1309.4000000000001</c:v>
                </c:pt>
                <c:pt idx="579">
                  <c:v>1290.0999999999999</c:v>
                </c:pt>
                <c:pt idx="580">
                  <c:v>1291.9100000000001</c:v>
                </c:pt>
                <c:pt idx="581">
                  <c:v>1287.4000000000001</c:v>
                </c:pt>
                <c:pt idx="582">
                  <c:v>1292.4000000000001</c:v>
                </c:pt>
                <c:pt idx="583">
                  <c:v>1289.9000000000001</c:v>
                </c:pt>
                <c:pt idx="584">
                  <c:v>1292.3</c:v>
                </c:pt>
                <c:pt idx="585">
                  <c:v>1291.3</c:v>
                </c:pt>
                <c:pt idx="586">
                  <c:v>1297.4000000000001</c:v>
                </c:pt>
                <c:pt idx="587">
                  <c:v>1304</c:v>
                </c:pt>
                <c:pt idx="588">
                  <c:v>1307.9000000000001</c:v>
                </c:pt>
                <c:pt idx="589">
                  <c:v>1292.4000000000001</c:v>
                </c:pt>
                <c:pt idx="590">
                  <c:v>1290.52</c:v>
                </c:pt>
                <c:pt idx="591">
                  <c:v>1287.7</c:v>
                </c:pt>
                <c:pt idx="592">
                  <c:v>1276.0999999999999</c:v>
                </c:pt>
                <c:pt idx="593">
                  <c:v>1273.7</c:v>
                </c:pt>
                <c:pt idx="594">
                  <c:v>1275.51</c:v>
                </c:pt>
                <c:pt idx="595">
                  <c:v>1275.51</c:v>
                </c:pt>
                <c:pt idx="596">
                  <c:v>1274.9000000000001</c:v>
                </c:pt>
                <c:pt idx="597">
                  <c:v>1272.5</c:v>
                </c:pt>
                <c:pt idx="598">
                  <c:v>1274.9000000000001</c:v>
                </c:pt>
                <c:pt idx="599">
                  <c:v>1276.9000000000001</c:v>
                </c:pt>
                <c:pt idx="600">
                  <c:v>1285.8</c:v>
                </c:pt>
                <c:pt idx="601">
                  <c:v>1279.7</c:v>
                </c:pt>
                <c:pt idx="602">
                  <c:v>1283.4000000000001</c:v>
                </c:pt>
                <c:pt idx="603">
                  <c:v>1276.5</c:v>
                </c:pt>
                <c:pt idx="604">
                  <c:v>1270.5</c:v>
                </c:pt>
                <c:pt idx="605">
                  <c:v>1278.9000000000001</c:v>
                </c:pt>
                <c:pt idx="606">
                  <c:v>1279.7</c:v>
                </c:pt>
                <c:pt idx="607">
                  <c:v>1284.5</c:v>
                </c:pt>
                <c:pt idx="608">
                  <c:v>1280.5</c:v>
                </c:pt>
                <c:pt idx="609">
                  <c:v>1284.0999999999999</c:v>
                </c:pt>
                <c:pt idx="610">
                  <c:v>1285.5999999999999</c:v>
                </c:pt>
                <c:pt idx="611">
                  <c:v>1300.0999999999999</c:v>
                </c:pt>
                <c:pt idx="612">
                  <c:v>1296.9000000000001</c:v>
                </c:pt>
                <c:pt idx="613">
                  <c:v>1296.5</c:v>
                </c:pt>
                <c:pt idx="614">
                  <c:v>1286.5999999999999</c:v>
                </c:pt>
                <c:pt idx="615">
                  <c:v>1277.0999999999999</c:v>
                </c:pt>
                <c:pt idx="616">
                  <c:v>1277.8</c:v>
                </c:pt>
                <c:pt idx="617">
                  <c:v>1274.7</c:v>
                </c:pt>
                <c:pt idx="618">
                  <c:v>1273.2</c:v>
                </c:pt>
                <c:pt idx="619">
                  <c:v>1283</c:v>
                </c:pt>
                <c:pt idx="620">
                  <c:v>1284.5899999999999</c:v>
                </c:pt>
                <c:pt idx="621">
                  <c:v>1284.8</c:v>
                </c:pt>
                <c:pt idx="622">
                  <c:v>1279.3</c:v>
                </c:pt>
                <c:pt idx="623">
                  <c:v>1279.8</c:v>
                </c:pt>
                <c:pt idx="624">
                  <c:v>1288.5</c:v>
                </c:pt>
                <c:pt idx="625">
                  <c:v>1305.2</c:v>
                </c:pt>
                <c:pt idx="626">
                  <c:v>1324.7</c:v>
                </c:pt>
                <c:pt idx="627">
                  <c:v>1324.8</c:v>
                </c:pt>
                <c:pt idx="628">
                  <c:v>1329.7</c:v>
                </c:pt>
                <c:pt idx="629">
                  <c:v>1335.2</c:v>
                </c:pt>
                <c:pt idx="630">
                  <c:v>1340.3</c:v>
                </c:pt>
                <c:pt idx="631">
                  <c:v>1327.7</c:v>
                </c:pt>
                <c:pt idx="632">
                  <c:v>1326.6</c:v>
                </c:pt>
                <c:pt idx="633">
                  <c:v>1333.5</c:v>
                </c:pt>
                <c:pt idx="634">
                  <c:v>1342.3</c:v>
                </c:pt>
                <c:pt idx="635">
                  <c:v>1341.29</c:v>
                </c:pt>
                <c:pt idx="636">
                  <c:v>1339.5</c:v>
                </c:pt>
                <c:pt idx="637">
                  <c:v>1346</c:v>
                </c:pt>
                <c:pt idx="638">
                  <c:v>1360.3</c:v>
                </c:pt>
                <c:pt idx="639">
                  <c:v>1387.7</c:v>
                </c:pt>
                <c:pt idx="640">
                  <c:v>1398.6</c:v>
                </c:pt>
                <c:pt idx="641">
                  <c:v>1419.1</c:v>
                </c:pt>
                <c:pt idx="642">
                  <c:v>1422.8</c:v>
                </c:pt>
                <c:pt idx="643">
                  <c:v>1408.9</c:v>
                </c:pt>
                <c:pt idx="644">
                  <c:v>1409.2</c:v>
                </c:pt>
                <c:pt idx="645">
                  <c:v>1409.1</c:v>
                </c:pt>
                <c:pt idx="646">
                  <c:v>1382</c:v>
                </c:pt>
                <c:pt idx="647">
                  <c:v>1418.5</c:v>
                </c:pt>
                <c:pt idx="648">
                  <c:v>1418.5</c:v>
                </c:pt>
                <c:pt idx="649">
                  <c:v>1415.07</c:v>
                </c:pt>
                <c:pt idx="650">
                  <c:v>1399.5</c:v>
                </c:pt>
                <c:pt idx="651">
                  <c:v>1395.4</c:v>
                </c:pt>
                <c:pt idx="652">
                  <c:v>1397.4</c:v>
                </c:pt>
                <c:pt idx="653">
                  <c:v>1418.4</c:v>
                </c:pt>
                <c:pt idx="654">
                  <c:v>1403.5</c:v>
                </c:pt>
                <c:pt idx="655">
                  <c:v>1415.3</c:v>
                </c:pt>
                <c:pt idx="656">
                  <c:v>1413.6</c:v>
                </c:pt>
                <c:pt idx="657">
                  <c:v>1405.9</c:v>
                </c:pt>
                <c:pt idx="658">
                  <c:v>1426.5</c:v>
                </c:pt>
                <c:pt idx="659">
                  <c:v>1445.5</c:v>
                </c:pt>
                <c:pt idx="660">
                  <c:v>1425.38</c:v>
                </c:pt>
                <c:pt idx="661">
                  <c:v>1424.7</c:v>
                </c:pt>
                <c:pt idx="662">
                  <c:v>1416.9</c:v>
                </c:pt>
                <c:pt idx="663">
                  <c:v>1425.8</c:v>
                </c:pt>
                <c:pt idx="664">
                  <c:v>1414.1</c:v>
                </c:pt>
                <c:pt idx="665">
                  <c:v>1418.2</c:v>
                </c:pt>
                <c:pt idx="666">
                  <c:v>1426.8</c:v>
                </c:pt>
                <c:pt idx="667">
                  <c:v>1430.8</c:v>
                </c:pt>
                <c:pt idx="668">
                  <c:v>1413.7</c:v>
                </c:pt>
                <c:pt idx="669">
                  <c:v>1445.1</c:v>
                </c:pt>
                <c:pt idx="670">
                  <c:v>1440.59</c:v>
                </c:pt>
                <c:pt idx="671">
                  <c:v>1463</c:v>
                </c:pt>
                <c:pt idx="672">
                  <c:v>1474.4</c:v>
                </c:pt>
                <c:pt idx="673">
                  <c:v>1501</c:v>
                </c:pt>
                <c:pt idx="674">
                  <c:v>1500.9</c:v>
                </c:pt>
                <c:pt idx="675">
                  <c:v>1497.18</c:v>
                </c:pt>
                <c:pt idx="676">
                  <c:v>1511.1</c:v>
                </c:pt>
                <c:pt idx="677">
                  <c:v>1501.4</c:v>
                </c:pt>
                <c:pt idx="678">
                  <c:v>1516.4</c:v>
                </c:pt>
                <c:pt idx="679">
                  <c:v>1523</c:v>
                </c:pt>
                <c:pt idx="680">
                  <c:v>1513.26</c:v>
                </c:pt>
                <c:pt idx="681">
                  <c:v>1495.5</c:v>
                </c:pt>
                <c:pt idx="682">
                  <c:v>1507.1</c:v>
                </c:pt>
                <c:pt idx="683">
                  <c:v>1502.5</c:v>
                </c:pt>
                <c:pt idx="684">
                  <c:v>1497.8</c:v>
                </c:pt>
                <c:pt idx="685">
                  <c:v>1526.74</c:v>
                </c:pt>
                <c:pt idx="686">
                  <c:v>1527.1</c:v>
                </c:pt>
                <c:pt idx="687">
                  <c:v>1542.6</c:v>
                </c:pt>
                <c:pt idx="688">
                  <c:v>1539.2</c:v>
                </c:pt>
                <c:pt idx="689">
                  <c:v>1527.5</c:v>
                </c:pt>
                <c:pt idx="690">
                  <c:v>1520.34</c:v>
                </c:pt>
                <c:pt idx="691">
                  <c:v>1529.13</c:v>
                </c:pt>
                <c:pt idx="692">
                  <c:v>1547.1</c:v>
                </c:pt>
                <c:pt idx="693">
                  <c:v>1552.4</c:v>
                </c:pt>
                <c:pt idx="694">
                  <c:v>1518.8</c:v>
                </c:pt>
                <c:pt idx="695">
                  <c:v>1506.578</c:v>
                </c:pt>
                <c:pt idx="696">
                  <c:v>1499</c:v>
                </c:pt>
                <c:pt idx="697">
                  <c:v>1485.4</c:v>
                </c:pt>
                <c:pt idx="698">
                  <c:v>1497.1</c:v>
                </c:pt>
                <c:pt idx="699">
                  <c:v>1499</c:v>
                </c:pt>
                <c:pt idx="700">
                  <c:v>1488.58</c:v>
                </c:pt>
                <c:pt idx="701">
                  <c:v>1498.2</c:v>
                </c:pt>
                <c:pt idx="702">
                  <c:v>1501.2</c:v>
                </c:pt>
                <c:pt idx="703">
                  <c:v>1493.9</c:v>
                </c:pt>
                <c:pt idx="704">
                  <c:v>1498.8</c:v>
                </c:pt>
                <c:pt idx="705">
                  <c:v>1517.0630000000001</c:v>
                </c:pt>
                <c:pt idx="706">
                  <c:v>1522</c:v>
                </c:pt>
                <c:pt idx="707">
                  <c:v>1531.6</c:v>
                </c:pt>
                <c:pt idx="708">
                  <c:v>1503.7</c:v>
                </c:pt>
                <c:pt idx="709">
                  <c:v>1504.5</c:v>
                </c:pt>
                <c:pt idx="710">
                  <c:v>1496.78</c:v>
                </c:pt>
                <c:pt idx="711">
                  <c:v>1472.1</c:v>
                </c:pt>
                <c:pt idx="712">
                  <c:v>1479.1</c:v>
                </c:pt>
                <c:pt idx="713">
                  <c:v>1499.4</c:v>
                </c:pt>
                <c:pt idx="714">
                  <c:v>1505.1</c:v>
                </c:pt>
                <c:pt idx="715">
                  <c:v>1504.65</c:v>
                </c:pt>
                <c:pt idx="716">
                  <c:v>1493.3</c:v>
                </c:pt>
                <c:pt idx="717">
                  <c:v>1505.4</c:v>
                </c:pt>
                <c:pt idx="718">
                  <c:v>1505.4</c:v>
                </c:pt>
                <c:pt idx="719">
                  <c:v>1493.7</c:v>
                </c:pt>
                <c:pt idx="720">
                  <c:v>1488.6279999999999</c:v>
                </c:pt>
                <c:pt idx="721">
                  <c:v>1492.9</c:v>
                </c:pt>
                <c:pt idx="722">
                  <c:v>1480.8</c:v>
                </c:pt>
                <c:pt idx="723">
                  <c:v>1490</c:v>
                </c:pt>
                <c:pt idx="724">
                  <c:v>1491.7</c:v>
                </c:pt>
                <c:pt idx="725">
                  <c:v>1490.893</c:v>
                </c:pt>
                <c:pt idx="726">
                  <c:v>1484.4</c:v>
                </c:pt>
                <c:pt idx="727">
                  <c:v>1487.7</c:v>
                </c:pt>
                <c:pt idx="728">
                  <c:v>1492</c:v>
                </c:pt>
                <c:pt idx="729">
                  <c:v>1503.9</c:v>
                </c:pt>
                <c:pt idx="730">
                  <c:v>1504.2829999999999</c:v>
                </c:pt>
                <c:pt idx="731">
                  <c:v>1492.5</c:v>
                </c:pt>
                <c:pt idx="732">
                  <c:v>1487.5</c:v>
                </c:pt>
                <c:pt idx="733">
                  <c:v>1495.5</c:v>
                </c:pt>
                <c:pt idx="734">
                  <c:v>1512.9</c:v>
                </c:pt>
                <c:pt idx="735">
                  <c:v>1514.088</c:v>
                </c:pt>
                <c:pt idx="736">
                  <c:v>1509.6</c:v>
                </c:pt>
                <c:pt idx="737">
                  <c:v>1483.5</c:v>
                </c:pt>
                <c:pt idx="738">
                  <c:v>1490.4</c:v>
                </c:pt>
                <c:pt idx="739">
                  <c:v>1468.3</c:v>
                </c:pt>
                <c:pt idx="740">
                  <c:v>1459.021</c:v>
                </c:pt>
                <c:pt idx="741">
                  <c:v>1455.6</c:v>
                </c:pt>
                <c:pt idx="742">
                  <c:v>1456.2</c:v>
                </c:pt>
                <c:pt idx="743">
                  <c:v>1463.4</c:v>
                </c:pt>
                <c:pt idx="744">
                  <c:v>1471.2</c:v>
                </c:pt>
                <c:pt idx="745">
                  <c:v>1467.9179999999999</c:v>
                </c:pt>
                <c:pt idx="746">
                  <c:v>1471.1</c:v>
                </c:pt>
                <c:pt idx="747">
                  <c:v>1472.1</c:v>
                </c:pt>
                <c:pt idx="748">
                  <c:v>1471.5</c:v>
                </c:pt>
                <c:pt idx="749">
                  <c:v>1464.27</c:v>
                </c:pt>
                <c:pt idx="750">
                  <c:v>1462.38</c:v>
                </c:pt>
                <c:pt idx="751">
                  <c:v>1455.1</c:v>
                </c:pt>
                <c:pt idx="752">
                  <c:v>1461.2</c:v>
                </c:pt>
                <c:pt idx="753">
                  <c:v>1454.3</c:v>
                </c:pt>
                <c:pt idx="754">
                  <c:v>1455.78</c:v>
                </c:pt>
                <c:pt idx="755">
                  <c:v>1463.6</c:v>
                </c:pt>
                <c:pt idx="756">
                  <c:v>1462.3</c:v>
                </c:pt>
                <c:pt idx="757">
                  <c:v>1477.258</c:v>
                </c:pt>
                <c:pt idx="758">
                  <c:v>1474.3579999999999</c:v>
                </c:pt>
                <c:pt idx="759">
                  <c:v>1475.7</c:v>
                </c:pt>
                <c:pt idx="760">
                  <c:v>1460.1590000000001</c:v>
                </c:pt>
                <c:pt idx="761">
                  <c:v>1461.4</c:v>
                </c:pt>
                <c:pt idx="762">
                  <c:v>1464.3</c:v>
                </c:pt>
                <c:pt idx="763">
                  <c:v>1474.4880000000001</c:v>
                </c:pt>
                <c:pt idx="764">
                  <c:v>1469.6</c:v>
                </c:pt>
                <c:pt idx="765">
                  <c:v>1475.6780000000001</c:v>
                </c:pt>
                <c:pt idx="766">
                  <c:v>1475.9880000000001</c:v>
                </c:pt>
                <c:pt idx="767">
                  <c:v>1476.06</c:v>
                </c:pt>
                <c:pt idx="768">
                  <c:v>1475.2</c:v>
                </c:pt>
                <c:pt idx="769">
                  <c:v>1478.83</c:v>
                </c:pt>
                <c:pt idx="770">
                  <c:v>1477.8779999999999</c:v>
                </c:pt>
                <c:pt idx="771">
                  <c:v>1485.38</c:v>
                </c:pt>
                <c:pt idx="772">
                  <c:v>1499.3</c:v>
                </c:pt>
                <c:pt idx="774">
                  <c:v>1510.88</c:v>
                </c:pt>
                <c:pt idx="775">
                  <c:v>1510.808</c:v>
                </c:pt>
                <c:pt idx="776">
                  <c:v>1514.88</c:v>
                </c:pt>
                <c:pt idx="777">
                  <c:v>1517.1759999999999</c:v>
                </c:pt>
                <c:pt idx="778">
                  <c:v>1528.8879999999999</c:v>
                </c:pt>
                <c:pt idx="779">
                  <c:v>1551.8</c:v>
                </c:pt>
                <c:pt idx="780">
                  <c:v>1565.6569999999999</c:v>
                </c:pt>
                <c:pt idx="781">
                  <c:v>1573.9169999999999</c:v>
                </c:pt>
                <c:pt idx="782">
                  <c:v>1556.23</c:v>
                </c:pt>
                <c:pt idx="783">
                  <c:v>1552.22</c:v>
                </c:pt>
                <c:pt idx="784">
                  <c:v>1561.904</c:v>
                </c:pt>
                <c:pt idx="785">
                  <c:v>1547.5</c:v>
                </c:pt>
                <c:pt idx="786">
                  <c:v>1546.2</c:v>
                </c:pt>
                <c:pt idx="787">
                  <c:v>1556</c:v>
                </c:pt>
                <c:pt idx="788">
                  <c:v>1552.365</c:v>
                </c:pt>
                <c:pt idx="789">
                  <c:v>1557.068</c:v>
                </c:pt>
                <c:pt idx="790">
                  <c:v>1560.77</c:v>
                </c:pt>
                <c:pt idx="791">
                  <c:v>1557.9</c:v>
                </c:pt>
                <c:pt idx="792">
                  <c:v>1558.89</c:v>
                </c:pt>
                <c:pt idx="793">
                  <c:v>1562.7449999999999</c:v>
                </c:pt>
                <c:pt idx="794">
                  <c:v>1571.357</c:v>
                </c:pt>
                <c:pt idx="795">
                  <c:v>1581.845</c:v>
                </c:pt>
                <c:pt idx="796">
                  <c:v>1567.1</c:v>
                </c:pt>
                <c:pt idx="797">
                  <c:v>1577.1</c:v>
                </c:pt>
                <c:pt idx="798">
                  <c:v>1574.165</c:v>
                </c:pt>
                <c:pt idx="799">
                  <c:v>1588.8869999999999</c:v>
                </c:pt>
                <c:pt idx="800">
                  <c:v>1576.56</c:v>
                </c:pt>
                <c:pt idx="801">
                  <c:v>1552.808</c:v>
                </c:pt>
                <c:pt idx="802">
                  <c:v>1556.0350000000001</c:v>
                </c:pt>
                <c:pt idx="803">
                  <c:v>1566.5</c:v>
                </c:pt>
                <c:pt idx="804">
                  <c:v>1570.1369999999999</c:v>
                </c:pt>
                <c:pt idx="805">
                  <c:v>1572.24</c:v>
                </c:pt>
                <c:pt idx="806">
                  <c:v>1567.6949999999999</c:v>
                </c:pt>
                <c:pt idx="807">
                  <c:v>1565.6</c:v>
                </c:pt>
                <c:pt idx="808">
                  <c:v>1575.9449999999999</c:v>
                </c:pt>
                <c:pt idx="809">
                  <c:v>1583.845</c:v>
                </c:pt>
                <c:pt idx="810">
                  <c:v>1580.6</c:v>
                </c:pt>
                <c:pt idx="811">
                  <c:v>1601.2170000000001</c:v>
                </c:pt>
                <c:pt idx="812">
                  <c:v>1611.5329999999999</c:v>
                </c:pt>
                <c:pt idx="813">
                  <c:v>1619.3869999999999</c:v>
                </c:pt>
                <c:pt idx="814">
                  <c:v>1643.105</c:v>
                </c:pt>
                <c:pt idx="815">
                  <c:v>1658.598</c:v>
                </c:pt>
                <c:pt idx="816">
                  <c:v>1634.7750000000001</c:v>
                </c:pt>
                <c:pt idx="817">
                  <c:v>1640.6179999999999</c:v>
                </c:pt>
                <c:pt idx="818">
                  <c:v>1644.576</c:v>
                </c:pt>
                <c:pt idx="819">
                  <c:v>1585.8240000000001</c:v>
                </c:pt>
                <c:pt idx="820">
                  <c:v>1589.4970000000001</c:v>
                </c:pt>
                <c:pt idx="821">
                  <c:v>1640.48</c:v>
                </c:pt>
                <c:pt idx="822">
                  <c:v>1636.5</c:v>
                </c:pt>
                <c:pt idx="823">
                  <c:v>1671.836</c:v>
                </c:pt>
                <c:pt idx="824">
                  <c:v>1673.527</c:v>
                </c:pt>
                <c:pt idx="825">
                  <c:v>1680.3</c:v>
                </c:pt>
                <c:pt idx="826">
                  <c:v>1649.6</c:v>
                </c:pt>
                <c:pt idx="827">
                  <c:v>1634.6</c:v>
                </c:pt>
                <c:pt idx="828">
                  <c:v>1576</c:v>
                </c:pt>
                <c:pt idx="829">
                  <c:v>1529.7080000000001</c:v>
                </c:pt>
                <c:pt idx="830">
                  <c:v>1514.2</c:v>
                </c:pt>
                <c:pt idx="831">
                  <c:v>1528.2</c:v>
                </c:pt>
                <c:pt idx="832">
                  <c:v>1486.1</c:v>
                </c:pt>
                <c:pt idx="833">
                  <c:v>1470.9</c:v>
                </c:pt>
                <c:pt idx="834">
                  <c:v>1498.7</c:v>
                </c:pt>
                <c:pt idx="835">
                  <c:v>1552.5</c:v>
                </c:pt>
                <c:pt idx="836">
                  <c:v>1622.22</c:v>
                </c:pt>
                <c:pt idx="837">
                  <c:v>1616.9</c:v>
                </c:pt>
                <c:pt idx="838">
                  <c:v>1629.2</c:v>
                </c:pt>
                <c:pt idx="839">
                  <c:v>1626.1479999999999</c:v>
                </c:pt>
                <c:pt idx="840">
                  <c:v>1622.5</c:v>
                </c:pt>
                <c:pt idx="841">
                  <c:v>1576.7</c:v>
                </c:pt>
                <c:pt idx="842">
                  <c:v>1592.5</c:v>
                </c:pt>
                <c:pt idx="843">
                  <c:v>1610.8</c:v>
                </c:pt>
                <c:pt idx="844">
                  <c:v>1616.4</c:v>
                </c:pt>
                <c:pt idx="845">
                  <c:v>1660.7</c:v>
                </c:pt>
                <c:pt idx="846">
                  <c:v>1647.1</c:v>
                </c:pt>
                <c:pt idx="847">
                  <c:v>1644.8</c:v>
                </c:pt>
                <c:pt idx="848">
                  <c:v>1681.8</c:v>
                </c:pt>
                <c:pt idx="850">
                  <c:v>1712.6</c:v>
                </c:pt>
                <c:pt idx="851">
                  <c:v>1728.4</c:v>
                </c:pt>
                <c:pt idx="852">
                  <c:v>1715.4</c:v>
                </c:pt>
                <c:pt idx="853">
                  <c:v>1717</c:v>
                </c:pt>
                <c:pt idx="854">
                  <c:v>1681.6310000000001</c:v>
                </c:pt>
                <c:pt idx="855">
                  <c:v>1692.1</c:v>
                </c:pt>
                <c:pt idx="856">
                  <c:v>1685.3</c:v>
                </c:pt>
                <c:pt idx="857">
                  <c:v>1713.6</c:v>
                </c:pt>
                <c:pt idx="858">
                  <c:v>1730.5</c:v>
                </c:pt>
                <c:pt idx="859">
                  <c:v>1727.4</c:v>
                </c:pt>
                <c:pt idx="860">
                  <c:v>1713.18</c:v>
                </c:pt>
                <c:pt idx="861">
                  <c:v>1706.8</c:v>
                </c:pt>
                <c:pt idx="862">
                  <c:v>1710.2</c:v>
                </c:pt>
                <c:pt idx="863">
                  <c:v>1684.8</c:v>
                </c:pt>
                <c:pt idx="864">
                  <c:v>1698.2149999999999</c:v>
                </c:pt>
                <c:pt idx="865">
                  <c:v>1701.7</c:v>
                </c:pt>
                <c:pt idx="866">
                  <c:v>1705.7</c:v>
                </c:pt>
                <c:pt idx="867">
                  <c:v>1685.5</c:v>
                </c:pt>
                <c:pt idx="868">
                  <c:v>1715.6</c:v>
                </c:pt>
                <c:pt idx="869">
                  <c:v>1700.6</c:v>
                </c:pt>
                <c:pt idx="870">
                  <c:v>1697.7</c:v>
                </c:pt>
                <c:pt idx="871">
                  <c:v>1702.4</c:v>
                </c:pt>
                <c:pt idx="872">
                  <c:v>1713.6</c:v>
                </c:pt>
                <c:pt idx="873">
                  <c:v>1730</c:v>
                </c:pt>
                <c:pt idx="874">
                  <c:v>1741</c:v>
                </c:pt>
                <c:pt idx="875">
                  <c:v>1732.1</c:v>
                </c:pt>
                <c:pt idx="876">
                  <c:v>1744.7</c:v>
                </c:pt>
                <c:pt idx="877">
                  <c:v>1747.8</c:v>
                </c:pt>
                <c:pt idx="878">
                  <c:v>1726.6</c:v>
                </c:pt>
                <c:pt idx="879">
                  <c:v>1734.3</c:v>
                </c:pt>
                <c:pt idx="881">
                  <c:v>1710.2</c:v>
                </c:pt>
                <c:pt idx="882">
                  <c:v>1709</c:v>
                </c:pt>
                <c:pt idx="883">
                  <c:v>1717.9</c:v>
                </c:pt>
                <c:pt idx="884">
                  <c:v>1729.326</c:v>
                </c:pt>
                <c:pt idx="885">
                  <c:v>1739.2</c:v>
                </c:pt>
                <c:pt idx="886">
                  <c:v>1725.9</c:v>
                </c:pt>
                <c:pt idx="887">
                  <c:v>1696.1</c:v>
                </c:pt>
                <c:pt idx="888">
                  <c:v>1713.6</c:v>
                </c:pt>
                <c:pt idx="889">
                  <c:v>1681.6</c:v>
                </c:pt>
                <c:pt idx="890">
                  <c:v>1696.5</c:v>
                </c:pt>
                <c:pt idx="891">
                  <c:v>1714.9</c:v>
                </c:pt>
                <c:pt idx="892">
                  <c:v>1735</c:v>
                </c:pt>
                <c:pt idx="893">
                  <c:v>1727.3</c:v>
                </c:pt>
                <c:pt idx="894">
                  <c:v>1729.6489999999999</c:v>
                </c:pt>
                <c:pt idx="895">
                  <c:v>1724.8</c:v>
                </c:pt>
                <c:pt idx="896">
                  <c:v>1726.1</c:v>
                </c:pt>
                <c:pt idx="897">
                  <c:v>1726.5</c:v>
                </c:pt>
                <c:pt idx="898">
                  <c:v>1722.5</c:v>
                </c:pt>
                <c:pt idx="899">
                  <c:v>1743.126</c:v>
                </c:pt>
                <c:pt idx="900">
                  <c:v>1752.7</c:v>
                </c:pt>
                <c:pt idx="901">
                  <c:v>1768</c:v>
                </c:pt>
                <c:pt idx="902">
                  <c:v>1760.7</c:v>
                </c:pt>
                <c:pt idx="903">
                  <c:v>1763.3</c:v>
                </c:pt>
                <c:pt idx="904">
                  <c:v>1770.454</c:v>
                </c:pt>
                <c:pt idx="905">
                  <c:v>1772.4</c:v>
                </c:pt>
                <c:pt idx="906">
                  <c:v>1780.5</c:v>
                </c:pt>
                <c:pt idx="907">
                  <c:v>1769.7</c:v>
                </c:pt>
                <c:pt idx="908">
                  <c:v>1775</c:v>
                </c:pt>
                <c:pt idx="909">
                  <c:v>1774.31</c:v>
                </c:pt>
                <c:pt idx="910">
                  <c:v>1784.2</c:v>
                </c:pt>
                <c:pt idx="911">
                  <c:v>1794.5</c:v>
                </c:pt>
                <c:pt idx="912">
                  <c:v>1808.5</c:v>
                </c:pt>
                <c:pt idx="913">
                  <c:v>1803.1</c:v>
                </c:pt>
                <c:pt idx="914">
                  <c:v>1798.3</c:v>
                </c:pt>
                <c:pt idx="915">
                  <c:v>1802.4</c:v>
                </c:pt>
                <c:pt idx="916">
                  <c:v>1808.9</c:v>
                </c:pt>
                <c:pt idx="917">
                  <c:v>1808</c:v>
                </c:pt>
                <c:pt idx="918">
                  <c:v>1796.7</c:v>
                </c:pt>
                <c:pt idx="919">
                  <c:v>1808.9</c:v>
                </c:pt>
                <c:pt idx="920">
                  <c:v>1817.3</c:v>
                </c:pt>
                <c:pt idx="921">
                  <c:v>1840.9</c:v>
                </c:pt>
                <c:pt idx="922">
                  <c:v>1871</c:v>
                </c:pt>
                <c:pt idx="923">
                  <c:v>1886.3</c:v>
                </c:pt>
                <c:pt idx="924">
                  <c:v>1900.6</c:v>
                </c:pt>
                <c:pt idx="925">
                  <c:v>1941.8</c:v>
                </c:pt>
                <c:pt idx="926">
                  <c:v>1958.6</c:v>
                </c:pt>
                <c:pt idx="927">
                  <c:v>1970.4</c:v>
                </c:pt>
                <c:pt idx="928">
                  <c:v>1956.2</c:v>
                </c:pt>
                <c:pt idx="929">
                  <c:v>1974.9</c:v>
                </c:pt>
                <c:pt idx="930">
                  <c:v>1976.6</c:v>
                </c:pt>
                <c:pt idx="931">
                  <c:v>2017.5</c:v>
                </c:pt>
                <c:pt idx="932">
                  <c:v>2037.7</c:v>
                </c:pt>
                <c:pt idx="933">
                  <c:v>2063.1</c:v>
                </c:pt>
                <c:pt idx="934">
                  <c:v>2034.9</c:v>
                </c:pt>
                <c:pt idx="935">
                  <c:v>2026.9</c:v>
                </c:pt>
                <c:pt idx="936">
                  <c:v>1911.4</c:v>
                </c:pt>
                <c:pt idx="937">
                  <c:v>1915.4</c:v>
                </c:pt>
                <c:pt idx="938">
                  <c:v>1953.3</c:v>
                </c:pt>
                <c:pt idx="939">
                  <c:v>1943.61</c:v>
                </c:pt>
                <c:pt idx="940">
                  <c:v>1985</c:v>
                </c:pt>
                <c:pt idx="941">
                  <c:v>2001.7</c:v>
                </c:pt>
                <c:pt idx="942">
                  <c:v>1928.3</c:v>
                </c:pt>
                <c:pt idx="943">
                  <c:v>1946.8</c:v>
                </c:pt>
                <c:pt idx="944">
                  <c:v>1939.6469999999999</c:v>
                </c:pt>
                <c:pt idx="945">
                  <c:v>1928.4</c:v>
                </c:pt>
                <c:pt idx="946">
                  <c:v>1927.7</c:v>
                </c:pt>
                <c:pt idx="947">
                  <c:v>1952.3</c:v>
                </c:pt>
                <c:pt idx="948">
                  <c:v>1929.2</c:v>
                </c:pt>
                <c:pt idx="949">
                  <c:v>1964.5</c:v>
                </c:pt>
                <c:pt idx="950">
                  <c:v>1967.4</c:v>
                </c:pt>
                <c:pt idx="951">
                  <c:v>1969.6</c:v>
                </c:pt>
                <c:pt idx="952">
                  <c:v>1942.4</c:v>
                </c:pt>
                <c:pt idx="953">
                  <c:v>1930.3</c:v>
                </c:pt>
                <c:pt idx="954">
                  <c:v>1932.8</c:v>
                </c:pt>
                <c:pt idx="955">
                  <c:v>1927.94</c:v>
                </c:pt>
                <c:pt idx="956">
                  <c:v>1931.5</c:v>
                </c:pt>
                <c:pt idx="957">
                  <c:v>1946.3</c:v>
                </c:pt>
                <c:pt idx="958">
                  <c:v>1945.6</c:v>
                </c:pt>
                <c:pt idx="959">
                  <c:v>1939.4</c:v>
                </c:pt>
                <c:pt idx="960">
                  <c:v>1956.3</c:v>
                </c:pt>
                <c:pt idx="961">
                  <c:v>1953.8</c:v>
                </c:pt>
                <c:pt idx="962">
                  <c:v>1958.8</c:v>
                </c:pt>
                <c:pt idx="963">
                  <c:v>1943.9</c:v>
                </c:pt>
                <c:pt idx="964">
                  <c:v>1950.3</c:v>
                </c:pt>
                <c:pt idx="965">
                  <c:v>1912.1</c:v>
                </c:pt>
                <c:pt idx="966">
                  <c:v>1899.8</c:v>
                </c:pt>
                <c:pt idx="967">
                  <c:v>1862.4</c:v>
                </c:pt>
                <c:pt idx="968">
                  <c:v>1867.5</c:v>
                </c:pt>
                <c:pt idx="969">
                  <c:v>1860</c:v>
                </c:pt>
                <c:pt idx="970">
                  <c:v>1879.9</c:v>
                </c:pt>
                <c:pt idx="971">
                  <c:v>1897.7</c:v>
                </c:pt>
                <c:pt idx="972">
                  <c:v>1885.4</c:v>
                </c:pt>
                <c:pt idx="973">
                  <c:v>1905.6</c:v>
                </c:pt>
                <c:pt idx="974">
                  <c:v>1898.7</c:v>
                </c:pt>
                <c:pt idx="975">
                  <c:v>1913.1</c:v>
                </c:pt>
                <c:pt idx="976">
                  <c:v>1877.8</c:v>
                </c:pt>
                <c:pt idx="977">
                  <c:v>1887</c:v>
                </c:pt>
                <c:pt idx="978">
                  <c:v>1893.4</c:v>
                </c:pt>
                <c:pt idx="979">
                  <c:v>1929.4</c:v>
                </c:pt>
                <c:pt idx="980">
                  <c:v>1921.9</c:v>
                </c:pt>
                <c:pt idx="981">
                  <c:v>1889.3</c:v>
                </c:pt>
                <c:pt idx="982">
                  <c:v>1901.3</c:v>
                </c:pt>
                <c:pt idx="983">
                  <c:v>1908.4</c:v>
                </c:pt>
                <c:pt idx="984">
                  <c:v>1898.5940000000001</c:v>
                </c:pt>
                <c:pt idx="985">
                  <c:v>1903.8</c:v>
                </c:pt>
                <c:pt idx="986">
                  <c:v>1906.3</c:v>
                </c:pt>
                <c:pt idx="987">
                  <c:v>1924</c:v>
                </c:pt>
                <c:pt idx="988">
                  <c:v>1903.7</c:v>
                </c:pt>
                <c:pt idx="989">
                  <c:v>1901.174</c:v>
                </c:pt>
                <c:pt idx="990">
                  <c:v>1901.7</c:v>
                </c:pt>
                <c:pt idx="991">
                  <c:v>1907.8</c:v>
                </c:pt>
                <c:pt idx="992">
                  <c:v>1876.9</c:v>
                </c:pt>
                <c:pt idx="993">
                  <c:v>1867.3</c:v>
                </c:pt>
                <c:pt idx="994">
                  <c:v>1877.9</c:v>
                </c:pt>
                <c:pt idx="995">
                  <c:v>1895.58</c:v>
                </c:pt>
                <c:pt idx="996">
                  <c:v>1909.25</c:v>
                </c:pt>
                <c:pt idx="997">
                  <c:v>1903.0650000000001</c:v>
                </c:pt>
                <c:pt idx="998">
                  <c:v>1949.01</c:v>
                </c:pt>
                <c:pt idx="999">
                  <c:v>1950.954</c:v>
                </c:pt>
                <c:pt idx="1000">
                  <c:v>1862.6279999999999</c:v>
                </c:pt>
                <c:pt idx="1001">
                  <c:v>1877.1279999999999</c:v>
                </c:pt>
                <c:pt idx="1002">
                  <c:v>1865.04</c:v>
                </c:pt>
                <c:pt idx="1003">
                  <c:v>1876.16</c:v>
                </c:pt>
                <c:pt idx="1004">
                  <c:v>1889.2</c:v>
                </c:pt>
                <c:pt idx="1005">
                  <c:v>1888.41</c:v>
                </c:pt>
                <c:pt idx="1006">
                  <c:v>1879.85</c:v>
                </c:pt>
                <c:pt idx="1007">
                  <c:v>1872.12</c:v>
                </c:pt>
                <c:pt idx="1008">
                  <c:v>1865.63</c:v>
                </c:pt>
                <c:pt idx="1009">
                  <c:v>1870.598</c:v>
                </c:pt>
                <c:pt idx="1010">
                  <c:v>1837.4</c:v>
                </c:pt>
                <c:pt idx="1011">
                  <c:v>1807.29</c:v>
                </c:pt>
                <c:pt idx="1012">
                  <c:v>1807.53</c:v>
                </c:pt>
                <c:pt idx="1013">
                  <c:v>1808.12</c:v>
                </c:pt>
                <c:pt idx="1014">
                  <c:v>1787.5</c:v>
                </c:pt>
                <c:pt idx="1015">
                  <c:v>1777.04</c:v>
                </c:pt>
                <c:pt idx="1016">
                  <c:v>1814.8</c:v>
                </c:pt>
                <c:pt idx="1017">
                  <c:v>1829.88</c:v>
                </c:pt>
                <c:pt idx="1018">
                  <c:v>1840.12</c:v>
                </c:pt>
                <c:pt idx="1019">
                  <c:v>1837.98</c:v>
                </c:pt>
                <c:pt idx="1020">
                  <c:v>1862.374</c:v>
                </c:pt>
                <c:pt idx="1021">
                  <c:v>1870.1</c:v>
                </c:pt>
                <c:pt idx="1022">
                  <c:v>1839.93</c:v>
                </c:pt>
                <c:pt idx="1023">
                  <c:v>1836.3</c:v>
                </c:pt>
                <c:pt idx="1024">
                  <c:v>1838.998</c:v>
                </c:pt>
                <c:pt idx="1025">
                  <c:v>1826.7</c:v>
                </c:pt>
                <c:pt idx="1026">
                  <c:v>1852.9</c:v>
                </c:pt>
                <c:pt idx="1027">
                  <c:v>1864.73</c:v>
                </c:pt>
                <c:pt idx="1028">
                  <c:v>1884.98</c:v>
                </c:pt>
                <c:pt idx="1029">
                  <c:v>1880.895</c:v>
                </c:pt>
                <c:pt idx="1030">
                  <c:v>1875.7</c:v>
                </c:pt>
                <c:pt idx="1031">
                  <c:v>1859.8</c:v>
                </c:pt>
                <c:pt idx="1032">
                  <c:v>1872.9</c:v>
                </c:pt>
                <c:pt idx="1033">
                  <c:v>1878.97</c:v>
                </c:pt>
                <c:pt idx="1035">
                  <c:v>1873.4</c:v>
                </c:pt>
                <c:pt idx="1036">
                  <c:v>1878.19</c:v>
                </c:pt>
                <c:pt idx="1037">
                  <c:v>1894.1</c:v>
                </c:pt>
                <c:pt idx="1038">
                  <c:v>1897.53</c:v>
                </c:pt>
                <c:pt idx="1039">
                  <c:v>1942.79</c:v>
                </c:pt>
                <c:pt idx="1040">
                  <c:v>1949.19</c:v>
                </c:pt>
                <c:pt idx="1041">
                  <c:v>1917.98</c:v>
                </c:pt>
                <c:pt idx="1042">
                  <c:v>1913.87</c:v>
                </c:pt>
                <c:pt idx="1043">
                  <c:v>1849.07</c:v>
                </c:pt>
                <c:pt idx="1044">
                  <c:v>1842.68</c:v>
                </c:pt>
                <c:pt idx="1045">
                  <c:v>1854.19</c:v>
                </c:pt>
                <c:pt idx="1046">
                  <c:v>1844.99</c:v>
                </c:pt>
                <c:pt idx="1047">
                  <c:v>1846</c:v>
                </c:pt>
                <c:pt idx="1048">
                  <c:v>1827.7850000000001</c:v>
                </c:pt>
                <c:pt idx="1049">
                  <c:v>1836.99</c:v>
                </c:pt>
                <c:pt idx="1050">
                  <c:v>1839.9</c:v>
                </c:pt>
                <c:pt idx="1051">
                  <c:v>1871.5840000000001</c:v>
                </c:pt>
                <c:pt idx="1052">
                  <c:v>1869.34</c:v>
                </c:pt>
                <c:pt idx="1053">
                  <c:v>1855.2180000000001</c:v>
                </c:pt>
                <c:pt idx="1054">
                  <c:v>1860.23</c:v>
                </c:pt>
                <c:pt idx="1055">
                  <c:v>1850.5</c:v>
                </c:pt>
                <c:pt idx="1056">
                  <c:v>1843.7</c:v>
                </c:pt>
                <c:pt idx="1057">
                  <c:v>1842.3</c:v>
                </c:pt>
                <c:pt idx="1058">
                  <c:v>1847.2</c:v>
                </c:pt>
                <c:pt idx="1059">
                  <c:v>1860.7139999999999</c:v>
                </c:pt>
                <c:pt idx="1060">
                  <c:v>1837.6</c:v>
                </c:pt>
                <c:pt idx="1061">
                  <c:v>1834.02</c:v>
                </c:pt>
                <c:pt idx="1062">
                  <c:v>1793.604</c:v>
                </c:pt>
                <c:pt idx="1063">
                  <c:v>1813.8789999999999</c:v>
                </c:pt>
                <c:pt idx="1064">
                  <c:v>1830.4780000000001</c:v>
                </c:pt>
                <c:pt idx="1065">
                  <c:v>1838.36</c:v>
                </c:pt>
                <c:pt idx="1066">
                  <c:v>1843.028</c:v>
                </c:pt>
                <c:pt idx="1067">
                  <c:v>1825.25</c:v>
                </c:pt>
                <c:pt idx="1068">
                  <c:v>1823.81</c:v>
                </c:pt>
                <c:pt idx="1069">
                  <c:v>1817.46</c:v>
                </c:pt>
                <c:pt idx="1070">
                  <c:v>1794.34</c:v>
                </c:pt>
                <c:pt idx="1071">
                  <c:v>1775.91</c:v>
                </c:pt>
                <c:pt idx="1072">
                  <c:v>1775.77</c:v>
                </c:pt>
                <c:pt idx="1073">
                  <c:v>1783.808</c:v>
                </c:pt>
                <c:pt idx="1074">
                  <c:v>1809.3</c:v>
                </c:pt>
                <c:pt idx="1075">
                  <c:v>1805.4860000000001</c:v>
                </c:pt>
                <c:pt idx="1076">
                  <c:v>1804.924</c:v>
                </c:pt>
                <c:pt idx="1077">
                  <c:v>1770.1</c:v>
                </c:pt>
                <c:pt idx="1078">
                  <c:v>1734.47</c:v>
                </c:pt>
                <c:pt idx="1079">
                  <c:v>1724.385</c:v>
                </c:pt>
                <c:pt idx="1080">
                  <c:v>1737.8</c:v>
                </c:pt>
                <c:pt idx="1081">
                  <c:v>1710.6</c:v>
                </c:pt>
                <c:pt idx="1082">
                  <c:v>1697.1</c:v>
                </c:pt>
                <c:pt idx="1083">
                  <c:v>1699.8</c:v>
                </c:pt>
                <c:pt idx="1084">
                  <c:v>1683.3</c:v>
                </c:pt>
                <c:pt idx="1085">
                  <c:v>1715.8979999999999</c:v>
                </c:pt>
                <c:pt idx="1086">
                  <c:v>1726.624</c:v>
                </c:pt>
                <c:pt idx="1087">
                  <c:v>1722.2</c:v>
                </c:pt>
                <c:pt idx="1088">
                  <c:v>1726.37</c:v>
                </c:pt>
                <c:pt idx="1089">
                  <c:v>1731.5</c:v>
                </c:pt>
                <c:pt idx="1090">
                  <c:v>1730.58</c:v>
                </c:pt>
                <c:pt idx="1091">
                  <c:v>1745.08</c:v>
                </c:pt>
                <c:pt idx="1092">
                  <c:v>1736.3</c:v>
                </c:pt>
                <c:pt idx="1093">
                  <c:v>1744.8579999999999</c:v>
                </c:pt>
                <c:pt idx="1094">
                  <c:v>1738.83</c:v>
                </c:pt>
                <c:pt idx="1095">
                  <c:v>1727.78</c:v>
                </c:pt>
                <c:pt idx="1096">
                  <c:v>1734.3</c:v>
                </c:pt>
                <c:pt idx="1097">
                  <c:v>1726.93</c:v>
                </c:pt>
                <c:pt idx="1098">
                  <c:v>1730.9</c:v>
                </c:pt>
                <c:pt idx="1099">
                  <c:v>1712</c:v>
                </c:pt>
                <c:pt idx="1100">
                  <c:v>1685.12</c:v>
                </c:pt>
                <c:pt idx="1101">
                  <c:v>1707.52</c:v>
                </c:pt>
                <c:pt idx="1102">
                  <c:v>1728.33</c:v>
                </c:pt>
                <c:pt idx="1103">
                  <c:v>1734.82</c:v>
                </c:pt>
                <c:pt idx="1104">
                  <c:v>1727.7</c:v>
                </c:pt>
                <c:pt idx="1105">
                  <c:v>1743.1</c:v>
                </c:pt>
                <c:pt idx="1106">
                  <c:v>1737.3</c:v>
                </c:pt>
                <c:pt idx="1107">
                  <c:v>1755.25</c:v>
                </c:pt>
                <c:pt idx="1108">
                  <c:v>1744.2</c:v>
                </c:pt>
                <c:pt idx="1109">
                  <c:v>1732.4</c:v>
                </c:pt>
                <c:pt idx="1110">
                  <c:v>1745</c:v>
                </c:pt>
                <c:pt idx="1111">
                  <c:v>1736.1</c:v>
                </c:pt>
                <c:pt idx="1112">
                  <c:v>1763.5</c:v>
                </c:pt>
                <c:pt idx="1113">
                  <c:v>1775.85</c:v>
                </c:pt>
                <c:pt idx="1114">
                  <c:v>1771.2</c:v>
                </c:pt>
                <c:pt idx="1115">
                  <c:v>1778.5</c:v>
                </c:pt>
                <c:pt idx="1116">
                  <c:v>1792.9</c:v>
                </c:pt>
                <c:pt idx="1117">
                  <c:v>1783.4</c:v>
                </c:pt>
                <c:pt idx="1118">
                  <c:v>1777.1</c:v>
                </c:pt>
                <c:pt idx="1119">
                  <c:v>1781</c:v>
                </c:pt>
                <c:pt idx="1120">
                  <c:v>1776.45</c:v>
                </c:pt>
                <c:pt idx="1121">
                  <c:v>1780.8</c:v>
                </c:pt>
                <c:pt idx="1122">
                  <c:v>1771.51</c:v>
                </c:pt>
                <c:pt idx="1123">
                  <c:v>1768.76</c:v>
                </c:pt>
                <c:pt idx="1124">
                  <c:v>1792.5</c:v>
                </c:pt>
                <c:pt idx="1125">
                  <c:v>1778.6</c:v>
                </c:pt>
                <c:pt idx="1126">
                  <c:v>1786.4</c:v>
                </c:pt>
                <c:pt idx="1127">
                  <c:v>1814.87</c:v>
                </c:pt>
                <c:pt idx="1128">
                  <c:v>1831.12</c:v>
                </c:pt>
                <c:pt idx="1129">
                  <c:v>1835.63</c:v>
                </c:pt>
                <c:pt idx="1130">
                  <c:v>1837.28</c:v>
                </c:pt>
                <c:pt idx="1131">
                  <c:v>1815.42</c:v>
                </c:pt>
                <c:pt idx="1132">
                  <c:v>1826.35</c:v>
                </c:pt>
                <c:pt idx="1133">
                  <c:v>1843.1</c:v>
                </c:pt>
                <c:pt idx="1134">
                  <c:v>1866.5</c:v>
                </c:pt>
                <c:pt idx="1135">
                  <c:v>1869.4</c:v>
                </c:pt>
                <c:pt idx="1136">
                  <c:v>1869.35</c:v>
                </c:pt>
                <c:pt idx="1137">
                  <c:v>1876.95</c:v>
                </c:pt>
                <c:pt idx="1138">
                  <c:v>1880.2</c:v>
                </c:pt>
                <c:pt idx="1139">
                  <c:v>1880.7</c:v>
                </c:pt>
                <c:pt idx="1140">
                  <c:v>1899.04</c:v>
                </c:pt>
                <c:pt idx="1141">
                  <c:v>1896.5</c:v>
                </c:pt>
                <c:pt idx="1142">
                  <c:v>1896.3</c:v>
                </c:pt>
                <c:pt idx="1143">
                  <c:v>1903.67</c:v>
                </c:pt>
                <c:pt idx="1144">
                  <c:v>1904.84</c:v>
                </c:pt>
                <c:pt idx="1145">
                  <c:v>1899.65</c:v>
                </c:pt>
                <c:pt idx="1146">
                  <c:v>1908.19</c:v>
                </c:pt>
                <c:pt idx="1147">
                  <c:v>1870.41</c:v>
                </c:pt>
                <c:pt idx="1148">
                  <c:v>1891.33</c:v>
                </c:pt>
                <c:pt idx="1149">
                  <c:v>1898.9</c:v>
                </c:pt>
                <c:pt idx="1150">
                  <c:v>1892.78</c:v>
                </c:pt>
                <c:pt idx="1151">
                  <c:v>1888.52</c:v>
                </c:pt>
                <c:pt idx="1152">
                  <c:v>1898.34</c:v>
                </c:pt>
                <c:pt idx="1153">
                  <c:v>1877.21</c:v>
                </c:pt>
                <c:pt idx="1154">
                  <c:v>1865.99</c:v>
                </c:pt>
                <c:pt idx="1155">
                  <c:v>1858.5</c:v>
                </c:pt>
                <c:pt idx="1156">
                  <c:v>1811.1</c:v>
                </c:pt>
                <c:pt idx="1157">
                  <c:v>1773.1</c:v>
                </c:pt>
                <c:pt idx="1158">
                  <c:v>1763.1980000000001</c:v>
                </c:pt>
                <c:pt idx="1159">
                  <c:v>1782.85</c:v>
                </c:pt>
                <c:pt idx="1160">
                  <c:v>1778.73</c:v>
                </c:pt>
                <c:pt idx="1161">
                  <c:v>1778.81</c:v>
                </c:pt>
                <c:pt idx="1162">
                  <c:v>1774.7</c:v>
                </c:pt>
                <c:pt idx="1163">
                  <c:v>1780.546</c:v>
                </c:pt>
                <c:pt idx="1164">
                  <c:v>1778</c:v>
                </c:pt>
                <c:pt idx="1165">
                  <c:v>1760.7</c:v>
                </c:pt>
                <c:pt idx="1166">
                  <c:v>1770.18</c:v>
                </c:pt>
                <c:pt idx="1167">
                  <c:v>1776.4</c:v>
                </c:pt>
                <c:pt idx="1168">
                  <c:v>1787.3</c:v>
                </c:pt>
                <c:pt idx="1169">
                  <c:v>1791.66</c:v>
                </c:pt>
                <c:pt idx="1170">
                  <c:v>1797.01</c:v>
                </c:pt>
                <c:pt idx="1171">
                  <c:v>1803.54</c:v>
                </c:pt>
                <c:pt idx="1172">
                  <c:v>1802.3</c:v>
                </c:pt>
                <c:pt idx="1173">
                  <c:v>1808.19</c:v>
                </c:pt>
                <c:pt idx="1174">
                  <c:v>1806.14</c:v>
                </c:pt>
                <c:pt idx="1175">
                  <c:v>1807.4</c:v>
                </c:pt>
                <c:pt idx="1176">
                  <c:v>1827.26</c:v>
                </c:pt>
                <c:pt idx="1177">
                  <c:v>1829.45</c:v>
                </c:pt>
                <c:pt idx="1178">
                  <c:v>1811.614</c:v>
                </c:pt>
                <c:pt idx="1179">
                  <c:v>1812.2</c:v>
                </c:pt>
                <c:pt idx="1180">
                  <c:v>1809.7</c:v>
                </c:pt>
                <c:pt idx="1181">
                  <c:v>1803.36</c:v>
                </c:pt>
                <c:pt idx="1182">
                  <c:v>1806.52</c:v>
                </c:pt>
                <c:pt idx="1183">
                  <c:v>1802.05</c:v>
                </c:pt>
                <c:pt idx="1184">
                  <c:v>1797.43</c:v>
                </c:pt>
                <c:pt idx="1185">
                  <c:v>1798.5</c:v>
                </c:pt>
                <c:pt idx="1186">
                  <c:v>1806.87</c:v>
                </c:pt>
                <c:pt idx="1187">
                  <c:v>1830.11</c:v>
                </c:pt>
                <c:pt idx="1188">
                  <c:v>1814.15</c:v>
                </c:pt>
                <c:pt idx="1189">
                  <c:v>1813.31</c:v>
                </c:pt>
                <c:pt idx="1190">
                  <c:v>1810</c:v>
                </c:pt>
                <c:pt idx="1191">
                  <c:v>1811.655</c:v>
                </c:pt>
                <c:pt idx="1192">
                  <c:v>1803.64</c:v>
                </c:pt>
                <c:pt idx="1193">
                  <c:v>1762.62</c:v>
                </c:pt>
                <c:pt idx="1194">
                  <c:v>1729.2</c:v>
                </c:pt>
                <c:pt idx="1195">
                  <c:v>1728.6</c:v>
                </c:pt>
                <c:pt idx="1196">
                  <c:v>1750.6</c:v>
                </c:pt>
                <c:pt idx="1197">
                  <c:v>1752.39</c:v>
                </c:pt>
                <c:pt idx="1198">
                  <c:v>1779.2180000000001</c:v>
                </c:pt>
                <c:pt idx="1199">
                  <c:v>1787.2</c:v>
                </c:pt>
                <c:pt idx="1200">
                  <c:v>1787.2</c:v>
                </c:pt>
                <c:pt idx="1201">
                  <c:v>1787.2080000000001</c:v>
                </c:pt>
                <c:pt idx="1202">
                  <c:v>1779.15</c:v>
                </c:pt>
                <c:pt idx="1203">
                  <c:v>1780.66</c:v>
                </c:pt>
                <c:pt idx="1204">
                  <c:v>1805</c:v>
                </c:pt>
                <c:pt idx="1205">
                  <c:v>1802.4</c:v>
                </c:pt>
                <c:pt idx="1206">
                  <c:v>1790.2</c:v>
                </c:pt>
                <c:pt idx="1207">
                  <c:v>1791.9680000000001</c:v>
                </c:pt>
                <c:pt idx="1208">
                  <c:v>1816.52</c:v>
                </c:pt>
                <c:pt idx="1209">
                  <c:v>1809.21</c:v>
                </c:pt>
                <c:pt idx="1210">
                  <c:v>1814.6</c:v>
                </c:pt>
                <c:pt idx="1211">
                  <c:v>1813.63</c:v>
                </c:pt>
                <c:pt idx="1212">
                  <c:v>1808.85</c:v>
                </c:pt>
                <c:pt idx="1213">
                  <c:v>1827.288</c:v>
                </c:pt>
                <c:pt idx="1214">
                  <c:v>1823.04</c:v>
                </c:pt>
                <c:pt idx="1215">
                  <c:v>1794.1</c:v>
                </c:pt>
                <c:pt idx="1216">
                  <c:v>1788.43</c:v>
                </c:pt>
                <c:pt idx="1217">
                  <c:v>1794</c:v>
                </c:pt>
                <c:pt idx="1218">
                  <c:v>1787.52</c:v>
                </c:pt>
                <c:pt idx="1219">
                  <c:v>1793.33</c:v>
                </c:pt>
                <c:pt idx="1220">
                  <c:v>1804.0139999999999</c:v>
                </c:pt>
                <c:pt idx="1221">
                  <c:v>1793.56</c:v>
                </c:pt>
                <c:pt idx="1222">
                  <c:v>1753.3</c:v>
                </c:pt>
                <c:pt idx="1223">
                  <c:v>1754.3</c:v>
                </c:pt>
                <c:pt idx="1224">
                  <c:v>1763.6</c:v>
                </c:pt>
                <c:pt idx="1225">
                  <c:v>1774.13</c:v>
                </c:pt>
                <c:pt idx="1226">
                  <c:v>1767.28</c:v>
                </c:pt>
                <c:pt idx="1227">
                  <c:v>1742.21</c:v>
                </c:pt>
                <c:pt idx="1228">
                  <c:v>1749.9760000000001</c:v>
                </c:pt>
                <c:pt idx="1229">
                  <c:v>1749.7280000000001</c:v>
                </c:pt>
                <c:pt idx="1230">
                  <c:v>1733.588</c:v>
                </c:pt>
                <c:pt idx="1231">
                  <c:v>1725.21</c:v>
                </c:pt>
                <c:pt idx="1232">
                  <c:v>1756.4659999999999</c:v>
                </c:pt>
                <c:pt idx="1233">
                  <c:v>1760.65</c:v>
                </c:pt>
                <c:pt idx="1234">
                  <c:v>1769.44</c:v>
                </c:pt>
                <c:pt idx="1235">
                  <c:v>1759.816</c:v>
                </c:pt>
                <c:pt idx="1236">
                  <c:v>1762.57</c:v>
                </c:pt>
                <c:pt idx="1237">
                  <c:v>1755.9</c:v>
                </c:pt>
                <c:pt idx="1238">
                  <c:v>1756.63</c:v>
                </c:pt>
                <c:pt idx="1239">
                  <c:v>1753.6</c:v>
                </c:pt>
                <c:pt idx="1240">
                  <c:v>1759.5</c:v>
                </c:pt>
                <c:pt idx="1241">
                  <c:v>1792.4380000000001</c:v>
                </c:pt>
                <c:pt idx="1242">
                  <c:v>1795.52</c:v>
                </c:pt>
                <c:pt idx="1243">
                  <c:v>1766.453</c:v>
                </c:pt>
                <c:pt idx="1244">
                  <c:v>1764.528</c:v>
                </c:pt>
                <c:pt idx="1245">
                  <c:v>1768.9259999999999</c:v>
                </c:pt>
                <c:pt idx="1246">
                  <c:v>1781.87</c:v>
                </c:pt>
                <c:pt idx="1247">
                  <c:v>1782.2940000000001</c:v>
                </c:pt>
                <c:pt idx="1248">
                  <c:v>1792.28</c:v>
                </c:pt>
                <c:pt idx="1249">
                  <c:v>1807.4</c:v>
                </c:pt>
                <c:pt idx="1250">
                  <c:v>1792.6</c:v>
                </c:pt>
                <c:pt idx="1251">
                  <c:v>1796.3</c:v>
                </c:pt>
                <c:pt idx="1252">
                  <c:v>1797.91</c:v>
                </c:pt>
                <c:pt idx="1253">
                  <c:v>1782.7629999999999</c:v>
                </c:pt>
                <c:pt idx="1254">
                  <c:v>1793.029</c:v>
                </c:pt>
                <c:pt idx="1255">
                  <c:v>1787.53</c:v>
                </c:pt>
                <c:pt idx="1256">
                  <c:v>1771.31</c:v>
                </c:pt>
                <c:pt idx="1257">
                  <c:v>1791.838</c:v>
                </c:pt>
                <c:pt idx="1258">
                  <c:v>1817.423</c:v>
                </c:pt>
                <c:pt idx="1259">
                  <c:v>1823.508</c:v>
                </c:pt>
                <c:pt idx="1260">
                  <c:v>1831.7</c:v>
                </c:pt>
                <c:pt idx="1261">
                  <c:v>1849.27</c:v>
                </c:pt>
                <c:pt idx="1262">
                  <c:v>1861.7</c:v>
                </c:pt>
                <c:pt idx="1263">
                  <c:v>1864.74</c:v>
                </c:pt>
                <c:pt idx="1264">
                  <c:v>1862.4670000000001</c:v>
                </c:pt>
                <c:pt idx="1265">
                  <c:v>1850.43</c:v>
                </c:pt>
                <c:pt idx="1266">
                  <c:v>1867.1</c:v>
                </c:pt>
                <c:pt idx="1267">
                  <c:v>1858.86</c:v>
                </c:pt>
                <c:pt idx="1268">
                  <c:v>1845.175</c:v>
                </c:pt>
                <c:pt idx="1269">
                  <c:v>1804.2819999999999</c:v>
                </c:pt>
                <c:pt idx="1270">
                  <c:v>1788.7460000000001</c:v>
                </c:pt>
                <c:pt idx="1271">
                  <c:v>1788.2080000000001</c:v>
                </c:pt>
                <c:pt idx="1272">
                  <c:v>1788.5</c:v>
                </c:pt>
                <c:pt idx="1273">
                  <c:v>1791.6</c:v>
                </c:pt>
                <c:pt idx="1274">
                  <c:v>1784.146</c:v>
                </c:pt>
                <c:pt idx="1275">
                  <c:v>1774.2180000000001</c:v>
                </c:pt>
                <c:pt idx="1276">
                  <c:v>1781.57</c:v>
                </c:pt>
                <c:pt idx="1277">
                  <c:v>1768.308</c:v>
                </c:pt>
                <c:pt idx="1278">
                  <c:v>1782.83</c:v>
                </c:pt>
                <c:pt idx="1279">
                  <c:v>1778.423</c:v>
                </c:pt>
                <c:pt idx="1280">
                  <c:v>1783.528</c:v>
                </c:pt>
                <c:pt idx="1281">
                  <c:v>1782.96</c:v>
                </c:pt>
                <c:pt idx="1282">
                  <c:v>1775.0329999999999</c:v>
                </c:pt>
                <c:pt idx="1283">
                  <c:v>1782.64</c:v>
                </c:pt>
                <c:pt idx="1284">
                  <c:v>1786.4659999999999</c:v>
                </c:pt>
                <c:pt idx="1285">
                  <c:v>1770.4280000000001</c:v>
                </c:pt>
                <c:pt idx="1286">
                  <c:v>1776.636</c:v>
                </c:pt>
                <c:pt idx="1287">
                  <c:v>1798.9079999999999</c:v>
                </c:pt>
                <c:pt idx="1288">
                  <c:v>1797.932</c:v>
                </c:pt>
                <c:pt idx="1289">
                  <c:v>1790.6</c:v>
                </c:pt>
                <c:pt idx="1290">
                  <c:v>1788.818</c:v>
                </c:pt>
                <c:pt idx="1291">
                  <c:v>1803.278</c:v>
                </c:pt>
                <c:pt idx="1292">
                  <c:v>1808.5</c:v>
                </c:pt>
                <c:pt idx="1293">
                  <c:v>1801.9</c:v>
                </c:pt>
                <c:pt idx="1294">
                  <c:v>1811.2</c:v>
                </c:pt>
                <c:pt idx="1295">
                  <c:v>1806.19</c:v>
                </c:pt>
                <c:pt idx="1296">
                  <c:v>1804.298</c:v>
                </c:pt>
                <c:pt idx="1297">
                  <c:v>1814.74</c:v>
                </c:pt>
                <c:pt idx="1298">
                  <c:v>1829.24</c:v>
                </c:pt>
                <c:pt idx="1299">
                  <c:v>1801.028</c:v>
                </c:pt>
                <c:pt idx="1300">
                  <c:v>1814.086</c:v>
                </c:pt>
                <c:pt idx="1301">
                  <c:v>1810.03</c:v>
                </c:pt>
                <c:pt idx="1302">
                  <c:v>1790.6880000000001</c:v>
                </c:pt>
                <c:pt idx="1303">
                  <c:v>1795.92</c:v>
                </c:pt>
                <c:pt idx="1304">
                  <c:v>1801.3340000000001</c:v>
                </c:pt>
                <c:pt idx="1305">
                  <c:v>1821.43</c:v>
                </c:pt>
                <c:pt idx="1306">
                  <c:v>1825.97</c:v>
                </c:pt>
                <c:pt idx="1307">
                  <c:v>1822.39</c:v>
                </c:pt>
                <c:pt idx="1308">
                  <c:v>1817.91</c:v>
                </c:pt>
                <c:pt idx="1309">
                  <c:v>1818.53</c:v>
                </c:pt>
                <c:pt idx="1310">
                  <c:v>1813.308</c:v>
                </c:pt>
                <c:pt idx="1311">
                  <c:v>1840.2149999999999</c:v>
                </c:pt>
                <c:pt idx="1312">
                  <c:v>1839.0350000000001</c:v>
                </c:pt>
                <c:pt idx="1313">
                  <c:v>1834.42</c:v>
                </c:pt>
                <c:pt idx="1314">
                  <c:v>1842.6</c:v>
                </c:pt>
                <c:pt idx="1315">
                  <c:v>1848.02</c:v>
                </c:pt>
                <c:pt idx="1316">
                  <c:v>1819.56</c:v>
                </c:pt>
                <c:pt idx="1317">
                  <c:v>1797.058</c:v>
                </c:pt>
                <c:pt idx="1318">
                  <c:v>1791.16</c:v>
                </c:pt>
                <c:pt idx="1319">
                  <c:v>1796.74</c:v>
                </c:pt>
                <c:pt idx="1320">
                  <c:v>1800.895</c:v>
                </c:pt>
                <c:pt idx="1321">
                  <c:v>1806.45</c:v>
                </c:pt>
                <c:pt idx="1322">
                  <c:v>1804.62</c:v>
                </c:pt>
                <c:pt idx="1323">
                  <c:v>1807.54</c:v>
                </c:pt>
                <c:pt idx="1324">
                  <c:v>1820.36</c:v>
                </c:pt>
                <c:pt idx="1325">
                  <c:v>1825.6</c:v>
                </c:pt>
                <c:pt idx="1326">
                  <c:v>1833.23</c:v>
                </c:pt>
                <c:pt idx="1327">
                  <c:v>1826.73</c:v>
                </c:pt>
                <c:pt idx="1328">
                  <c:v>1858.44</c:v>
                </c:pt>
                <c:pt idx="1329">
                  <c:v>1871.04</c:v>
                </c:pt>
                <c:pt idx="1330">
                  <c:v>1853.62</c:v>
                </c:pt>
                <c:pt idx="1331">
                  <c:v>1869.64</c:v>
                </c:pt>
                <c:pt idx="1332">
                  <c:v>1898.28</c:v>
                </c:pt>
                <c:pt idx="1333">
                  <c:v>1897.768</c:v>
                </c:pt>
                <c:pt idx="1334">
                  <c:v>1903.36</c:v>
                </c:pt>
                <c:pt idx="1335">
                  <c:v>1898.39</c:v>
                </c:pt>
                <c:pt idx="1336">
                  <c:v>1908.6579999999999</c:v>
                </c:pt>
                <c:pt idx="1337">
                  <c:v>1903.8</c:v>
                </c:pt>
                <c:pt idx="1338">
                  <c:v>1889.07</c:v>
                </c:pt>
                <c:pt idx="1339">
                  <c:v>1908.67</c:v>
                </c:pt>
                <c:pt idx="1340">
                  <c:v>1945.13</c:v>
                </c:pt>
                <c:pt idx="1341">
                  <c:v>1928.71</c:v>
                </c:pt>
                <c:pt idx="1342">
                  <c:v>1935.69</c:v>
                </c:pt>
                <c:pt idx="1343">
                  <c:v>1970.95</c:v>
                </c:pt>
                <c:pt idx="1344">
                  <c:v>1997.67</c:v>
                </c:pt>
                <c:pt idx="1345">
                  <c:v>2050.1680000000001</c:v>
                </c:pt>
                <c:pt idx="1346">
                  <c:v>1991.3</c:v>
                </c:pt>
                <c:pt idx="1347">
                  <c:v>1996.68</c:v>
                </c:pt>
                <c:pt idx="1348">
                  <c:v>1988.23</c:v>
                </c:pt>
                <c:pt idx="1349">
                  <c:v>1950.3</c:v>
                </c:pt>
                <c:pt idx="1350">
                  <c:v>1917.8</c:v>
                </c:pt>
                <c:pt idx="1351">
                  <c:v>1926.96</c:v>
                </c:pt>
                <c:pt idx="1352">
                  <c:v>1942.6</c:v>
                </c:pt>
                <c:pt idx="1353">
                  <c:v>1921.1980000000001</c:v>
                </c:pt>
                <c:pt idx="1354">
                  <c:v>1935.5</c:v>
                </c:pt>
                <c:pt idx="1355">
                  <c:v>1921.2</c:v>
                </c:pt>
                <c:pt idx="1356">
                  <c:v>1943.3</c:v>
                </c:pt>
                <c:pt idx="1357">
                  <c:v>1957.3</c:v>
                </c:pt>
                <c:pt idx="1358">
                  <c:v>1957.69</c:v>
                </c:pt>
                <c:pt idx="1359">
                  <c:v>1922.49</c:v>
                </c:pt>
                <c:pt idx="1360">
                  <c:v>1919.1</c:v>
                </c:pt>
                <c:pt idx="1361">
                  <c:v>1932.63</c:v>
                </c:pt>
                <c:pt idx="1362">
                  <c:v>1936.9</c:v>
                </c:pt>
                <c:pt idx="1363">
                  <c:v>1924.778</c:v>
                </c:pt>
                <c:pt idx="1364">
                  <c:v>1932.3</c:v>
                </c:pt>
                <c:pt idx="1365">
                  <c:v>1923.3</c:v>
                </c:pt>
                <c:pt idx="1366">
                  <c:v>1924.89</c:v>
                </c:pt>
                <c:pt idx="1367">
                  <c:v>1929.76</c:v>
                </c:pt>
                <c:pt idx="1368">
                  <c:v>1946.932</c:v>
                </c:pt>
                <c:pt idx="1369">
                  <c:v>1953.54</c:v>
                </c:pt>
                <c:pt idx="1370">
                  <c:v>1966.38</c:v>
                </c:pt>
                <c:pt idx="1371">
                  <c:v>1977.4</c:v>
                </c:pt>
                <c:pt idx="1372">
                  <c:v>1973.4</c:v>
                </c:pt>
                <c:pt idx="1373">
                  <c:v>1974.4</c:v>
                </c:pt>
                <c:pt idx="1374">
                  <c:v>1978.68</c:v>
                </c:pt>
                <c:pt idx="1375">
                  <c:v>1949.828</c:v>
                </c:pt>
                <c:pt idx="1376">
                  <c:v>1957.3</c:v>
                </c:pt>
                <c:pt idx="1377">
                  <c:v>1950.17</c:v>
                </c:pt>
                <c:pt idx="1378">
                  <c:v>1930.88</c:v>
                </c:pt>
                <c:pt idx="1379">
                  <c:v>1897.4</c:v>
                </c:pt>
                <c:pt idx="1380">
                  <c:v>1905.1</c:v>
                </c:pt>
                <c:pt idx="1381">
                  <c:v>1885.748</c:v>
                </c:pt>
                <c:pt idx="1382">
                  <c:v>1894.6130000000001</c:v>
                </c:pt>
                <c:pt idx="1383">
                  <c:v>1895.6379999999999</c:v>
                </c:pt>
                <c:pt idx="1384">
                  <c:v>1867.93</c:v>
                </c:pt>
                <c:pt idx="1385">
                  <c:v>1881.1</c:v>
                </c:pt>
                <c:pt idx="1386">
                  <c:v>1876.5</c:v>
                </c:pt>
                <c:pt idx="1387">
                  <c:v>1882.99</c:v>
                </c:pt>
                <c:pt idx="1388">
                  <c:v>1853.3</c:v>
                </c:pt>
                <c:pt idx="1389">
                  <c:v>1837.992</c:v>
                </c:pt>
                <c:pt idx="1390">
                  <c:v>1852</c:v>
                </c:pt>
                <c:pt idx="1391">
                  <c:v>1821.5</c:v>
                </c:pt>
                <c:pt idx="1392">
                  <c:v>1810.6780000000001</c:v>
                </c:pt>
                <c:pt idx="1393">
                  <c:v>1823.7</c:v>
                </c:pt>
                <c:pt idx="1394">
                  <c:v>1814</c:v>
                </c:pt>
                <c:pt idx="1395">
                  <c:v>1816.3520000000001</c:v>
                </c:pt>
                <c:pt idx="1396">
                  <c:v>1841.6980000000001</c:v>
                </c:pt>
                <c:pt idx="1397">
                  <c:v>1845.7380000000001</c:v>
                </c:pt>
                <c:pt idx="1398">
                  <c:v>1853.248</c:v>
                </c:pt>
                <c:pt idx="1399">
                  <c:v>1866.8</c:v>
                </c:pt>
                <c:pt idx="1400">
                  <c:v>1853.1</c:v>
                </c:pt>
                <c:pt idx="1401">
                  <c:v>1850</c:v>
                </c:pt>
                <c:pt idx="1402">
                  <c:v>1852.838</c:v>
                </c:pt>
                <c:pt idx="1403">
                  <c:v>1855.5</c:v>
                </c:pt>
                <c:pt idx="1404">
                  <c:v>1836.9</c:v>
                </c:pt>
                <c:pt idx="1405">
                  <c:v>1845.9</c:v>
                </c:pt>
                <c:pt idx="1406">
                  <c:v>1868.2</c:v>
                </c:pt>
                <c:pt idx="1407">
                  <c:v>1850.338</c:v>
                </c:pt>
                <c:pt idx="1408">
                  <c:v>1842.13</c:v>
                </c:pt>
                <c:pt idx="1409">
                  <c:v>1852.08</c:v>
                </c:pt>
                <c:pt idx="1410">
                  <c:v>1853.19</c:v>
                </c:pt>
                <c:pt idx="1411">
                  <c:v>1847.9659999999999</c:v>
                </c:pt>
                <c:pt idx="1412">
                  <c:v>1871.51</c:v>
                </c:pt>
                <c:pt idx="1413">
                  <c:v>1819.13</c:v>
                </c:pt>
                <c:pt idx="1414">
                  <c:v>1807.8</c:v>
                </c:pt>
                <c:pt idx="1415">
                  <c:v>1833.64</c:v>
                </c:pt>
                <c:pt idx="1416">
                  <c:v>1856.9</c:v>
                </c:pt>
                <c:pt idx="1417">
                  <c:v>1840.24</c:v>
                </c:pt>
                <c:pt idx="1418">
                  <c:v>1838.27</c:v>
                </c:pt>
                <c:pt idx="1419">
                  <c:v>1832.7180000000001</c:v>
                </c:pt>
                <c:pt idx="1420">
                  <c:v>1837.588</c:v>
                </c:pt>
                <c:pt idx="1421">
                  <c:v>1822.4</c:v>
                </c:pt>
                <c:pt idx="1422">
                  <c:v>1825.8979999999999</c:v>
                </c:pt>
                <c:pt idx="1423">
                  <c:v>1822.6479999999999</c:v>
                </c:pt>
                <c:pt idx="1424">
                  <c:v>1819.5</c:v>
                </c:pt>
                <c:pt idx="1425">
                  <c:v>1817.4</c:v>
                </c:pt>
                <c:pt idx="1426">
                  <c:v>1806.9</c:v>
                </c:pt>
                <c:pt idx="1427">
                  <c:v>1810.598</c:v>
                </c:pt>
                <c:pt idx="1428">
                  <c:v>1807.23</c:v>
                </c:pt>
                <c:pt idx="1429">
                  <c:v>1764.2</c:v>
                </c:pt>
                <c:pt idx="1430">
                  <c:v>1738.3</c:v>
                </c:pt>
                <c:pt idx="1431">
                  <c:v>1739.9680000000001</c:v>
                </c:pt>
                <c:pt idx="1432">
                  <c:v>1742.09</c:v>
                </c:pt>
                <c:pt idx="1433">
                  <c:v>1734</c:v>
                </c:pt>
                <c:pt idx="1434">
                  <c:v>1725.29</c:v>
                </c:pt>
                <c:pt idx="1435">
                  <c:v>1735.37</c:v>
                </c:pt>
                <c:pt idx="1436">
                  <c:v>1709.6379999999999</c:v>
                </c:pt>
                <c:pt idx="1437">
                  <c:v>1707.798</c:v>
                </c:pt>
                <c:pt idx="1438">
                  <c:v>1708.9</c:v>
                </c:pt>
                <c:pt idx="1439">
                  <c:v>1711.2</c:v>
                </c:pt>
                <c:pt idx="1440">
                  <c:v>1695.2</c:v>
                </c:pt>
                <c:pt idx="1441">
                  <c:v>1718.3</c:v>
                </c:pt>
                <c:pt idx="1442">
                  <c:v>1726.6179999999999</c:v>
                </c:pt>
                <c:pt idx="1443">
                  <c:v>1719.51</c:v>
                </c:pt>
                <c:pt idx="1444">
                  <c:v>1717.1780000000001</c:v>
                </c:pt>
                <c:pt idx="1445">
                  <c:v>1733.6</c:v>
                </c:pt>
                <c:pt idx="1446">
                  <c:v>1755.3</c:v>
                </c:pt>
                <c:pt idx="1447">
                  <c:v>1765.337</c:v>
                </c:pt>
                <c:pt idx="1448">
                  <c:v>1772.23</c:v>
                </c:pt>
                <c:pt idx="1449">
                  <c:v>1760</c:v>
                </c:pt>
                <c:pt idx="1450">
                  <c:v>1764.86</c:v>
                </c:pt>
                <c:pt idx="1451">
                  <c:v>1790.9</c:v>
                </c:pt>
                <c:pt idx="1452">
                  <c:v>1774.7180000000001</c:v>
                </c:pt>
                <c:pt idx="1453">
                  <c:v>1788.65</c:v>
                </c:pt>
                <c:pt idx="1454">
                  <c:v>1793.9</c:v>
                </c:pt>
                <c:pt idx="1455">
                  <c:v>1791.8</c:v>
                </c:pt>
                <c:pt idx="1456">
                  <c:v>1789.62</c:v>
                </c:pt>
                <c:pt idx="1457">
                  <c:v>1801.97</c:v>
                </c:pt>
                <c:pt idx="1458">
                  <c:v>1779.4880000000001</c:v>
                </c:pt>
                <c:pt idx="1459">
                  <c:v>1775.5</c:v>
                </c:pt>
                <c:pt idx="1460">
                  <c:v>1761.57</c:v>
                </c:pt>
                <c:pt idx="1461">
                  <c:v>1758.241</c:v>
                </c:pt>
                <c:pt idx="1462">
                  <c:v>1746.96</c:v>
                </c:pt>
                <c:pt idx="1463">
                  <c:v>1735.9</c:v>
                </c:pt>
                <c:pt idx="1464">
                  <c:v>1747.8979999999999</c:v>
                </c:pt>
                <c:pt idx="1465">
                  <c:v>1750.7</c:v>
                </c:pt>
                <c:pt idx="1466">
                  <c:v>1758.3</c:v>
                </c:pt>
                <c:pt idx="1467">
                  <c:v>1737.338</c:v>
                </c:pt>
                <c:pt idx="1468">
                  <c:v>1741.8820000000001</c:v>
                </c:pt>
                <c:pt idx="1469">
                  <c:v>1723.6</c:v>
                </c:pt>
                <c:pt idx="1470">
                  <c:v>1710.12</c:v>
                </c:pt>
                <c:pt idx="1471">
                  <c:v>1697.46</c:v>
                </c:pt>
                <c:pt idx="1472">
                  <c:v>1712.25</c:v>
                </c:pt>
                <c:pt idx="1473">
                  <c:v>1709.78</c:v>
                </c:pt>
                <c:pt idx="1474">
                  <c:v>1702.05</c:v>
                </c:pt>
                <c:pt idx="1475">
                  <c:v>1718.249</c:v>
                </c:pt>
                <c:pt idx="1476">
                  <c:v>1708.42</c:v>
                </c:pt>
                <c:pt idx="1477">
                  <c:v>1716.05</c:v>
                </c:pt>
                <c:pt idx="1478">
                  <c:v>1724.1</c:v>
                </c:pt>
                <c:pt idx="1479">
                  <c:v>1702.019</c:v>
                </c:pt>
                <c:pt idx="1480">
                  <c:v>1697</c:v>
                </c:pt>
                <c:pt idx="1481">
                  <c:v>1664.98</c:v>
                </c:pt>
                <c:pt idx="1482">
                  <c:v>1674.02</c:v>
                </c:pt>
                <c:pt idx="1483">
                  <c:v>1675.4</c:v>
                </c:pt>
                <c:pt idx="1484">
                  <c:v>1664.79</c:v>
                </c:pt>
                <c:pt idx="1485">
                  <c:v>1673.72</c:v>
                </c:pt>
                <c:pt idx="1486">
                  <c:v>1671.09</c:v>
                </c:pt>
                <c:pt idx="1487">
                  <c:v>1643.598</c:v>
                </c:pt>
                <c:pt idx="1488">
                  <c:v>1621.9</c:v>
                </c:pt>
                <c:pt idx="1489">
                  <c:v>1628.7</c:v>
                </c:pt>
                <c:pt idx="1490">
                  <c:v>1659.4</c:v>
                </c:pt>
                <c:pt idx="1491">
                  <c:v>1660.37</c:v>
                </c:pt>
                <c:pt idx="1492">
                  <c:v>1660.73</c:v>
                </c:pt>
                <c:pt idx="1493">
                  <c:v>1699.4</c:v>
                </c:pt>
                <c:pt idx="1494">
                  <c:v>1726.05</c:v>
                </c:pt>
                <c:pt idx="1495">
                  <c:v>1715.8</c:v>
                </c:pt>
                <c:pt idx="1496">
                  <c:v>1712.4</c:v>
                </c:pt>
                <c:pt idx="1497">
                  <c:v>1694.69</c:v>
                </c:pt>
                <c:pt idx="1498">
                  <c:v>1668.44</c:v>
                </c:pt>
                <c:pt idx="1499">
                  <c:v>1666</c:v>
                </c:pt>
                <c:pt idx="1500">
                  <c:v>1673.07</c:v>
                </c:pt>
                <c:pt idx="1501">
                  <c:v>1666.33</c:v>
                </c:pt>
                <c:pt idx="1502">
                  <c:v>1643.6179999999999</c:v>
                </c:pt>
                <c:pt idx="1503">
                  <c:v>1650.51</c:v>
                </c:pt>
                <c:pt idx="1504">
                  <c:v>1652.01</c:v>
                </c:pt>
                <c:pt idx="1505">
                  <c:v>1629.24</c:v>
                </c:pt>
                <c:pt idx="1506">
                  <c:v>1627.89</c:v>
                </c:pt>
                <c:pt idx="1507">
                  <c:v>1657.25</c:v>
                </c:pt>
                <c:pt idx="1508">
                  <c:v>1649.57</c:v>
                </c:pt>
                <c:pt idx="1509">
                  <c:v>1652.6</c:v>
                </c:pt>
                <c:pt idx="1510">
                  <c:v>1664.53</c:v>
                </c:pt>
                <c:pt idx="1511">
                  <c:v>1663.12</c:v>
                </c:pt>
                <c:pt idx="1512">
                  <c:v>1644.3</c:v>
                </c:pt>
                <c:pt idx="1513">
                  <c:v>1633.36</c:v>
                </c:pt>
                <c:pt idx="1514">
                  <c:v>1647.4</c:v>
                </c:pt>
                <c:pt idx="1515">
                  <c:v>1635.16</c:v>
                </c:pt>
                <c:pt idx="1516">
                  <c:v>1629.4</c:v>
                </c:pt>
                <c:pt idx="1517">
                  <c:v>1681.36</c:v>
                </c:pt>
                <c:pt idx="1518">
                  <c:v>1675.48</c:v>
                </c:pt>
                <c:pt idx="1519">
                  <c:v>1712.19</c:v>
                </c:pt>
                <c:pt idx="1520">
                  <c:v>1706.3</c:v>
                </c:pt>
                <c:pt idx="1521">
                  <c:v>1755.53</c:v>
                </c:pt>
                <c:pt idx="1522">
                  <c:v>1771.1980000000001</c:v>
                </c:pt>
                <c:pt idx="1523">
                  <c:v>1771</c:v>
                </c:pt>
                <c:pt idx="1524">
                  <c:v>1778.89</c:v>
                </c:pt>
                <c:pt idx="1525">
                  <c:v>1773.65</c:v>
                </c:pt>
                <c:pt idx="1526">
                  <c:v>1759.9</c:v>
                </c:pt>
                <c:pt idx="1527">
                  <c:v>1750.3979999999999</c:v>
                </c:pt>
                <c:pt idx="1528">
                  <c:v>1737.548</c:v>
                </c:pt>
                <c:pt idx="1529">
                  <c:v>1739.7</c:v>
                </c:pt>
                <c:pt idx="1530">
                  <c:v>1749.2249999999999</c:v>
                </c:pt>
                <c:pt idx="1531">
                  <c:v>1754.18</c:v>
                </c:pt>
                <c:pt idx="1532">
                  <c:v>1754.26</c:v>
                </c:pt>
                <c:pt idx="1533">
                  <c:v>1740.9</c:v>
                </c:pt>
                <c:pt idx="1534">
                  <c:v>1749.68</c:v>
                </c:pt>
                <c:pt idx="1535">
                  <c:v>1768.26</c:v>
                </c:pt>
                <c:pt idx="1536">
                  <c:v>1802.5</c:v>
                </c:pt>
                <c:pt idx="1537">
                  <c:v>1797.248</c:v>
                </c:pt>
                <c:pt idx="1538">
                  <c:v>1768.4</c:v>
                </c:pt>
                <c:pt idx="1539">
                  <c:v>1770.6</c:v>
                </c:pt>
                <c:pt idx="1540">
                  <c:v>1785.6</c:v>
                </c:pt>
                <c:pt idx="1541">
                  <c:v>1788.6</c:v>
                </c:pt>
                <c:pt idx="1542">
                  <c:v>1797.11</c:v>
                </c:pt>
                <c:pt idx="1543">
                  <c:v>1781.15</c:v>
                </c:pt>
                <c:pt idx="1544">
                  <c:v>1810.84</c:v>
                </c:pt>
                <c:pt idx="1545">
                  <c:v>1807.23</c:v>
                </c:pt>
                <c:pt idx="1546">
                  <c:v>1776.3</c:v>
                </c:pt>
                <c:pt idx="1547">
                  <c:v>1792.588</c:v>
                </c:pt>
                <c:pt idx="1548">
                  <c:v>1787.3</c:v>
                </c:pt>
                <c:pt idx="1549">
                  <c:v>1816.675</c:v>
                </c:pt>
                <c:pt idx="1550">
                  <c:v>1814</c:v>
                </c:pt>
                <c:pt idx="1551">
                  <c:v>1792.36</c:v>
                </c:pt>
                <c:pt idx="1552">
                  <c:v>1797.6880000000001</c:v>
                </c:pt>
                <c:pt idx="1553">
                  <c:v>1797.21</c:v>
                </c:pt>
                <c:pt idx="1554">
                  <c:v>1813.3</c:v>
                </c:pt>
                <c:pt idx="1555">
                  <c:v>1804</c:v>
                </c:pt>
                <c:pt idx="1556">
                  <c:v>1814.5</c:v>
                </c:pt>
                <c:pt idx="1557">
                  <c:v>1822.79</c:v>
                </c:pt>
                <c:pt idx="1558">
                  <c:v>1839</c:v>
                </c:pt>
                <c:pt idx="1559">
                  <c:v>1854.1</c:v>
                </c:pt>
                <c:pt idx="1560">
                  <c:v>1832.4880000000001</c:v>
                </c:pt>
                <c:pt idx="1561">
                  <c:v>1865.4870000000001</c:v>
                </c:pt>
                <c:pt idx="1562">
                  <c:v>1871.4</c:v>
                </c:pt>
                <c:pt idx="1563">
                  <c:v>1876.6</c:v>
                </c:pt>
                <c:pt idx="1564">
                  <c:v>1875.3</c:v>
                </c:pt>
                <c:pt idx="1565">
                  <c:v>1896.7</c:v>
                </c:pt>
                <c:pt idx="1566">
                  <c:v>1919.3979999999999</c:v>
                </c:pt>
                <c:pt idx="1567">
                  <c:v>1917.6</c:v>
                </c:pt>
                <c:pt idx="1568">
                  <c:v>1908.2</c:v>
                </c:pt>
                <c:pt idx="1569">
                  <c:v>1903.7</c:v>
                </c:pt>
                <c:pt idx="1570">
                  <c:v>1931.8</c:v>
                </c:pt>
                <c:pt idx="1571">
                  <c:v>1925.298</c:v>
                </c:pt>
                <c:pt idx="1572">
                  <c:v>1930.6</c:v>
                </c:pt>
                <c:pt idx="1573">
                  <c:v>1937</c:v>
                </c:pt>
                <c:pt idx="1574">
                  <c:v>1945.78</c:v>
                </c:pt>
                <c:pt idx="1575">
                  <c:v>1929.09</c:v>
                </c:pt>
                <c:pt idx="1576">
                  <c:v>1927.2860000000001</c:v>
                </c:pt>
                <c:pt idx="1577">
                  <c:v>1923.1</c:v>
                </c:pt>
                <c:pt idx="1578">
                  <c:v>1928</c:v>
                </c:pt>
                <c:pt idx="1579">
                  <c:v>1950.17</c:v>
                </c:pt>
                <c:pt idx="1580">
                  <c:v>1912.3</c:v>
                </c:pt>
                <c:pt idx="1581">
                  <c:v>1864.9</c:v>
                </c:pt>
                <c:pt idx="1582">
                  <c:v>1867.21</c:v>
                </c:pt>
                <c:pt idx="1583">
                  <c:v>1872.72</c:v>
                </c:pt>
                <c:pt idx="1584">
                  <c:v>1875.26</c:v>
                </c:pt>
                <c:pt idx="1585">
                  <c:v>1861.62</c:v>
                </c:pt>
                <c:pt idx="1586">
                  <c:v>1865.14</c:v>
                </c:pt>
                <c:pt idx="1587">
                  <c:v>1853.56</c:v>
                </c:pt>
                <c:pt idx="1588">
                  <c:v>1854.37</c:v>
                </c:pt>
                <c:pt idx="1589">
                  <c:v>1835.6</c:v>
                </c:pt>
                <c:pt idx="1590">
                  <c:v>1836.24</c:v>
                </c:pt>
                <c:pt idx="1591">
                  <c:v>1841.73</c:v>
                </c:pt>
                <c:pt idx="1592">
                  <c:v>1840.9</c:v>
                </c:pt>
                <c:pt idx="1593">
                  <c:v>1834.82</c:v>
                </c:pt>
                <c:pt idx="1594">
                  <c:v>1825.2</c:v>
                </c:pt>
                <c:pt idx="1595">
                  <c:v>1821.9</c:v>
                </c:pt>
                <c:pt idx="1596">
                  <c:v>1809.87</c:v>
                </c:pt>
                <c:pt idx="1597">
                  <c:v>1816.7</c:v>
                </c:pt>
                <c:pt idx="1598">
                  <c:v>1826.69</c:v>
                </c:pt>
                <c:pt idx="1599">
                  <c:v>1836.3</c:v>
                </c:pt>
                <c:pt idx="1600">
                  <c:v>1835.4</c:v>
                </c:pt>
                <c:pt idx="1601">
                  <c:v>1855.84</c:v>
                </c:pt>
                <c:pt idx="1602">
                  <c:v>1846.46</c:v>
                </c:pt>
                <c:pt idx="1603">
                  <c:v>1813.36</c:v>
                </c:pt>
                <c:pt idx="1604">
                  <c:v>1813.64</c:v>
                </c:pt>
                <c:pt idx="1605">
                  <c:v>1829.28</c:v>
                </c:pt>
                <c:pt idx="1606">
                  <c:v>1867.17</c:v>
                </c:pt>
                <c:pt idx="1607">
                  <c:v>1913.17</c:v>
                </c:pt>
                <c:pt idx="1608">
                  <c:v>1903.84</c:v>
                </c:pt>
                <c:pt idx="1609">
                  <c:v>1917.72</c:v>
                </c:pt>
                <c:pt idx="1610">
                  <c:v>1918.85</c:v>
                </c:pt>
                <c:pt idx="1611">
                  <c:v>1988.78</c:v>
                </c:pt>
                <c:pt idx="1612">
                  <c:v>1978.09</c:v>
                </c:pt>
                <c:pt idx="1613">
                  <c:v>1939.8</c:v>
                </c:pt>
                <c:pt idx="1614">
                  <c:v>1969.6</c:v>
                </c:pt>
                <c:pt idx="1615">
                  <c:v>1992.9</c:v>
                </c:pt>
                <c:pt idx="1616">
                  <c:v>1978.32</c:v>
                </c:pt>
                <c:pt idx="1617">
                  <c:v>1956.1</c:v>
                </c:pt>
                <c:pt idx="1618">
                  <c:v>1972.95</c:v>
                </c:pt>
                <c:pt idx="1619">
                  <c:v>1964.01</c:v>
                </c:pt>
                <c:pt idx="1620">
                  <c:v>1979.74</c:v>
                </c:pt>
                <c:pt idx="1621">
                  <c:v>1968.53</c:v>
                </c:pt>
                <c:pt idx="1622">
                  <c:v>1984.1</c:v>
                </c:pt>
                <c:pt idx="1623">
                  <c:v>2019.66</c:v>
                </c:pt>
                <c:pt idx="1624">
                  <c:v>2020.6</c:v>
                </c:pt>
                <c:pt idx="1625">
                  <c:v>2007.4</c:v>
                </c:pt>
                <c:pt idx="1627">
                  <c:v>1991</c:v>
                </c:pt>
                <c:pt idx="1628">
                  <c:v>2003.3</c:v>
                </c:pt>
                <c:pt idx="1629">
                  <c:v>2014.6</c:v>
                </c:pt>
                <c:pt idx="1630">
                  <c:v>2039.26</c:v>
                </c:pt>
                <c:pt idx="1631">
                  <c:v>2003.43</c:v>
                </c:pt>
                <c:pt idx="1632">
                  <c:v>1994.7</c:v>
                </c:pt>
                <c:pt idx="1633">
                  <c:v>2004.65</c:v>
                </c:pt>
                <c:pt idx="1634">
                  <c:v>1994.5</c:v>
                </c:pt>
                <c:pt idx="1635">
                  <c:v>2004.4</c:v>
                </c:pt>
                <c:pt idx="1636">
                  <c:v>1982.88</c:v>
                </c:pt>
                <c:pt idx="1637">
                  <c:v>1989.1</c:v>
                </c:pt>
                <c:pt idx="1638">
                  <c:v>1996.92</c:v>
                </c:pt>
                <c:pt idx="1639">
                  <c:v>1988.7</c:v>
                </c:pt>
                <c:pt idx="1640">
                  <c:v>1987.4</c:v>
                </c:pt>
                <c:pt idx="1641">
                  <c:v>1989.62</c:v>
                </c:pt>
                <c:pt idx="1642">
                  <c:v>1981.94</c:v>
                </c:pt>
                <c:pt idx="1643">
                  <c:v>2015.94</c:v>
                </c:pt>
                <c:pt idx="1644">
                  <c:v>2038.43</c:v>
                </c:pt>
                <c:pt idx="1645">
                  <c:v>2049.61</c:v>
                </c:pt>
                <c:pt idx="1646">
                  <c:v>2015.94</c:v>
                </c:pt>
                <c:pt idx="1647">
                  <c:v>2020.28</c:v>
                </c:pt>
                <c:pt idx="1648">
                  <c:v>2034.2</c:v>
                </c:pt>
                <c:pt idx="1649">
                  <c:v>2029.49</c:v>
                </c:pt>
                <c:pt idx="1650">
                  <c:v>2014.49</c:v>
                </c:pt>
                <c:pt idx="1651">
                  <c:v>2010.6</c:v>
                </c:pt>
                <c:pt idx="1652">
                  <c:v>2015.85</c:v>
                </c:pt>
                <c:pt idx="1653">
                  <c:v>1988.65</c:v>
                </c:pt>
                <c:pt idx="1654">
                  <c:v>1981.36</c:v>
                </c:pt>
                <c:pt idx="1655">
                  <c:v>1957.05</c:v>
                </c:pt>
                <c:pt idx="1656">
                  <c:v>1981.36</c:v>
                </c:pt>
                <c:pt idx="1657">
                  <c:v>1971.43</c:v>
                </c:pt>
                <c:pt idx="1658">
                  <c:v>1974.64</c:v>
                </c:pt>
                <c:pt idx="1659">
                  <c:v>1956.8</c:v>
                </c:pt>
                <c:pt idx="1660">
                  <c:v>1940.43</c:v>
                </c:pt>
                <c:pt idx="1661">
                  <c:v>1946.13</c:v>
                </c:pt>
                <c:pt idx="1662">
                  <c:v>1944.3</c:v>
                </c:pt>
                <c:pt idx="1663">
                  <c:v>1958.73</c:v>
                </c:pt>
                <c:pt idx="1664">
                  <c:v>1962.22</c:v>
                </c:pt>
                <c:pt idx="1665">
                  <c:v>1976.87</c:v>
                </c:pt>
                <c:pt idx="1666">
                  <c:v>1947.97</c:v>
                </c:pt>
                <c:pt idx="1667">
                  <c:v>1961.33</c:v>
                </c:pt>
                <c:pt idx="1668">
                  <c:v>1963.1</c:v>
                </c:pt>
                <c:pt idx="1669">
                  <c:v>1939.51</c:v>
                </c:pt>
                <c:pt idx="1670">
                  <c:v>1964.97</c:v>
                </c:pt>
                <c:pt idx="1671">
                  <c:v>1960.78</c:v>
                </c:pt>
                <c:pt idx="1672">
                  <c:v>1957.31</c:v>
                </c:pt>
                <c:pt idx="1673">
                  <c:v>1943.47</c:v>
                </c:pt>
                <c:pt idx="1674">
                  <c:v>1942.19</c:v>
                </c:pt>
                <c:pt idx="1675">
                  <c:v>1957.48</c:v>
                </c:pt>
                <c:pt idx="1676">
                  <c:v>1957.45</c:v>
                </c:pt>
                <c:pt idx="1677">
                  <c:v>1949.11</c:v>
                </c:pt>
                <c:pt idx="1678">
                  <c:v>1935.93</c:v>
                </c:pt>
                <c:pt idx="1679">
                  <c:v>1932.14</c:v>
                </c:pt>
                <c:pt idx="1680">
                  <c:v>1913.52</c:v>
                </c:pt>
                <c:pt idx="1681">
                  <c:v>1920.26</c:v>
                </c:pt>
                <c:pt idx="1682">
                  <c:v>1923.06</c:v>
                </c:pt>
                <c:pt idx="1683">
                  <c:v>1913.26</c:v>
                </c:pt>
                <c:pt idx="1684">
                  <c:v>1906.88</c:v>
                </c:pt>
                <c:pt idx="1685">
                  <c:v>1907.96</c:v>
                </c:pt>
                <c:pt idx="1686">
                  <c:v>1919.36</c:v>
                </c:pt>
                <c:pt idx="1687">
                  <c:v>1921.2</c:v>
                </c:pt>
                <c:pt idx="1688">
                  <c:v>1924.8</c:v>
                </c:pt>
                <c:pt idx="1689">
                  <c:v>1914.6</c:v>
                </c:pt>
                <c:pt idx="1690">
                  <c:v>1910.3</c:v>
                </c:pt>
                <c:pt idx="1691">
                  <c:v>1924.8</c:v>
                </c:pt>
                <c:pt idx="1692">
                  <c:v>1924.35</c:v>
                </c:pt>
                <c:pt idx="1693">
                  <c:v>1931.97</c:v>
                </c:pt>
                <c:pt idx="1694">
                  <c:v>1957.23</c:v>
                </c:pt>
                <c:pt idx="1695">
                  <c:v>1960.25</c:v>
                </c:pt>
                <c:pt idx="1696">
                  <c:v>1954.7</c:v>
                </c:pt>
                <c:pt idx="1697">
                  <c:v>1954.77</c:v>
                </c:pt>
                <c:pt idx="1698">
                  <c:v>1978.3</c:v>
                </c:pt>
                <c:pt idx="1699">
                  <c:v>1976</c:v>
                </c:pt>
                <c:pt idx="1700">
                  <c:v>1969.12</c:v>
                </c:pt>
                <c:pt idx="1701">
                  <c:v>1961.01</c:v>
                </c:pt>
                <c:pt idx="1702">
                  <c:v>1954.39</c:v>
                </c:pt>
                <c:pt idx="1703">
                  <c:v>1964.61</c:v>
                </c:pt>
                <c:pt idx="1704">
                  <c:v>1971.7</c:v>
                </c:pt>
                <c:pt idx="1705">
                  <c:v>1945.6</c:v>
                </c:pt>
                <c:pt idx="1706">
                  <c:v>1959.12</c:v>
                </c:pt>
                <c:pt idx="1707">
                  <c:v>1964.63</c:v>
                </c:pt>
                <c:pt idx="1708">
                  <c:v>1943.9</c:v>
                </c:pt>
                <c:pt idx="1709">
                  <c:v>1934.13</c:v>
                </c:pt>
                <c:pt idx="1710">
                  <c:v>1933.72</c:v>
                </c:pt>
                <c:pt idx="1711">
                  <c:v>1942.69</c:v>
                </c:pt>
                <c:pt idx="1712">
                  <c:v>1936.1</c:v>
                </c:pt>
                <c:pt idx="1713">
                  <c:v>1924.8</c:v>
                </c:pt>
                <c:pt idx="1714">
                  <c:v>1913.7</c:v>
                </c:pt>
                <c:pt idx="1715">
                  <c:v>1912.14</c:v>
                </c:pt>
                <c:pt idx="1716">
                  <c:v>1913.04</c:v>
                </c:pt>
                <c:pt idx="1717">
                  <c:v>1906.7</c:v>
                </c:pt>
                <c:pt idx="1718">
                  <c:v>1901.54</c:v>
                </c:pt>
                <c:pt idx="1719">
                  <c:v>1891.47</c:v>
                </c:pt>
                <c:pt idx="1720">
                  <c:v>1888.94</c:v>
                </c:pt>
                <c:pt idx="1721">
                  <c:v>1888.9</c:v>
                </c:pt>
                <c:pt idx="1722">
                  <c:v>1894.63</c:v>
                </c:pt>
                <c:pt idx="1723">
                  <c:v>1897.3109999999999</c:v>
                </c:pt>
                <c:pt idx="1724">
                  <c:v>1915.329</c:v>
                </c:pt>
                <c:pt idx="1725">
                  <c:v>1916.52</c:v>
                </c:pt>
                <c:pt idx="1726">
                  <c:v>1914.52</c:v>
                </c:pt>
                <c:pt idx="1727">
                  <c:v>1919.85</c:v>
                </c:pt>
                <c:pt idx="1728">
                  <c:v>1937.35</c:v>
                </c:pt>
                <c:pt idx="1729">
                  <c:v>1942.07</c:v>
                </c:pt>
                <c:pt idx="1730">
                  <c:v>1939.73</c:v>
                </c:pt>
                <c:pt idx="1731">
                  <c:v>1940.07</c:v>
                </c:pt>
                <c:pt idx="1732">
                  <c:v>1938.28</c:v>
                </c:pt>
                <c:pt idx="1733">
                  <c:v>1925.76</c:v>
                </c:pt>
                <c:pt idx="1734">
                  <c:v>1916.4</c:v>
                </c:pt>
                <c:pt idx="1735">
                  <c:v>1919.3</c:v>
                </c:pt>
                <c:pt idx="1736">
                  <c:v>1918.07</c:v>
                </c:pt>
                <c:pt idx="1737">
                  <c:v>1922.1</c:v>
                </c:pt>
                <c:pt idx="1738">
                  <c:v>1913.19</c:v>
                </c:pt>
                <c:pt idx="1739">
                  <c:v>1907.8</c:v>
                </c:pt>
                <c:pt idx="1740">
                  <c:v>1910.96</c:v>
                </c:pt>
                <c:pt idx="1741">
                  <c:v>1923.57</c:v>
                </c:pt>
                <c:pt idx="1742">
                  <c:v>1933.2</c:v>
                </c:pt>
                <c:pt idx="1743">
                  <c:v>1930.66</c:v>
                </c:pt>
                <c:pt idx="1744">
                  <c:v>1929.65</c:v>
                </c:pt>
                <c:pt idx="1745">
                  <c:v>1919.1</c:v>
                </c:pt>
                <c:pt idx="1746">
                  <c:v>1924.68</c:v>
                </c:pt>
                <c:pt idx="1747">
                  <c:v>1915.06</c:v>
                </c:pt>
                <c:pt idx="1748">
                  <c:v>1900.24</c:v>
                </c:pt>
                <c:pt idx="1749">
                  <c:v>1874.57</c:v>
                </c:pt>
                <c:pt idx="1750">
                  <c:v>1864.03</c:v>
                </c:pt>
                <c:pt idx="1751">
                  <c:v>1848.46</c:v>
                </c:pt>
                <c:pt idx="1752">
                  <c:v>1827.6</c:v>
                </c:pt>
                <c:pt idx="1753">
                  <c:v>1822.5</c:v>
                </c:pt>
                <c:pt idx="1754">
                  <c:v>1820.8</c:v>
                </c:pt>
                <c:pt idx="1755">
                  <c:v>1819.8</c:v>
                </c:pt>
                <c:pt idx="1756">
                  <c:v>1832.54</c:v>
                </c:pt>
                <c:pt idx="1757">
                  <c:v>1860.85</c:v>
                </c:pt>
                <c:pt idx="1758">
                  <c:v>1859.8</c:v>
                </c:pt>
                <c:pt idx="1759">
                  <c:v>1873.71</c:v>
                </c:pt>
                <c:pt idx="1760">
                  <c:v>1868.41</c:v>
                </c:pt>
                <c:pt idx="1761">
                  <c:v>1932.4</c:v>
                </c:pt>
                <c:pt idx="1762">
                  <c:v>1919.48</c:v>
                </c:pt>
                <c:pt idx="1763">
                  <c:v>1922.66</c:v>
                </c:pt>
                <c:pt idx="1764">
                  <c:v>1947.34</c:v>
                </c:pt>
                <c:pt idx="1765">
                  <c:v>1974.048</c:v>
                </c:pt>
                <c:pt idx="1766">
                  <c:v>1980.8</c:v>
                </c:pt>
                <c:pt idx="1767">
                  <c:v>1972.56</c:v>
                </c:pt>
                <c:pt idx="1768">
                  <c:v>1970.4</c:v>
                </c:pt>
                <c:pt idx="1769">
                  <c:v>1979.3</c:v>
                </c:pt>
                <c:pt idx="1770">
                  <c:v>1984.52</c:v>
                </c:pt>
                <c:pt idx="1771">
                  <c:v>2006</c:v>
                </c:pt>
                <c:pt idx="1772">
                  <c:v>1995.7</c:v>
                </c:pt>
                <c:pt idx="1773">
                  <c:v>1983.57</c:v>
                </c:pt>
                <c:pt idx="1774">
                  <c:v>1982.49</c:v>
                </c:pt>
                <c:pt idx="1775">
                  <c:v>1985.53</c:v>
                </c:pt>
                <c:pt idx="1776">
                  <c:v>1992.08</c:v>
                </c:pt>
                <c:pt idx="1777">
                  <c:v>1977.53</c:v>
                </c:pt>
                <c:pt idx="1778">
                  <c:v>1969.15</c:v>
                </c:pt>
                <c:pt idx="1779">
                  <c:v>1949.54</c:v>
                </c:pt>
                <c:pt idx="1780">
                  <c:v>1958.24</c:v>
                </c:pt>
                <c:pt idx="1781">
                  <c:v>1938.1479999999999</c:v>
                </c:pt>
                <c:pt idx="1782">
                  <c:v>1945.9480000000001</c:v>
                </c:pt>
                <c:pt idx="1783">
                  <c:v>1963.1780000000001</c:v>
                </c:pt>
                <c:pt idx="1784">
                  <c:v>1959.1</c:v>
                </c:pt>
                <c:pt idx="1785">
                  <c:v>1981</c:v>
                </c:pt>
                <c:pt idx="1786">
                  <c:v>1980.71</c:v>
                </c:pt>
                <c:pt idx="1787">
                  <c:v>1977.7739999999999</c:v>
                </c:pt>
                <c:pt idx="1788">
                  <c:v>1998.098</c:v>
                </c:pt>
                <c:pt idx="1789">
                  <c:v>1989.548</c:v>
                </c:pt>
                <c:pt idx="1790">
                  <c:v>1992.15</c:v>
                </c:pt>
                <c:pt idx="1791">
                  <c:v>2001.8</c:v>
                </c:pt>
                <c:pt idx="1792">
                  <c:v>2013.848</c:v>
                </c:pt>
                <c:pt idx="1793">
                  <c:v>2040.598</c:v>
                </c:pt>
                <c:pt idx="1794">
                  <c:v>2043.998</c:v>
                </c:pt>
                <c:pt idx="1795">
                  <c:v>2036.098</c:v>
                </c:pt>
                <c:pt idx="1796">
                  <c:v>2071.6680000000001</c:v>
                </c:pt>
                <c:pt idx="1797">
                  <c:v>2029.06</c:v>
                </c:pt>
                <c:pt idx="1798">
                  <c:v>2019.22</c:v>
                </c:pt>
                <c:pt idx="1799">
                  <c:v>2024.9</c:v>
                </c:pt>
                <c:pt idx="1800">
                  <c:v>2028.3879999999999</c:v>
                </c:pt>
                <c:pt idx="1801">
                  <c:v>2004.2629999999999</c:v>
                </c:pt>
                <c:pt idx="1802">
                  <c:v>1981.624</c:v>
                </c:pt>
                <c:pt idx="1803">
                  <c:v>1979.3150000000001</c:v>
                </c:pt>
                <c:pt idx="1804">
                  <c:v>2027.385</c:v>
                </c:pt>
                <c:pt idx="1805">
                  <c:v>2036.2550000000001</c:v>
                </c:pt>
                <c:pt idx="1806">
                  <c:v>2019.4849999999999</c:v>
                </c:pt>
                <c:pt idx="1807">
                  <c:v>2026.9839999999999</c:v>
                </c:pt>
                <c:pt idx="1808">
                  <c:v>2040.105</c:v>
                </c:pt>
                <c:pt idx="1809">
                  <c:v>2031.7349999999999</c:v>
                </c:pt>
                <c:pt idx="1810">
                  <c:v>2045.845</c:v>
                </c:pt>
                <c:pt idx="1811">
                  <c:v>2052.8490000000002</c:v>
                </c:pt>
                <c:pt idx="1813">
                  <c:v>2067.6350000000002</c:v>
                </c:pt>
                <c:pt idx="1814">
                  <c:v>2077.4949999999999</c:v>
                </c:pt>
                <c:pt idx="1815">
                  <c:v>2065.125</c:v>
                </c:pt>
                <c:pt idx="1816">
                  <c:v>2062.5990000000002</c:v>
                </c:pt>
                <c:pt idx="1817">
                  <c:v>2058.605</c:v>
                </c:pt>
                <c:pt idx="1818">
                  <c:v>2041.1949999999999</c:v>
                </c:pt>
                <c:pt idx="1819">
                  <c:v>2043.124</c:v>
                </c:pt>
                <c:pt idx="1820">
                  <c:v>2045.355</c:v>
                </c:pt>
                <c:pt idx="1821">
                  <c:v>2027.835</c:v>
                </c:pt>
                <c:pt idx="1822">
                  <c:v>2029.885</c:v>
                </c:pt>
                <c:pt idx="1823">
                  <c:v>2024.105</c:v>
                </c:pt>
                <c:pt idx="1824">
                  <c:v>2028.6949999999999</c:v>
                </c:pt>
                <c:pt idx="1825">
                  <c:v>2048.6750000000002</c:v>
                </c:pt>
                <c:pt idx="1826">
                  <c:v>2054.1999999999998</c:v>
                </c:pt>
                <c:pt idx="1827">
                  <c:v>2028.155</c:v>
                </c:pt>
                <c:pt idx="1828">
                  <c:v>2005.9449999999999</c:v>
                </c:pt>
                <c:pt idx="1829">
                  <c:v>2022.835</c:v>
                </c:pt>
                <c:pt idx="1830">
                  <c:v>2029.375</c:v>
                </c:pt>
                <c:pt idx="1831">
                  <c:v>2021.105</c:v>
                </c:pt>
                <c:pt idx="1832">
                  <c:v>2029.0150000000001</c:v>
                </c:pt>
                <c:pt idx="1833">
                  <c:v>2014.2139999999999</c:v>
                </c:pt>
                <c:pt idx="1834">
                  <c:v>2020.5050000000001</c:v>
                </c:pt>
                <c:pt idx="1835">
                  <c:v>2017.915</c:v>
                </c:pt>
                <c:pt idx="1836">
                  <c:v>2032.9549999999999</c:v>
                </c:pt>
                <c:pt idx="1837">
                  <c:v>2036.4949999999999</c:v>
                </c:pt>
                <c:pt idx="1838">
                  <c:v>2039.105</c:v>
                </c:pt>
                <c:pt idx="1839">
                  <c:v>2054.5450000000001</c:v>
                </c:pt>
                <c:pt idx="1840">
                  <c:v>2039.2750000000001</c:v>
                </c:pt>
                <c:pt idx="1841">
                  <c:v>2025.0050000000001</c:v>
                </c:pt>
                <c:pt idx="1842">
                  <c:v>2035.365</c:v>
                </c:pt>
                <c:pt idx="1843">
                  <c:v>2034.8050000000001</c:v>
                </c:pt>
                <c:pt idx="1844">
                  <c:v>2033.7850000000001</c:v>
                </c:pt>
                <c:pt idx="1845">
                  <c:v>2024.155</c:v>
                </c:pt>
                <c:pt idx="1846">
                  <c:v>2019.885</c:v>
                </c:pt>
                <c:pt idx="1847">
                  <c:v>1992.855</c:v>
                </c:pt>
                <c:pt idx="1848">
                  <c:v>1992.105</c:v>
                </c:pt>
                <c:pt idx="1849">
                  <c:v>2004.105</c:v>
                </c:pt>
                <c:pt idx="1850">
                  <c:v>2013.0550000000001</c:v>
                </c:pt>
                <c:pt idx="1851">
                  <c:v>2017.95</c:v>
                </c:pt>
                <c:pt idx="1852">
                  <c:v>2024.095</c:v>
                </c:pt>
                <c:pt idx="1853">
                  <c:v>2025.895</c:v>
                </c:pt>
                <c:pt idx="1854">
                  <c:v>2024.5139999999999</c:v>
                </c:pt>
                <c:pt idx="1855">
                  <c:v>2035.2149999999999</c:v>
                </c:pt>
                <c:pt idx="1856">
                  <c:v>2030.885</c:v>
                </c:pt>
                <c:pt idx="1857">
                  <c:v>2029.9639999999999</c:v>
                </c:pt>
                <c:pt idx="1858">
                  <c:v>2034.085</c:v>
                </c:pt>
                <c:pt idx="1859">
                  <c:v>2043.855</c:v>
                </c:pt>
                <c:pt idx="1860">
                  <c:v>2082.395</c:v>
                </c:pt>
                <c:pt idx="1861">
                  <c:v>2114.2950000000001</c:v>
                </c:pt>
                <c:pt idx="1862">
                  <c:v>2127.625</c:v>
                </c:pt>
                <c:pt idx="1863">
                  <c:v>2147.9749999999999</c:v>
                </c:pt>
                <c:pt idx="1864">
                  <c:v>2159.7150000000001</c:v>
                </c:pt>
                <c:pt idx="1865">
                  <c:v>2178.9650000000001</c:v>
                </c:pt>
                <c:pt idx="1866">
                  <c:v>2182.42</c:v>
                </c:pt>
                <c:pt idx="1867">
                  <c:v>2158.0450000000001</c:v>
                </c:pt>
                <c:pt idx="1868">
                  <c:v>2174.1280000000002</c:v>
                </c:pt>
                <c:pt idx="1869">
                  <c:v>2161.8780000000002</c:v>
                </c:pt>
                <c:pt idx="1870">
                  <c:v>2155.625</c:v>
                </c:pt>
                <c:pt idx="1871">
                  <c:v>2160.2280000000001</c:v>
                </c:pt>
                <c:pt idx="1872">
                  <c:v>2157.328</c:v>
                </c:pt>
                <c:pt idx="1873">
                  <c:v>2185.855</c:v>
                </c:pt>
                <c:pt idx="1874">
                  <c:v>2180.8150000000001</c:v>
                </c:pt>
                <c:pt idx="1875">
                  <c:v>2165.04</c:v>
                </c:pt>
                <c:pt idx="1876">
                  <c:v>2171.2350000000001</c:v>
                </c:pt>
                <c:pt idx="1877">
                  <c:v>2178.5149999999999</c:v>
                </c:pt>
                <c:pt idx="1878">
                  <c:v>2194.7399999999998</c:v>
                </c:pt>
                <c:pt idx="1879">
                  <c:v>2233.9270000000001</c:v>
                </c:pt>
                <c:pt idx="1881">
                  <c:v>2251.37</c:v>
                </c:pt>
                <c:pt idx="1882">
                  <c:v>2280.7800000000002</c:v>
                </c:pt>
                <c:pt idx="1883">
                  <c:v>2299.7550000000001</c:v>
                </c:pt>
                <c:pt idx="1884">
                  <c:v>2290.71</c:v>
                </c:pt>
                <c:pt idx="1885">
                  <c:v>2329.5700000000002</c:v>
                </c:pt>
                <c:pt idx="1886">
                  <c:v>2338.8449999999998</c:v>
                </c:pt>
                <c:pt idx="1887">
                  <c:v>2352.7199999999998</c:v>
                </c:pt>
                <c:pt idx="1888">
                  <c:v>2333.9409999999998</c:v>
                </c:pt>
                <c:pt idx="1889">
                  <c:v>2372.0160000000001</c:v>
                </c:pt>
                <c:pt idx="1890">
                  <c:v>2343.2849999999999</c:v>
                </c:pt>
                <c:pt idx="1891">
                  <c:v>2383.2660000000001</c:v>
                </c:pt>
                <c:pt idx="1892">
                  <c:v>2382.616</c:v>
                </c:pt>
                <c:pt idx="1893">
                  <c:v>2360.64</c:v>
                </c:pt>
                <c:pt idx="1894">
                  <c:v>2379.0360000000001</c:v>
                </c:pt>
                <c:pt idx="1895">
                  <c:v>2391.77</c:v>
                </c:pt>
                <c:pt idx="1896">
                  <c:v>2326.81</c:v>
                </c:pt>
                <c:pt idx="1897">
                  <c:v>2321.5349999999999</c:v>
                </c:pt>
                <c:pt idx="1898">
                  <c:v>2315.7600000000002</c:v>
                </c:pt>
                <c:pt idx="1899">
                  <c:v>2331.7350000000001</c:v>
                </c:pt>
                <c:pt idx="1900">
                  <c:v>2337.65</c:v>
                </c:pt>
                <c:pt idx="1901">
                  <c:v>2335.52</c:v>
                </c:pt>
                <c:pt idx="1902">
                  <c:v>2285.7869999999998</c:v>
                </c:pt>
                <c:pt idx="1903">
                  <c:v>2319.39</c:v>
                </c:pt>
                <c:pt idx="1904">
                  <c:v>2303.3049999999998</c:v>
                </c:pt>
                <c:pt idx="1905">
                  <c:v>2301.9299999999998</c:v>
                </c:pt>
                <c:pt idx="1906">
                  <c:v>2323.5659999999998</c:v>
                </c:pt>
                <c:pt idx="1907">
                  <c:v>2313.8969999999999</c:v>
                </c:pt>
                <c:pt idx="1908">
                  <c:v>2308.3200000000002</c:v>
                </c:pt>
                <c:pt idx="1909">
                  <c:v>2346.2109999999998</c:v>
                </c:pt>
                <c:pt idx="1910">
                  <c:v>2360.2199999999998</c:v>
                </c:pt>
                <c:pt idx="1911">
                  <c:v>2336.5450000000001</c:v>
                </c:pt>
                <c:pt idx="1912">
                  <c:v>2358.0309999999999</c:v>
                </c:pt>
                <c:pt idx="1913">
                  <c:v>2385.87</c:v>
                </c:pt>
                <c:pt idx="1914">
                  <c:v>2376.4639999999999</c:v>
                </c:pt>
                <c:pt idx="1915">
                  <c:v>2414.5</c:v>
                </c:pt>
                <c:pt idx="1916">
                  <c:v>2425.9699999999998</c:v>
                </c:pt>
                <c:pt idx="1917">
                  <c:v>2420.7800000000002</c:v>
                </c:pt>
                <c:pt idx="1918">
                  <c:v>2378.5059999999999</c:v>
                </c:pt>
                <c:pt idx="1919">
                  <c:v>2328.8270000000002</c:v>
                </c:pt>
                <c:pt idx="1920">
                  <c:v>2333.75</c:v>
                </c:pt>
                <c:pt idx="1921">
                  <c:v>2350.7600000000002</c:v>
                </c:pt>
                <c:pt idx="1922">
                  <c:v>2361.1260000000002</c:v>
                </c:pt>
                <c:pt idx="1923">
                  <c:v>2337.4270000000001</c:v>
                </c:pt>
                <c:pt idx="1924">
                  <c:v>2342.875</c:v>
                </c:pt>
                <c:pt idx="1925">
                  <c:v>2326.9699999999998</c:v>
                </c:pt>
                <c:pt idx="1926">
                  <c:v>2350.4050000000002</c:v>
                </c:pt>
                <c:pt idx="1927">
                  <c:v>2326.81</c:v>
                </c:pt>
                <c:pt idx="1928">
                  <c:v>2355.04</c:v>
                </c:pt>
                <c:pt idx="1929">
                  <c:v>2375.375</c:v>
                </c:pt>
                <c:pt idx="1930">
                  <c:v>2293.5100000000002</c:v>
                </c:pt>
                <c:pt idx="1931">
                  <c:v>2310.645</c:v>
                </c:pt>
                <c:pt idx="1932">
                  <c:v>2316.41</c:v>
                </c:pt>
                <c:pt idx="1933">
                  <c:v>2324.6750000000002</c:v>
                </c:pt>
                <c:pt idx="1934">
                  <c:v>2303.71</c:v>
                </c:pt>
                <c:pt idx="1935">
                  <c:v>2332.3000000000002</c:v>
                </c:pt>
                <c:pt idx="1936">
                  <c:v>2318.875</c:v>
                </c:pt>
                <c:pt idx="1937">
                  <c:v>2329.1799999999998</c:v>
                </c:pt>
                <c:pt idx="1938">
                  <c:v>2328.2800000000002</c:v>
                </c:pt>
                <c:pt idx="1939">
                  <c:v>2359.8000000000002</c:v>
                </c:pt>
                <c:pt idx="1940">
                  <c:v>2321.4499999999998</c:v>
                </c:pt>
                <c:pt idx="1941">
                  <c:v>2334.4699999999998</c:v>
                </c:pt>
                <c:pt idx="1942">
                  <c:v>2319.2800000000002</c:v>
                </c:pt>
                <c:pt idx="1943">
                  <c:v>2298.0349999999999</c:v>
                </c:pt>
                <c:pt idx="1944">
                  <c:v>2327.6210000000001</c:v>
                </c:pt>
                <c:pt idx="1945">
                  <c:v>2326.15</c:v>
                </c:pt>
                <c:pt idx="1946">
                  <c:v>2331.4850000000001</c:v>
                </c:pt>
                <c:pt idx="1947">
                  <c:v>2329.335</c:v>
                </c:pt>
                <c:pt idx="1948">
                  <c:v>2355.8000000000002</c:v>
                </c:pt>
                <c:pt idx="1949">
                  <c:v>2356.52</c:v>
                </c:pt>
                <c:pt idx="1950">
                  <c:v>2391.2399999999998</c:v>
                </c:pt>
                <c:pt idx="1951">
                  <c:v>2358.625</c:v>
                </c:pt>
                <c:pt idx="1952">
                  <c:v>2363.77</c:v>
                </c:pt>
                <c:pt idx="1953">
                  <c:v>2370.9949999999999</c:v>
                </c:pt>
                <c:pt idx="1954">
                  <c:v>2414.654</c:v>
                </c:pt>
                <c:pt idx="1955">
                  <c:v>2410.61</c:v>
                </c:pt>
                <c:pt idx="1956">
                  <c:v>2421.9899999999998</c:v>
                </c:pt>
                <c:pt idx="1957">
                  <c:v>2468.5</c:v>
                </c:pt>
                <c:pt idx="1958">
                  <c:v>2458.645</c:v>
                </c:pt>
                <c:pt idx="1959">
                  <c:v>2444.81</c:v>
                </c:pt>
                <c:pt idx="1960">
                  <c:v>2400.59</c:v>
                </c:pt>
                <c:pt idx="1961">
                  <c:v>2396.19</c:v>
                </c:pt>
                <c:pt idx="1962">
                  <c:v>2409.1999999999998</c:v>
                </c:pt>
                <c:pt idx="1963">
                  <c:v>2397.0149999999999</c:v>
                </c:pt>
                <c:pt idx="1964">
                  <c:v>2364.2800000000002</c:v>
                </c:pt>
                <c:pt idx="1965">
                  <c:v>2386.89</c:v>
                </c:pt>
                <c:pt idx="1966">
                  <c:v>2383.6999999999998</c:v>
                </c:pt>
                <c:pt idx="1967">
                  <c:v>2410.5700000000002</c:v>
                </c:pt>
                <c:pt idx="1968">
                  <c:v>2447.06</c:v>
                </c:pt>
                <c:pt idx="1969">
                  <c:v>2446.0650000000001</c:v>
                </c:pt>
                <c:pt idx="1970">
                  <c:v>2442.08</c:v>
                </c:pt>
                <c:pt idx="1971">
                  <c:v>2409.96</c:v>
                </c:pt>
                <c:pt idx="1972">
                  <c:v>2390.2399999999998</c:v>
                </c:pt>
                <c:pt idx="1973">
                  <c:v>2382.73</c:v>
                </c:pt>
                <c:pt idx="1974">
                  <c:v>2427.0650000000001</c:v>
                </c:pt>
                <c:pt idx="1975">
                  <c:v>2430.71</c:v>
                </c:pt>
                <c:pt idx="1976">
                  <c:v>2471.9299999999998</c:v>
                </c:pt>
                <c:pt idx="1977">
                  <c:v>2464.8000000000002</c:v>
                </c:pt>
                <c:pt idx="1978">
                  <c:v>2447.56</c:v>
                </c:pt>
                <c:pt idx="1979">
                  <c:v>2456.5450000000001</c:v>
                </c:pt>
                <c:pt idx="1980">
                  <c:v>2506.8440000000001</c:v>
                </c:pt>
                <c:pt idx="1981">
                  <c:v>2503.64</c:v>
                </c:pt>
                <c:pt idx="1982">
                  <c:v>2513.6149999999998</c:v>
                </c:pt>
                <c:pt idx="1983">
                  <c:v>2511.86</c:v>
                </c:pt>
                <c:pt idx="1984">
                  <c:v>2484.4650000000001</c:v>
                </c:pt>
                <c:pt idx="1985">
                  <c:v>2512.0100000000002</c:v>
                </c:pt>
                <c:pt idx="1986">
                  <c:v>2517.835</c:v>
                </c:pt>
                <c:pt idx="1987">
                  <c:v>2524.355</c:v>
                </c:pt>
                <c:pt idx="1988">
                  <c:v>2504.3150000000001</c:v>
                </c:pt>
                <c:pt idx="1989">
                  <c:v>2520.9</c:v>
                </c:pt>
                <c:pt idx="1990">
                  <c:v>2502.98</c:v>
                </c:pt>
                <c:pt idx="1991">
                  <c:v>2499.36</c:v>
                </c:pt>
                <c:pt idx="1992">
                  <c:v>2492.52</c:v>
                </c:pt>
                <c:pt idx="1993">
                  <c:v>2495.2849999999999</c:v>
                </c:pt>
                <c:pt idx="1994">
                  <c:v>2516.41</c:v>
                </c:pt>
                <c:pt idx="1995">
                  <c:v>2497.09</c:v>
                </c:pt>
                <c:pt idx="1996">
                  <c:v>2505.87</c:v>
                </c:pt>
                <c:pt idx="1997">
                  <c:v>2516.2399999999998</c:v>
                </c:pt>
                <c:pt idx="1998">
                  <c:v>2511.31</c:v>
                </c:pt>
                <c:pt idx="1999">
                  <c:v>2558.4850000000001</c:v>
                </c:pt>
                <c:pt idx="2000">
                  <c:v>2577.6149999999998</c:v>
                </c:pt>
                <c:pt idx="2001">
                  <c:v>2582.2350000000001</c:v>
                </c:pt>
                <c:pt idx="2002">
                  <c:v>2569.09</c:v>
                </c:pt>
                <c:pt idx="2003">
                  <c:v>2558.83</c:v>
                </c:pt>
                <c:pt idx="2004">
                  <c:v>2586.46</c:v>
                </c:pt>
                <c:pt idx="2005">
                  <c:v>2621.74</c:v>
                </c:pt>
                <c:pt idx="2006">
                  <c:v>2628.4050000000002</c:v>
                </c:pt>
                <c:pt idx="2007">
                  <c:v>2656.8040000000001</c:v>
                </c:pt>
                <c:pt idx="2008">
                  <c:v>2656.81</c:v>
                </c:pt>
                <c:pt idx="2009">
                  <c:v>2671.9639999999999</c:v>
                </c:pt>
                <c:pt idx="2010">
                  <c:v>2657.97</c:v>
                </c:pt>
                <c:pt idx="2011">
                  <c:v>2634.2040000000002</c:v>
                </c:pt>
                <c:pt idx="2012">
                  <c:v>2663.05</c:v>
                </c:pt>
                <c:pt idx="2013">
                  <c:v>2658.4</c:v>
                </c:pt>
                <c:pt idx="2014">
                  <c:v>2655.7150000000001</c:v>
                </c:pt>
                <c:pt idx="2015">
                  <c:v>2653.27</c:v>
                </c:pt>
                <c:pt idx="2016">
                  <c:v>2642.625</c:v>
                </c:pt>
                <c:pt idx="2017">
                  <c:v>2621.68</c:v>
                </c:pt>
                <c:pt idx="2018">
                  <c:v>2607.34</c:v>
                </c:pt>
                <c:pt idx="2019">
                  <c:v>2629.5949999999998</c:v>
                </c:pt>
                <c:pt idx="2020">
                  <c:v>2656.85</c:v>
                </c:pt>
                <c:pt idx="2021">
                  <c:v>2649.3</c:v>
                </c:pt>
                <c:pt idx="2022">
                  <c:v>2662.3449999999998</c:v>
                </c:pt>
                <c:pt idx="2023">
                  <c:v>2673.4349999999999</c:v>
                </c:pt>
                <c:pt idx="2024">
                  <c:v>2692.6750000000002</c:v>
                </c:pt>
                <c:pt idx="2025">
                  <c:v>2720.53</c:v>
                </c:pt>
                <c:pt idx="2026">
                  <c:v>2719.43</c:v>
                </c:pt>
                <c:pt idx="2027">
                  <c:v>2748.5250000000001</c:v>
                </c:pt>
                <c:pt idx="2028">
                  <c:v>2715.0140000000001</c:v>
                </c:pt>
                <c:pt idx="2029">
                  <c:v>2735.875</c:v>
                </c:pt>
                <c:pt idx="2030">
                  <c:v>2747.13</c:v>
                </c:pt>
                <c:pt idx="2031">
                  <c:v>2742.0549999999998</c:v>
                </c:pt>
                <c:pt idx="2032">
                  <c:v>2774.4250000000002</c:v>
                </c:pt>
                <c:pt idx="2033">
                  <c:v>2787.04</c:v>
                </c:pt>
                <c:pt idx="2034">
                  <c:v>2743.49</c:v>
                </c:pt>
                <c:pt idx="2035">
                  <c:v>2735.8</c:v>
                </c:pt>
                <c:pt idx="2036">
                  <c:v>2736.2249999999999</c:v>
                </c:pt>
                <c:pt idx="2037">
                  <c:v>2743.694</c:v>
                </c:pt>
                <c:pt idx="2038">
                  <c:v>2658.895</c:v>
                </c:pt>
                <c:pt idx="2039">
                  <c:v>2705.9949999999999</c:v>
                </c:pt>
                <c:pt idx="2040">
                  <c:v>2684.0349999999999</c:v>
                </c:pt>
                <c:pt idx="2041">
                  <c:v>2619.375</c:v>
                </c:pt>
                <c:pt idx="2042">
                  <c:v>2598.1750000000002</c:v>
                </c:pt>
                <c:pt idx="2043">
                  <c:v>2572.1950000000002</c:v>
                </c:pt>
                <c:pt idx="2044">
                  <c:v>2564.145</c:v>
                </c:pt>
                <c:pt idx="2045">
                  <c:v>2562.7150000000001</c:v>
                </c:pt>
                <c:pt idx="2046">
                  <c:v>2611.605</c:v>
                </c:pt>
                <c:pt idx="2047">
                  <c:v>2632.105</c:v>
                </c:pt>
                <c:pt idx="2048">
                  <c:v>2650.145</c:v>
                </c:pt>
                <c:pt idx="2049">
                  <c:v>2669.37</c:v>
                </c:pt>
                <c:pt idx="2050">
                  <c:v>2715.8049999999998</c:v>
                </c:pt>
                <c:pt idx="2051">
                  <c:v>2624.645</c:v>
                </c:pt>
                <c:pt idx="2052">
                  <c:v>2632.7849999999999</c:v>
                </c:pt>
                <c:pt idx="2053">
                  <c:v>2635.7849999999999</c:v>
                </c:pt>
                <c:pt idx="2054">
                  <c:v>2637.74</c:v>
                </c:pt>
                <c:pt idx="2055">
                  <c:v>2650.33</c:v>
                </c:pt>
                <c:pt idx="2056">
                  <c:v>2638.5549999999998</c:v>
                </c:pt>
                <c:pt idx="2057">
                  <c:v>2643.2249999999999</c:v>
                </c:pt>
                <c:pt idx="2058">
                  <c:v>2649.3249999999998</c:v>
                </c:pt>
                <c:pt idx="2059">
                  <c:v>2631.665</c:v>
                </c:pt>
                <c:pt idx="2060">
                  <c:v>2632.6640000000002</c:v>
                </c:pt>
                <c:pt idx="2061">
                  <c:v>2659.3539999999998</c:v>
                </c:pt>
                <c:pt idx="2062">
                  <c:v>2693.444</c:v>
                </c:pt>
                <c:pt idx="2063">
                  <c:v>2717.395</c:v>
                </c:pt>
                <c:pt idx="2064">
                  <c:v>2680.625</c:v>
                </c:pt>
                <c:pt idx="2065">
                  <c:v>2647.3850000000002</c:v>
                </c:pt>
                <c:pt idx="2066">
                  <c:v>2652.7</c:v>
                </c:pt>
                <c:pt idx="2067">
                  <c:v>2645.5749999999998</c:v>
                </c:pt>
                <c:pt idx="2068">
                  <c:v>2584.5740000000001</c:v>
                </c:pt>
                <c:pt idx="2069">
                  <c:v>2593.585</c:v>
                </c:pt>
                <c:pt idx="2070">
                  <c:v>2622.4349999999999</c:v>
                </c:pt>
                <c:pt idx="2071">
                  <c:v>2611.6350000000002</c:v>
                </c:pt>
                <c:pt idx="2072">
                  <c:v>2616.5390000000002</c:v>
                </c:pt>
                <c:pt idx="2073">
                  <c:v>2616.5390000000002</c:v>
                </c:pt>
                <c:pt idx="2074">
                  <c:v>2632.7049999999999</c:v>
                </c:pt>
                <c:pt idx="2075">
                  <c:v>2621.348</c:v>
                </c:pt>
                <c:pt idx="2076">
                  <c:v>2605.7049999999999</c:v>
                </c:pt>
                <c:pt idx="2077">
                  <c:v>2624.16</c:v>
                </c:pt>
                <c:pt idx="2078">
                  <c:v>2657.1950000000002</c:v>
                </c:pt>
                <c:pt idx="2079">
                  <c:v>2638.41</c:v>
                </c:pt>
                <c:pt idx="2080">
                  <c:v>2635.9949999999999</c:v>
                </c:pt>
                <c:pt idx="2081">
                  <c:v>2648.1849999999999</c:v>
                </c:pt>
                <c:pt idx="2082">
                  <c:v>2661.105</c:v>
                </c:pt>
                <c:pt idx="2083">
                  <c:v>2669.5250000000001</c:v>
                </c:pt>
                <c:pt idx="2084">
                  <c:v>2689.7550000000001</c:v>
                </c:pt>
                <c:pt idx="2085">
                  <c:v>2662.4749999999999</c:v>
                </c:pt>
                <c:pt idx="2086">
                  <c:v>2676.875</c:v>
                </c:pt>
                <c:pt idx="2087">
                  <c:v>2695.7190000000001</c:v>
                </c:pt>
                <c:pt idx="2088">
                  <c:v>2713.7449999999999</c:v>
                </c:pt>
                <c:pt idx="2089">
                  <c:v>2702.12</c:v>
                </c:pt>
                <c:pt idx="2090">
                  <c:v>2710.4180000000001</c:v>
                </c:pt>
                <c:pt idx="2091">
                  <c:v>2743.9949999999999</c:v>
                </c:pt>
                <c:pt idx="2092">
                  <c:v>2755.7550000000001</c:v>
                </c:pt>
                <c:pt idx="2093">
                  <c:v>2754.145</c:v>
                </c:pt>
                <c:pt idx="2094">
                  <c:v>2770</c:v>
                </c:pt>
                <c:pt idx="2095">
                  <c:v>2739.7550000000001</c:v>
                </c:pt>
                <c:pt idx="2096">
                  <c:v>2763.0050000000001</c:v>
                </c:pt>
                <c:pt idx="2097">
                  <c:v>2758.6149999999998</c:v>
                </c:pt>
                <c:pt idx="2098">
                  <c:v>2793.4650000000001</c:v>
                </c:pt>
                <c:pt idx="2099">
                  <c:v>2798.13</c:v>
                </c:pt>
                <c:pt idx="2100">
                  <c:v>2814.13</c:v>
                </c:pt>
                <c:pt idx="2101">
                  <c:v>2841.4</c:v>
                </c:pt>
                <c:pt idx="2102">
                  <c:v>2866.2350000000001</c:v>
                </c:pt>
                <c:pt idx="2103">
                  <c:v>2855.81</c:v>
                </c:pt>
                <c:pt idx="2104">
                  <c:v>2860.1350000000002</c:v>
                </c:pt>
                <c:pt idx="2105">
                  <c:v>2907.55</c:v>
                </c:pt>
                <c:pt idx="2106">
                  <c:v>2897.23</c:v>
                </c:pt>
                <c:pt idx="2107">
                  <c:v>2903.9749999999999</c:v>
                </c:pt>
                <c:pt idx="2108">
                  <c:v>2927.3049999999998</c:v>
                </c:pt>
                <c:pt idx="2109">
                  <c:v>2882.085</c:v>
                </c:pt>
                <c:pt idx="2110">
                  <c:v>2898.6</c:v>
                </c:pt>
                <c:pt idx="2111">
                  <c:v>2935.53</c:v>
                </c:pt>
                <c:pt idx="2112">
                  <c:v>2933.19</c:v>
                </c:pt>
                <c:pt idx="2113">
                  <c:v>2938.9949999999999</c:v>
                </c:pt>
                <c:pt idx="2114">
                  <c:v>2934.9549999999999</c:v>
                </c:pt>
                <c:pt idx="2115">
                  <c:v>2952.7249999999999</c:v>
                </c:pt>
                <c:pt idx="2116">
                  <c:v>2914.52</c:v>
                </c:pt>
                <c:pt idx="2117">
                  <c:v>2916.0250000000001</c:v>
                </c:pt>
                <c:pt idx="2118">
                  <c:v>2876.4850000000001</c:v>
                </c:pt>
                <c:pt idx="2119">
                  <c:v>2856.998</c:v>
                </c:pt>
                <c:pt idx="2120">
                  <c:v>2891.43</c:v>
                </c:pt>
                <c:pt idx="2121">
                  <c:v>2916.625</c:v>
                </c:pt>
                <c:pt idx="2122">
                  <c:v>2918.7350000000001</c:v>
                </c:pt>
                <c:pt idx="2123">
                  <c:v>2910.99</c:v>
                </c:pt>
                <c:pt idx="2124">
                  <c:v>2909.355</c:v>
                </c:pt>
                <c:pt idx="2125">
                  <c:v>2888.49</c:v>
                </c:pt>
                <c:pt idx="2126">
                  <c:v>2915.82</c:v>
                </c:pt>
                <c:pt idx="2127">
                  <c:v>2932.9250000000002</c:v>
                </c:pt>
                <c:pt idx="2128">
                  <c:v>2988.26</c:v>
                </c:pt>
                <c:pt idx="2129">
                  <c:v>2983.7950000000001</c:v>
                </c:pt>
                <c:pt idx="2130">
                  <c:v>3000.4250000000002</c:v>
                </c:pt>
                <c:pt idx="2131">
                  <c:v>3034.34</c:v>
                </c:pt>
                <c:pt idx="2132">
                  <c:v>3046.76</c:v>
                </c:pt>
                <c:pt idx="2133">
                  <c:v>3044.33</c:v>
                </c:pt>
                <c:pt idx="2134">
                  <c:v>3022.79</c:v>
                </c:pt>
                <c:pt idx="2135">
                  <c:v>3011.4349999999999</c:v>
                </c:pt>
                <c:pt idx="2136">
                  <c:v>3019.82</c:v>
                </c:pt>
                <c:pt idx="2137">
                  <c:v>3019.08</c:v>
                </c:pt>
                <c:pt idx="2138">
                  <c:v>3055.5149999999999</c:v>
                </c:pt>
                <c:pt idx="2139">
                  <c:v>3084.33</c:v>
                </c:pt>
                <c:pt idx="2140">
                  <c:v>3122.9050000000002</c:v>
                </c:pt>
                <c:pt idx="2141">
                  <c:v>3113.645</c:v>
                </c:pt>
                <c:pt idx="2142">
                  <c:v>3135.3890000000001</c:v>
                </c:pt>
                <c:pt idx="2143">
                  <c:v>3114.5</c:v>
                </c:pt>
                <c:pt idx="2144">
                  <c:v>3037.31</c:v>
                </c:pt>
                <c:pt idx="2145">
                  <c:v>2982.9749999999999</c:v>
                </c:pt>
                <c:pt idx="2146">
                  <c:v>2982.4650000000001</c:v>
                </c:pt>
                <c:pt idx="2147">
                  <c:v>3082</c:v>
                </c:pt>
                <c:pt idx="2148">
                  <c:v>3175.0250000000001</c:v>
                </c:pt>
                <c:pt idx="2149">
                  <c:v>3238.07</c:v>
                </c:pt>
                <c:pt idx="2150">
                  <c:v>3210.06</c:v>
                </c:pt>
                <c:pt idx="2151">
                  <c:v>3229.855</c:v>
                </c:pt>
                <c:pt idx="2152">
                  <c:v>3342.48</c:v>
                </c:pt>
                <c:pt idx="2153">
                  <c:v>3326.83</c:v>
                </c:pt>
                <c:pt idx="2155">
                  <c:v>3423.77</c:v>
                </c:pt>
                <c:pt idx="2156">
                  <c:v>3379.37</c:v>
                </c:pt>
                <c:pt idx="2157">
                  <c:v>3287.94</c:v>
                </c:pt>
                <c:pt idx="2158">
                  <c:v>3347.95</c:v>
                </c:pt>
                <c:pt idx="2159">
                  <c:v>3318.76</c:v>
                </c:pt>
                <c:pt idx="2160">
                  <c:v>3343.56</c:v>
                </c:pt>
                <c:pt idx="2161">
                  <c:v>3316.5949999999998</c:v>
                </c:pt>
                <c:pt idx="2162">
                  <c:v>3288.2550000000001</c:v>
                </c:pt>
                <c:pt idx="2163">
                  <c:v>3238.375</c:v>
                </c:pt>
                <c:pt idx="2164">
                  <c:v>3240.61</c:v>
                </c:pt>
                <c:pt idx="2165">
                  <c:v>3332.85</c:v>
                </c:pt>
                <c:pt idx="2166">
                  <c:v>3431.105</c:v>
                </c:pt>
                <c:pt idx="2167">
                  <c:v>3364.07</c:v>
                </c:pt>
                <c:pt idx="2168">
                  <c:v>3305.5149999999999</c:v>
                </c:pt>
                <c:pt idx="2169">
                  <c:v>3326.46</c:v>
                </c:pt>
                <c:pt idx="2170">
                  <c:v>3235.58</c:v>
                </c:pt>
                <c:pt idx="2171">
                  <c:v>3249.48</c:v>
                </c:pt>
                <c:pt idx="2172">
                  <c:v>3176.58</c:v>
                </c:pt>
                <c:pt idx="2173">
                  <c:v>3239.625</c:v>
                </c:pt>
                <c:pt idx="2174">
                  <c:v>3201.78</c:v>
                </c:pt>
                <c:pt idx="2175">
                  <c:v>3229.2049999999999</c:v>
                </c:pt>
                <c:pt idx="2176">
                  <c:v>3289.29</c:v>
                </c:pt>
                <c:pt idx="2177">
                  <c:v>3314.36</c:v>
                </c:pt>
                <c:pt idx="2178">
                  <c:v>3294.49</c:v>
                </c:pt>
                <c:pt idx="2179">
                  <c:v>3357.5189999999998</c:v>
                </c:pt>
                <c:pt idx="2180">
                  <c:v>3342.21</c:v>
                </c:pt>
                <c:pt idx="2181">
                  <c:v>3300.4549999999999</c:v>
                </c:pt>
                <c:pt idx="2182">
                  <c:v>3286.34</c:v>
                </c:pt>
                <c:pt idx="2183">
                  <c:v>3317.7950000000001</c:v>
                </c:pt>
                <c:pt idx="2184">
                  <c:v>3288.58</c:v>
                </c:pt>
                <c:pt idx="2185">
                  <c:v>3380.81</c:v>
                </c:pt>
                <c:pt idx="2186">
                  <c:v>3352.8850000000002</c:v>
                </c:pt>
                <c:pt idx="2187">
                  <c:v>3371.89</c:v>
                </c:pt>
                <c:pt idx="2188">
                  <c:v>3351.92</c:v>
                </c:pt>
                <c:pt idx="2189">
                  <c:v>3309.47</c:v>
                </c:pt>
                <c:pt idx="2190">
                  <c:v>3325.02</c:v>
                </c:pt>
                <c:pt idx="2191">
                  <c:v>3322.72</c:v>
                </c:pt>
                <c:pt idx="2192">
                  <c:v>3355.0050000000001</c:v>
                </c:pt>
                <c:pt idx="2193">
                  <c:v>3386.02</c:v>
                </c:pt>
                <c:pt idx="2194">
                  <c:v>3433.35</c:v>
                </c:pt>
                <c:pt idx="2195">
                  <c:v>3383.62</c:v>
                </c:pt>
                <c:pt idx="2196">
                  <c:v>3387.04</c:v>
                </c:pt>
                <c:pt idx="2197">
                  <c:v>3368.47</c:v>
                </c:pt>
                <c:pt idx="2198">
                  <c:v>3370.4</c:v>
                </c:pt>
                <c:pt idx="2199">
                  <c:v>3367.64</c:v>
                </c:pt>
                <c:pt idx="2200">
                  <c:v>3367.56</c:v>
                </c:pt>
                <c:pt idx="2201">
                  <c:v>3322.625</c:v>
                </c:pt>
                <c:pt idx="2202">
                  <c:v>3332.0949999999998</c:v>
                </c:pt>
                <c:pt idx="2203">
                  <c:v>3327.7049999999999</c:v>
                </c:pt>
                <c:pt idx="2204">
                  <c:v>3273.335</c:v>
                </c:pt>
                <c:pt idx="2205">
                  <c:v>3302.1550000000002</c:v>
                </c:pt>
                <c:pt idx="2206">
                  <c:v>3337.33</c:v>
                </c:pt>
                <c:pt idx="2207">
                  <c:v>3356.93</c:v>
                </c:pt>
                <c:pt idx="2208">
                  <c:v>3326.085</c:v>
                </c:pt>
                <c:pt idx="2209">
                  <c:v>3336.94</c:v>
                </c:pt>
                <c:pt idx="2210">
                  <c:v>3336.38</c:v>
                </c:pt>
                <c:pt idx="2211">
                  <c:v>3300.64</c:v>
                </c:pt>
                <c:pt idx="2212">
                  <c:v>3313.02</c:v>
                </c:pt>
                <c:pt idx="2213">
                  <c:v>3323.34</c:v>
                </c:pt>
                <c:pt idx="2214">
                  <c:v>3354.75</c:v>
                </c:pt>
                <c:pt idx="2215">
                  <c:v>3342.8</c:v>
                </c:pt>
                <c:pt idx="2216">
                  <c:v>3323.1350000000002</c:v>
                </c:pt>
                <c:pt idx="2217">
                  <c:v>3345.9850000000001</c:v>
                </c:pt>
                <c:pt idx="2218">
                  <c:v>3338.85</c:v>
                </c:pt>
                <c:pt idx="2219">
                  <c:v>3349.6550000000002</c:v>
                </c:pt>
                <c:pt idx="2220">
                  <c:v>3396.67</c:v>
                </c:pt>
                <c:pt idx="2221">
                  <c:v>3431.2</c:v>
                </c:pt>
                <c:pt idx="2222">
                  <c:v>3386.7</c:v>
                </c:pt>
                <c:pt idx="2223">
                  <c:v>3368.08</c:v>
                </c:pt>
                <c:pt idx="2224">
                  <c:v>3336.22</c:v>
                </c:pt>
                <c:pt idx="2225">
                  <c:v>3314.18</c:v>
                </c:pt>
                <c:pt idx="2226">
                  <c:v>3326.05</c:v>
                </c:pt>
                <c:pt idx="2227">
                  <c:v>3275.05</c:v>
                </c:pt>
                <c:pt idx="2228">
                  <c:v>3289.71</c:v>
                </c:pt>
                <c:pt idx="2229">
                  <c:v>3362.64</c:v>
                </c:pt>
                <c:pt idx="2230">
                  <c:v>3372.33</c:v>
                </c:pt>
                <c:pt idx="2231">
                  <c:v>3380.51</c:v>
                </c:pt>
                <c:pt idx="2232">
                  <c:v>3368.81</c:v>
                </c:pt>
                <c:pt idx="2233">
                  <c:v>3396.59</c:v>
                </c:pt>
                <c:pt idx="2234">
                  <c:v>3398.5790000000002</c:v>
                </c:pt>
                <c:pt idx="2235">
                  <c:v>3341.75</c:v>
                </c:pt>
                <c:pt idx="2236">
                  <c:v>3347.64</c:v>
                </c:pt>
                <c:pt idx="2237">
                  <c:v>3355.1550000000002</c:v>
                </c:pt>
                <c:pt idx="2238">
                  <c:v>3334.9050000000002</c:v>
                </c:pt>
                <c:pt idx="2239">
                  <c:v>3335.28</c:v>
                </c:pt>
                <c:pt idx="2240">
                  <c:v>3331.8150000000001</c:v>
                </c:pt>
                <c:pt idx="2241">
                  <c:v>3315.51</c:v>
                </c:pt>
                <c:pt idx="2242">
                  <c:v>3347.335</c:v>
                </c:pt>
                <c:pt idx="2243">
                  <c:v>3338.9349999999999</c:v>
                </c:pt>
                <c:pt idx="2244">
                  <c:v>3371.2350000000001</c:v>
                </c:pt>
                <c:pt idx="2245">
                  <c:v>3365.605</c:v>
                </c:pt>
                <c:pt idx="2246">
                  <c:v>3393.4650000000001</c:v>
                </c:pt>
                <c:pt idx="2247">
                  <c:v>3396.4949999999999</c:v>
                </c:pt>
                <c:pt idx="2248">
                  <c:v>3415.7950000000001</c:v>
                </c:pt>
                <c:pt idx="2249">
                  <c:v>3446.8049999999998</c:v>
                </c:pt>
                <c:pt idx="2250">
                  <c:v>3475.45</c:v>
                </c:pt>
                <c:pt idx="2251">
                  <c:v>3532.4050000000002</c:v>
                </c:pt>
                <c:pt idx="2252">
                  <c:v>3558.4749999999999</c:v>
                </c:pt>
                <c:pt idx="2253">
                  <c:v>3544.645</c:v>
                </c:pt>
                <c:pt idx="2254">
                  <c:v>3586</c:v>
                </c:pt>
                <c:pt idx="2255">
                  <c:v>3636.02</c:v>
                </c:pt>
                <c:pt idx="2256">
                  <c:v>3624.165</c:v>
                </c:pt>
                <c:pt idx="2257">
                  <c:v>3639.8049999999998</c:v>
                </c:pt>
                <c:pt idx="2258">
                  <c:v>3633.5349999999999</c:v>
                </c:pt>
                <c:pt idx="2259">
                  <c:v>3642.6350000000002</c:v>
                </c:pt>
                <c:pt idx="2260">
                  <c:v>3678.8850000000002</c:v>
                </c:pt>
                <c:pt idx="2261">
                  <c:v>3689.59</c:v>
                </c:pt>
                <c:pt idx="2262">
                  <c:v>3658.89</c:v>
                </c:pt>
                <c:pt idx="2263">
                  <c:v>3643.77</c:v>
                </c:pt>
                <c:pt idx="2264">
                  <c:v>3684.65</c:v>
                </c:pt>
                <c:pt idx="2265">
                  <c:v>3745.8449999999998</c:v>
                </c:pt>
                <c:pt idx="2266">
                  <c:v>3762.9850000000001</c:v>
                </c:pt>
                <c:pt idx="2267">
                  <c:v>3735.8049999999998</c:v>
                </c:pt>
                <c:pt idx="2268">
                  <c:v>3748.4050000000002</c:v>
                </c:pt>
                <c:pt idx="2269">
                  <c:v>3758.78</c:v>
                </c:pt>
                <c:pt idx="2270">
                  <c:v>3832.9349999999999</c:v>
                </c:pt>
                <c:pt idx="2271">
                  <c:v>3857.8249999999998</c:v>
                </c:pt>
                <c:pt idx="2272">
                  <c:v>3865.415</c:v>
                </c:pt>
                <c:pt idx="2273">
                  <c:v>3855.66</c:v>
                </c:pt>
                <c:pt idx="2274">
                  <c:v>3885.66</c:v>
                </c:pt>
                <c:pt idx="2275">
                  <c:v>3959.0149999999999</c:v>
                </c:pt>
                <c:pt idx="2276">
                  <c:v>3984.34</c:v>
                </c:pt>
                <c:pt idx="2277">
                  <c:v>4040.42</c:v>
                </c:pt>
                <c:pt idx="2278">
                  <c:v>3975.95</c:v>
                </c:pt>
                <c:pt idx="2279">
                  <c:v>4017.8449999999998</c:v>
                </c:pt>
                <c:pt idx="2280">
                  <c:v>4110.0150000000003</c:v>
                </c:pt>
                <c:pt idx="2281">
                  <c:v>4141.5349999999999</c:v>
                </c:pt>
                <c:pt idx="2282">
                  <c:v>4206.5749999999998</c:v>
                </c:pt>
                <c:pt idx="2283">
                  <c:v>4326.4799999999996</c:v>
                </c:pt>
                <c:pt idx="2284">
                  <c:v>4251.4480000000003</c:v>
                </c:pt>
                <c:pt idx="2285">
                  <c:v>4355.6850000000004</c:v>
                </c:pt>
                <c:pt idx="2286">
                  <c:v>4124.3549999999996</c:v>
                </c:pt>
                <c:pt idx="2287">
                  <c:v>4097.9399999999996</c:v>
                </c:pt>
                <c:pt idx="2288">
                  <c:v>4126.49</c:v>
                </c:pt>
                <c:pt idx="2289">
                  <c:v>4111.5550000000003</c:v>
                </c:pt>
                <c:pt idx="2290">
                  <c:v>3981.98</c:v>
                </c:pt>
                <c:pt idx="2291">
                  <c:v>3951.9450000000002</c:v>
                </c:pt>
                <c:pt idx="2292">
                  <c:v>3929.6550000000002</c:v>
                </c:pt>
                <c:pt idx="2293">
                  <c:v>4024.46</c:v>
                </c:pt>
                <c:pt idx="2294">
                  <c:v>4002.69</c:v>
                </c:pt>
                <c:pt idx="2295">
                  <c:v>4001.0650000000001</c:v>
                </c:pt>
                <c:pt idx="2296">
                  <c:v>3931.95</c:v>
                </c:pt>
                <c:pt idx="2297">
                  <c:v>3979.7550000000001</c:v>
                </c:pt>
                <c:pt idx="2298">
                  <c:v>3976.91</c:v>
                </c:pt>
                <c:pt idx="2299">
                  <c:v>4000.2890000000002</c:v>
                </c:pt>
                <c:pt idx="2300">
                  <c:v>4115.6049999999996</c:v>
                </c:pt>
                <c:pt idx="2301">
                  <c:v>4125.4750000000004</c:v>
                </c:pt>
                <c:pt idx="2302">
                  <c:v>4194.6049999999996</c:v>
                </c:pt>
                <c:pt idx="2303">
                  <c:v>4170.8649999999998</c:v>
                </c:pt>
                <c:pt idx="2304">
                  <c:v>4082.1590000000001</c:v>
                </c:pt>
                <c:pt idx="2305">
                  <c:v>4044.5050000000001</c:v>
                </c:pt>
                <c:pt idx="2306">
                  <c:v>4066.605</c:v>
                </c:pt>
                <c:pt idx="2307">
                  <c:v>4077.0250000000001</c:v>
                </c:pt>
                <c:pt idx="2308">
                  <c:v>4076.6149999999998</c:v>
                </c:pt>
                <c:pt idx="2309">
                  <c:v>4064.279</c:v>
                </c:pt>
                <c:pt idx="2310">
                  <c:v>4134.7190000000001</c:v>
                </c:pt>
                <c:pt idx="2311">
                  <c:v>4131.8900000000003</c:v>
                </c:pt>
                <c:pt idx="2312">
                  <c:v>4162.5649999999996</c:v>
                </c:pt>
                <c:pt idx="2313">
                  <c:v>4156.88</c:v>
                </c:pt>
                <c:pt idx="2314">
                  <c:v>4218.55</c:v>
                </c:pt>
                <c:pt idx="2315">
                  <c:v>4231.2550000000001</c:v>
                </c:pt>
                <c:pt idx="2316">
                  <c:v>4205.6949999999997</c:v>
                </c:pt>
                <c:pt idx="2317">
                  <c:v>4202.93</c:v>
                </c:pt>
                <c:pt idx="2318">
                  <c:v>4207.8599999999997</c:v>
                </c:pt>
                <c:pt idx="2319">
                  <c:v>4197.4049999999997</c:v>
                </c:pt>
                <c:pt idx="2320">
                  <c:v>4189.8850000000002</c:v>
                </c:pt>
                <c:pt idx="2321">
                  <c:v>4206.59</c:v>
                </c:pt>
                <c:pt idx="2322">
                  <c:v>4227.6450000000004</c:v>
                </c:pt>
                <c:pt idx="2323">
                  <c:v>4279.1000000000004</c:v>
                </c:pt>
                <c:pt idx="2324">
                  <c:v>4299.2849999999999</c:v>
                </c:pt>
                <c:pt idx="2325">
                  <c:v>4303.9949999999999</c:v>
                </c:pt>
                <c:pt idx="2326">
                  <c:v>4302.84</c:v>
                </c:pt>
                <c:pt idx="2327">
                  <c:v>4337.335</c:v>
                </c:pt>
                <c:pt idx="2328">
                  <c:v>4331.2389999999996</c:v>
                </c:pt>
                <c:pt idx="2329">
                  <c:v>4341.058</c:v>
                </c:pt>
                <c:pt idx="2330">
                  <c:v>4443.97</c:v>
                </c:pt>
                <c:pt idx="2331">
                  <c:v>4484.88</c:v>
                </c:pt>
                <c:pt idx="2332">
                  <c:v>4479.3900000000003</c:v>
                </c:pt>
                <c:pt idx="2334">
                  <c:v>4532.5050000000001</c:v>
                </c:pt>
                <c:pt idx="2335">
                  <c:v>4331.9579999999996</c:v>
                </c:pt>
                <c:pt idx="2336">
                  <c:v>4340.1279999999997</c:v>
                </c:pt>
                <c:pt idx="2337">
                  <c:v>4318.2579999999998</c:v>
                </c:pt>
                <c:pt idx="2338">
                  <c:v>4332.5050000000001</c:v>
                </c:pt>
                <c:pt idx="2339">
                  <c:v>4446.8890000000001</c:v>
                </c:pt>
                <c:pt idx="2340">
                  <c:v>4495.1400000000003</c:v>
                </c:pt>
                <c:pt idx="2341">
                  <c:v>4456.07</c:v>
                </c:pt>
                <c:pt idx="2342">
                  <c:v>4477.5550000000003</c:v>
                </c:pt>
                <c:pt idx="2343">
                  <c:v>4509.0150000000003</c:v>
                </c:pt>
                <c:pt idx="2344">
                  <c:v>4598.5590000000002</c:v>
                </c:pt>
                <c:pt idx="2345">
                  <c:v>4585.6549999999997</c:v>
                </c:pt>
                <c:pt idx="2346">
                  <c:v>4626.1030000000001</c:v>
                </c:pt>
                <c:pt idx="2347">
                  <c:v>4615.5200000000004</c:v>
                </c:pt>
                <c:pt idx="2348">
                  <c:v>4599.0360000000001</c:v>
                </c:pt>
                <c:pt idx="2349">
                  <c:v>4671.72</c:v>
                </c:pt>
                <c:pt idx="2350">
                  <c:v>4762.9750000000004</c:v>
                </c:pt>
                <c:pt idx="2351">
                  <c:v>4832.97</c:v>
                </c:pt>
                <c:pt idx="2352">
                  <c:v>4938.3500000000004</c:v>
                </c:pt>
                <c:pt idx="2353">
                  <c:v>4981.3090000000002</c:v>
                </c:pt>
                <c:pt idx="2354">
                  <c:v>5009.88</c:v>
                </c:pt>
                <c:pt idx="2355">
                  <c:v>5180.2299999999996</c:v>
                </c:pt>
                <c:pt idx="2356">
                  <c:v>5413.8050000000003</c:v>
                </c:pt>
                <c:pt idx="2357">
                  <c:v>5377.16</c:v>
                </c:pt>
                <c:pt idx="2358">
                  <c:v>4880.0339999999997</c:v>
                </c:pt>
                <c:pt idx="2359">
                  <c:v>4659.29</c:v>
                </c:pt>
                <c:pt idx="2360">
                  <c:v>4946.17</c:v>
                </c:pt>
                <c:pt idx="2361">
                  <c:v>4964.83</c:v>
                </c:pt>
                <c:pt idx="2362">
                  <c:v>4776.4799999999996</c:v>
                </c:pt>
                <c:pt idx="2363">
                  <c:v>4966.6099999999997</c:v>
                </c:pt>
                <c:pt idx="2364">
                  <c:v>5058.6930000000002</c:v>
                </c:pt>
                <c:pt idx="2365">
                  <c:v>5021.6450000000004</c:v>
                </c:pt>
                <c:pt idx="2366">
                  <c:v>5082.8630000000003</c:v>
                </c:pt>
                <c:pt idx="2367">
                  <c:v>4921.63</c:v>
                </c:pt>
                <c:pt idx="2368">
                  <c:v>5042.2049999999999</c:v>
                </c:pt>
                <c:pt idx="2369">
                  <c:v>4995.29</c:v>
                </c:pt>
                <c:pt idx="2370">
                  <c:v>4878.8879999999999</c:v>
                </c:pt>
                <c:pt idx="2371">
                  <c:v>4975.7150000000001</c:v>
                </c:pt>
                <c:pt idx="2372">
                  <c:v>5000.22</c:v>
                </c:pt>
                <c:pt idx="2373">
                  <c:v>5111.125</c:v>
                </c:pt>
                <c:pt idx="2374">
                  <c:v>5225.66</c:v>
                </c:pt>
                <c:pt idx="2375">
                  <c:v>5132.01</c:v>
                </c:pt>
                <c:pt idx="2376">
                  <c:v>5164.3100000000004</c:v>
                </c:pt>
                <c:pt idx="2377">
                  <c:v>5181.2449999999999</c:v>
                </c:pt>
                <c:pt idx="2378">
                  <c:v>5278.26</c:v>
                </c:pt>
                <c:pt idx="2379">
                  <c:v>5321.43</c:v>
                </c:pt>
                <c:pt idx="2380">
                  <c:v>5088.33</c:v>
                </c:pt>
                <c:pt idx="2381">
                  <c:v>5120.5429999999997</c:v>
                </c:pt>
                <c:pt idx="2382">
                  <c:v>5084.6899999999996</c:v>
                </c:pt>
                <c:pt idx="2383">
                  <c:v>5168.0060000000003</c:v>
                </c:pt>
                <c:pt idx="2384">
                  <c:v>5139.57</c:v>
                </c:pt>
                <c:pt idx="2385">
                  <c:v>5190.0969999999998</c:v>
                </c:pt>
                <c:pt idx="2386">
                  <c:v>5182.875</c:v>
                </c:pt>
                <c:pt idx="2387">
                  <c:v>5077.9399999999996</c:v>
                </c:pt>
                <c:pt idx="2388">
                  <c:v>5018.098</c:v>
                </c:pt>
                <c:pt idx="2389">
                  <c:v>5003.82</c:v>
                </c:pt>
                <c:pt idx="2390">
                  <c:v>5006.63</c:v>
                </c:pt>
                <c:pt idx="2391">
                  <c:v>4813.5330000000004</c:v>
                </c:pt>
                <c:pt idx="2392">
                  <c:v>4650.5029999999997</c:v>
                </c:pt>
                <c:pt idx="2393">
                  <c:v>4491.67</c:v>
                </c:pt>
                <c:pt idx="2394">
                  <c:v>4407.3500000000004</c:v>
                </c:pt>
                <c:pt idx="2395">
                  <c:v>4472.0200000000004</c:v>
                </c:pt>
                <c:pt idx="2396">
                  <c:v>4505.3100000000004</c:v>
                </c:pt>
                <c:pt idx="2397">
                  <c:v>4379.82</c:v>
                </c:pt>
                <c:pt idx="2398">
                  <c:v>4493.3580000000002</c:v>
                </c:pt>
                <c:pt idx="2399">
                  <c:v>4513.5200000000004</c:v>
                </c:pt>
                <c:pt idx="2400">
                  <c:v>4669.13</c:v>
                </c:pt>
                <c:pt idx="2401">
                  <c:v>4758.2550000000001</c:v>
                </c:pt>
                <c:pt idx="2402">
                  <c:v>4676.8599999999997</c:v>
                </c:pt>
                <c:pt idx="2404">
                  <c:v>4647.8249999999998</c:v>
                </c:pt>
                <c:pt idx="2405">
                  <c:v>4701.3999999999996</c:v>
                </c:pt>
                <c:pt idx="2406">
                  <c:v>4719.3500000000004</c:v>
                </c:pt>
                <c:pt idx="2407">
                  <c:v>4763.45</c:v>
                </c:pt>
                <c:pt idx="2408">
                  <c:v>4746.8980000000001</c:v>
                </c:pt>
                <c:pt idx="2409">
                  <c:v>4742.58</c:v>
                </c:pt>
                <c:pt idx="2410">
                  <c:v>4842.47</c:v>
                </c:pt>
                <c:pt idx="2411">
                  <c:v>4797.6930000000002</c:v>
                </c:pt>
                <c:pt idx="2412">
                  <c:v>4787.4309999999996</c:v>
                </c:pt>
                <c:pt idx="2413">
                  <c:v>4837.49</c:v>
                </c:pt>
                <c:pt idx="2414">
                  <c:v>4822.2929999999997</c:v>
                </c:pt>
                <c:pt idx="2415">
                  <c:v>4719.7</c:v>
                </c:pt>
                <c:pt idx="2416">
                  <c:v>4739.53</c:v>
                </c:pt>
                <c:pt idx="2417">
                  <c:v>4704.7430000000004</c:v>
                </c:pt>
                <c:pt idx="2418">
                  <c:v>4708.62</c:v>
                </c:pt>
                <c:pt idx="2419">
                  <c:v>4681.53</c:v>
                </c:pt>
                <c:pt idx="2420">
                  <c:v>4596.4399999999996</c:v>
                </c:pt>
                <c:pt idx="2421">
                  <c:v>4547.8029999999999</c:v>
                </c:pt>
                <c:pt idx="2422">
                  <c:v>4621.34</c:v>
                </c:pt>
                <c:pt idx="2423">
                  <c:v>4614.22</c:v>
                </c:pt>
                <c:pt idx="2424">
                  <c:v>4521.1899999999996</c:v>
                </c:pt>
                <c:pt idx="2425">
                  <c:v>4555.6080000000002</c:v>
                </c:pt>
                <c:pt idx="2426">
                  <c:v>4691.1400000000003</c:v>
                </c:pt>
                <c:pt idx="2427">
                  <c:v>4684.78</c:v>
                </c:pt>
                <c:pt idx="2428">
                  <c:v>4713.5600000000004</c:v>
                </c:pt>
                <c:pt idx="2429">
                  <c:v>4735.45</c:v>
                </c:pt>
                <c:pt idx="2430">
                  <c:v>4714.28</c:v>
                </c:pt>
                <c:pt idx="2431">
                  <c:v>4687.6499999999996</c:v>
                </c:pt>
                <c:pt idx="2432">
                  <c:v>4649.5</c:v>
                </c:pt>
                <c:pt idx="2433">
                  <c:v>4539.3900000000003</c:v>
                </c:pt>
                <c:pt idx="2434">
                  <c:v>4566.3900000000003</c:v>
                </c:pt>
                <c:pt idx="2435">
                  <c:v>4481.6000000000004</c:v>
                </c:pt>
                <c:pt idx="2436">
                  <c:v>4543.09</c:v>
                </c:pt>
                <c:pt idx="2437">
                  <c:v>4542.57</c:v>
                </c:pt>
                <c:pt idx="2438">
                  <c:v>4508.93</c:v>
                </c:pt>
                <c:pt idx="2439">
                  <c:v>4568.0690000000004</c:v>
                </c:pt>
                <c:pt idx="2440">
                  <c:v>4507.0200000000004</c:v>
                </c:pt>
                <c:pt idx="2441">
                  <c:v>4455.8999999999996</c:v>
                </c:pt>
                <c:pt idx="2442">
                  <c:v>4495.83</c:v>
                </c:pt>
                <c:pt idx="2443">
                  <c:v>4538.16</c:v>
                </c:pt>
                <c:pt idx="2444">
                  <c:v>4484.66</c:v>
                </c:pt>
                <c:pt idx="2445">
                  <c:v>4491.5200000000004</c:v>
                </c:pt>
                <c:pt idx="2446">
                  <c:v>4434.45</c:v>
                </c:pt>
                <c:pt idx="2447">
                  <c:v>4474.51</c:v>
                </c:pt>
                <c:pt idx="2448">
                  <c:v>4328.92</c:v>
                </c:pt>
              </c:numCache>
            </c:numRef>
          </c:val>
          <c:smooth val="0"/>
          <c:extLst>
            <c:ext xmlns:c16="http://schemas.microsoft.com/office/drawing/2014/chart" uri="{C3380CC4-5D6E-409C-BE32-E72D297353CC}">
              <c16:uniqueId val="{00000000-C25C-4B4B-9AEE-554E1E4E2387}"/>
            </c:ext>
          </c:extLst>
        </c:ser>
        <c:dLbls>
          <c:showLegendKey val="0"/>
          <c:showVal val="0"/>
          <c:showCatName val="0"/>
          <c:showSerName val="0"/>
          <c:showPercent val="0"/>
          <c:showBubbleSize val="0"/>
        </c:dLbls>
        <c:marker val="1"/>
        <c:smooth val="0"/>
        <c:axId val="243535871"/>
        <c:axId val="243542943"/>
      </c:lineChart>
      <c:lineChart>
        <c:grouping val="standard"/>
        <c:varyColors val="0"/>
        <c:ser>
          <c:idx val="1"/>
          <c:order val="1"/>
          <c:tx>
            <c:v>黄金Au9999(右, 元/克)</c:v>
          </c:tx>
          <c:spPr>
            <a:ln w="28575" cap="rnd">
              <a:solidFill>
                <a:schemeClr val="accent2"/>
              </a:solidFill>
              <a:round/>
            </a:ln>
            <a:effectLst/>
          </c:spPr>
          <c:marker>
            <c:symbol val="none"/>
          </c:marker>
          <c:cat>
            <c:numRef>
              <c:f>伦敦金_Au9999!$A$3:$A$2451</c:f>
              <c:numCache>
                <c:formatCode>m/d/yy</c:formatCode>
                <c:ptCount val="2449"/>
                <c:pt idx="0">
                  <c:v>42737</c:v>
                </c:pt>
                <c:pt idx="1">
                  <c:v>42738</c:v>
                </c:pt>
                <c:pt idx="2">
                  <c:v>42739</c:v>
                </c:pt>
                <c:pt idx="3">
                  <c:v>42740</c:v>
                </c:pt>
                <c:pt idx="4">
                  <c:v>42741</c:v>
                </c:pt>
                <c:pt idx="5">
                  <c:v>42744</c:v>
                </c:pt>
                <c:pt idx="6">
                  <c:v>42745</c:v>
                </c:pt>
                <c:pt idx="7">
                  <c:v>42746</c:v>
                </c:pt>
                <c:pt idx="8">
                  <c:v>42747</c:v>
                </c:pt>
                <c:pt idx="9">
                  <c:v>42748</c:v>
                </c:pt>
                <c:pt idx="10">
                  <c:v>42751</c:v>
                </c:pt>
                <c:pt idx="11">
                  <c:v>42752</c:v>
                </c:pt>
                <c:pt idx="12">
                  <c:v>42753</c:v>
                </c:pt>
                <c:pt idx="13">
                  <c:v>42754</c:v>
                </c:pt>
                <c:pt idx="14">
                  <c:v>42755</c:v>
                </c:pt>
                <c:pt idx="15">
                  <c:v>42758</c:v>
                </c:pt>
                <c:pt idx="16">
                  <c:v>42759</c:v>
                </c:pt>
                <c:pt idx="17">
                  <c:v>42760</c:v>
                </c:pt>
                <c:pt idx="18">
                  <c:v>42761</c:v>
                </c:pt>
                <c:pt idx="19">
                  <c:v>42762</c:v>
                </c:pt>
                <c:pt idx="20">
                  <c:v>42766</c:v>
                </c:pt>
                <c:pt idx="21">
                  <c:v>42767</c:v>
                </c:pt>
                <c:pt idx="22">
                  <c:v>42768</c:v>
                </c:pt>
                <c:pt idx="23">
                  <c:v>42769</c:v>
                </c:pt>
                <c:pt idx="24">
                  <c:v>42772</c:v>
                </c:pt>
                <c:pt idx="25">
                  <c:v>42773</c:v>
                </c:pt>
                <c:pt idx="26">
                  <c:v>42774</c:v>
                </c:pt>
                <c:pt idx="27">
                  <c:v>42775</c:v>
                </c:pt>
                <c:pt idx="28">
                  <c:v>42776</c:v>
                </c:pt>
                <c:pt idx="29">
                  <c:v>42779</c:v>
                </c:pt>
                <c:pt idx="30">
                  <c:v>42780</c:v>
                </c:pt>
                <c:pt idx="31">
                  <c:v>42781</c:v>
                </c:pt>
                <c:pt idx="32">
                  <c:v>42782</c:v>
                </c:pt>
                <c:pt idx="33">
                  <c:v>42783</c:v>
                </c:pt>
                <c:pt idx="34">
                  <c:v>42786</c:v>
                </c:pt>
                <c:pt idx="35">
                  <c:v>42787</c:v>
                </c:pt>
                <c:pt idx="36">
                  <c:v>42788</c:v>
                </c:pt>
                <c:pt idx="37">
                  <c:v>42789</c:v>
                </c:pt>
                <c:pt idx="38">
                  <c:v>42790</c:v>
                </c:pt>
                <c:pt idx="39">
                  <c:v>42793</c:v>
                </c:pt>
                <c:pt idx="40">
                  <c:v>42794</c:v>
                </c:pt>
                <c:pt idx="41">
                  <c:v>42795</c:v>
                </c:pt>
                <c:pt idx="42">
                  <c:v>42796</c:v>
                </c:pt>
                <c:pt idx="43">
                  <c:v>42797</c:v>
                </c:pt>
                <c:pt idx="44">
                  <c:v>42800</c:v>
                </c:pt>
                <c:pt idx="45">
                  <c:v>42801</c:v>
                </c:pt>
                <c:pt idx="46">
                  <c:v>42802</c:v>
                </c:pt>
                <c:pt idx="47">
                  <c:v>42803</c:v>
                </c:pt>
                <c:pt idx="48">
                  <c:v>42804</c:v>
                </c:pt>
                <c:pt idx="49">
                  <c:v>42807</c:v>
                </c:pt>
                <c:pt idx="50">
                  <c:v>42808</c:v>
                </c:pt>
                <c:pt idx="51">
                  <c:v>42809</c:v>
                </c:pt>
                <c:pt idx="52">
                  <c:v>42810</c:v>
                </c:pt>
                <c:pt idx="53">
                  <c:v>42811</c:v>
                </c:pt>
                <c:pt idx="54">
                  <c:v>42814</c:v>
                </c:pt>
                <c:pt idx="55">
                  <c:v>42815</c:v>
                </c:pt>
                <c:pt idx="56">
                  <c:v>42816</c:v>
                </c:pt>
                <c:pt idx="57">
                  <c:v>42817</c:v>
                </c:pt>
                <c:pt idx="58">
                  <c:v>42818</c:v>
                </c:pt>
                <c:pt idx="59">
                  <c:v>42821</c:v>
                </c:pt>
                <c:pt idx="60">
                  <c:v>42822</c:v>
                </c:pt>
                <c:pt idx="61">
                  <c:v>42823</c:v>
                </c:pt>
                <c:pt idx="62">
                  <c:v>42824</c:v>
                </c:pt>
                <c:pt idx="63">
                  <c:v>42825</c:v>
                </c:pt>
                <c:pt idx="64">
                  <c:v>42828</c:v>
                </c:pt>
                <c:pt idx="65">
                  <c:v>42829</c:v>
                </c:pt>
                <c:pt idx="66">
                  <c:v>42830</c:v>
                </c:pt>
                <c:pt idx="67">
                  <c:v>42831</c:v>
                </c:pt>
                <c:pt idx="68">
                  <c:v>42832</c:v>
                </c:pt>
                <c:pt idx="69">
                  <c:v>42835</c:v>
                </c:pt>
                <c:pt idx="70">
                  <c:v>42836</c:v>
                </c:pt>
                <c:pt idx="71">
                  <c:v>42837</c:v>
                </c:pt>
                <c:pt idx="72">
                  <c:v>42838</c:v>
                </c:pt>
                <c:pt idx="73">
                  <c:v>42839</c:v>
                </c:pt>
                <c:pt idx="74">
                  <c:v>42842</c:v>
                </c:pt>
                <c:pt idx="75">
                  <c:v>42843</c:v>
                </c:pt>
                <c:pt idx="76">
                  <c:v>42844</c:v>
                </c:pt>
                <c:pt idx="77">
                  <c:v>42845</c:v>
                </c:pt>
                <c:pt idx="78">
                  <c:v>42846</c:v>
                </c:pt>
                <c:pt idx="79">
                  <c:v>42849</c:v>
                </c:pt>
                <c:pt idx="80">
                  <c:v>42850</c:v>
                </c:pt>
                <c:pt idx="81">
                  <c:v>42851</c:v>
                </c:pt>
                <c:pt idx="82">
                  <c:v>42852</c:v>
                </c:pt>
                <c:pt idx="83">
                  <c:v>42853</c:v>
                </c:pt>
                <c:pt idx="84">
                  <c:v>42856</c:v>
                </c:pt>
                <c:pt idx="85">
                  <c:v>42857</c:v>
                </c:pt>
                <c:pt idx="86">
                  <c:v>42858</c:v>
                </c:pt>
                <c:pt idx="87">
                  <c:v>42859</c:v>
                </c:pt>
                <c:pt idx="88">
                  <c:v>42860</c:v>
                </c:pt>
                <c:pt idx="89">
                  <c:v>42863</c:v>
                </c:pt>
                <c:pt idx="90">
                  <c:v>42864</c:v>
                </c:pt>
                <c:pt idx="91">
                  <c:v>42865</c:v>
                </c:pt>
                <c:pt idx="92">
                  <c:v>42866</c:v>
                </c:pt>
                <c:pt idx="93">
                  <c:v>42867</c:v>
                </c:pt>
                <c:pt idx="94">
                  <c:v>42870</c:v>
                </c:pt>
                <c:pt idx="95">
                  <c:v>42871</c:v>
                </c:pt>
                <c:pt idx="96">
                  <c:v>42872</c:v>
                </c:pt>
                <c:pt idx="97">
                  <c:v>42873</c:v>
                </c:pt>
                <c:pt idx="98">
                  <c:v>42874</c:v>
                </c:pt>
                <c:pt idx="99">
                  <c:v>42877</c:v>
                </c:pt>
                <c:pt idx="100">
                  <c:v>42878</c:v>
                </c:pt>
                <c:pt idx="101">
                  <c:v>42879</c:v>
                </c:pt>
                <c:pt idx="102">
                  <c:v>42880</c:v>
                </c:pt>
                <c:pt idx="103">
                  <c:v>42881</c:v>
                </c:pt>
                <c:pt idx="104">
                  <c:v>42885</c:v>
                </c:pt>
                <c:pt idx="105">
                  <c:v>42886</c:v>
                </c:pt>
                <c:pt idx="106">
                  <c:v>42887</c:v>
                </c:pt>
                <c:pt idx="107">
                  <c:v>42888</c:v>
                </c:pt>
                <c:pt idx="108">
                  <c:v>42891</c:v>
                </c:pt>
                <c:pt idx="109">
                  <c:v>42892</c:v>
                </c:pt>
                <c:pt idx="110">
                  <c:v>42893</c:v>
                </c:pt>
                <c:pt idx="111">
                  <c:v>42894</c:v>
                </c:pt>
                <c:pt idx="112">
                  <c:v>42895</c:v>
                </c:pt>
                <c:pt idx="113">
                  <c:v>42898</c:v>
                </c:pt>
                <c:pt idx="114">
                  <c:v>42899</c:v>
                </c:pt>
                <c:pt idx="115">
                  <c:v>42900</c:v>
                </c:pt>
                <c:pt idx="116">
                  <c:v>42901</c:v>
                </c:pt>
                <c:pt idx="117">
                  <c:v>42902</c:v>
                </c:pt>
                <c:pt idx="118">
                  <c:v>42905</c:v>
                </c:pt>
                <c:pt idx="119">
                  <c:v>42906</c:v>
                </c:pt>
                <c:pt idx="120">
                  <c:v>42907</c:v>
                </c:pt>
                <c:pt idx="121">
                  <c:v>42908</c:v>
                </c:pt>
                <c:pt idx="122">
                  <c:v>42909</c:v>
                </c:pt>
                <c:pt idx="123">
                  <c:v>42912</c:v>
                </c:pt>
                <c:pt idx="124">
                  <c:v>42913</c:v>
                </c:pt>
                <c:pt idx="125">
                  <c:v>42914</c:v>
                </c:pt>
                <c:pt idx="126">
                  <c:v>42915</c:v>
                </c:pt>
                <c:pt idx="127">
                  <c:v>42916</c:v>
                </c:pt>
                <c:pt idx="128">
                  <c:v>42919</c:v>
                </c:pt>
                <c:pt idx="129">
                  <c:v>42920</c:v>
                </c:pt>
                <c:pt idx="130">
                  <c:v>42921</c:v>
                </c:pt>
                <c:pt idx="131">
                  <c:v>42922</c:v>
                </c:pt>
                <c:pt idx="132">
                  <c:v>42923</c:v>
                </c:pt>
                <c:pt idx="133">
                  <c:v>42926</c:v>
                </c:pt>
                <c:pt idx="134">
                  <c:v>42927</c:v>
                </c:pt>
                <c:pt idx="135">
                  <c:v>42928</c:v>
                </c:pt>
                <c:pt idx="136">
                  <c:v>42929</c:v>
                </c:pt>
                <c:pt idx="137">
                  <c:v>42930</c:v>
                </c:pt>
                <c:pt idx="138">
                  <c:v>42933</c:v>
                </c:pt>
                <c:pt idx="139">
                  <c:v>42934</c:v>
                </c:pt>
                <c:pt idx="140">
                  <c:v>42935</c:v>
                </c:pt>
                <c:pt idx="141">
                  <c:v>42936</c:v>
                </c:pt>
                <c:pt idx="142">
                  <c:v>42937</c:v>
                </c:pt>
                <c:pt idx="143">
                  <c:v>42940</c:v>
                </c:pt>
                <c:pt idx="144">
                  <c:v>42941</c:v>
                </c:pt>
                <c:pt idx="145">
                  <c:v>42942</c:v>
                </c:pt>
                <c:pt idx="146">
                  <c:v>42943</c:v>
                </c:pt>
                <c:pt idx="147">
                  <c:v>42944</c:v>
                </c:pt>
                <c:pt idx="148">
                  <c:v>42947</c:v>
                </c:pt>
                <c:pt idx="149">
                  <c:v>42948</c:v>
                </c:pt>
                <c:pt idx="150">
                  <c:v>42949</c:v>
                </c:pt>
                <c:pt idx="151">
                  <c:v>42950</c:v>
                </c:pt>
                <c:pt idx="152">
                  <c:v>42951</c:v>
                </c:pt>
                <c:pt idx="153">
                  <c:v>42954</c:v>
                </c:pt>
                <c:pt idx="154">
                  <c:v>42955</c:v>
                </c:pt>
                <c:pt idx="155">
                  <c:v>42956</c:v>
                </c:pt>
                <c:pt idx="156">
                  <c:v>42957</c:v>
                </c:pt>
                <c:pt idx="157">
                  <c:v>42958</c:v>
                </c:pt>
                <c:pt idx="158">
                  <c:v>42961</c:v>
                </c:pt>
                <c:pt idx="159">
                  <c:v>42962</c:v>
                </c:pt>
                <c:pt idx="160">
                  <c:v>42963</c:v>
                </c:pt>
                <c:pt idx="161">
                  <c:v>42964</c:v>
                </c:pt>
                <c:pt idx="162">
                  <c:v>42965</c:v>
                </c:pt>
                <c:pt idx="163">
                  <c:v>42968</c:v>
                </c:pt>
                <c:pt idx="164">
                  <c:v>42969</c:v>
                </c:pt>
                <c:pt idx="165">
                  <c:v>42970</c:v>
                </c:pt>
                <c:pt idx="166">
                  <c:v>42971</c:v>
                </c:pt>
                <c:pt idx="167">
                  <c:v>42972</c:v>
                </c:pt>
                <c:pt idx="168">
                  <c:v>42975</c:v>
                </c:pt>
                <c:pt idx="169">
                  <c:v>42976</c:v>
                </c:pt>
                <c:pt idx="170">
                  <c:v>42977</c:v>
                </c:pt>
                <c:pt idx="171">
                  <c:v>42978</c:v>
                </c:pt>
                <c:pt idx="172">
                  <c:v>42979</c:v>
                </c:pt>
                <c:pt idx="173">
                  <c:v>42982</c:v>
                </c:pt>
                <c:pt idx="174">
                  <c:v>42983</c:v>
                </c:pt>
                <c:pt idx="175">
                  <c:v>42984</c:v>
                </c:pt>
                <c:pt idx="176">
                  <c:v>42985</c:v>
                </c:pt>
                <c:pt idx="177">
                  <c:v>42986</c:v>
                </c:pt>
                <c:pt idx="178">
                  <c:v>42989</c:v>
                </c:pt>
                <c:pt idx="179">
                  <c:v>42990</c:v>
                </c:pt>
                <c:pt idx="180">
                  <c:v>42991</c:v>
                </c:pt>
                <c:pt idx="181">
                  <c:v>42992</c:v>
                </c:pt>
                <c:pt idx="182">
                  <c:v>42993</c:v>
                </c:pt>
                <c:pt idx="183">
                  <c:v>42996</c:v>
                </c:pt>
                <c:pt idx="184">
                  <c:v>42997</c:v>
                </c:pt>
                <c:pt idx="185">
                  <c:v>42998</c:v>
                </c:pt>
                <c:pt idx="186">
                  <c:v>42999</c:v>
                </c:pt>
                <c:pt idx="187">
                  <c:v>43000</c:v>
                </c:pt>
                <c:pt idx="188">
                  <c:v>43003</c:v>
                </c:pt>
                <c:pt idx="189">
                  <c:v>43004</c:v>
                </c:pt>
                <c:pt idx="190">
                  <c:v>43005</c:v>
                </c:pt>
                <c:pt idx="191">
                  <c:v>43006</c:v>
                </c:pt>
                <c:pt idx="192">
                  <c:v>43007</c:v>
                </c:pt>
                <c:pt idx="193">
                  <c:v>43010</c:v>
                </c:pt>
                <c:pt idx="194">
                  <c:v>43011</c:v>
                </c:pt>
                <c:pt idx="195">
                  <c:v>43012</c:v>
                </c:pt>
                <c:pt idx="196">
                  <c:v>43013</c:v>
                </c:pt>
                <c:pt idx="197">
                  <c:v>43014</c:v>
                </c:pt>
                <c:pt idx="198">
                  <c:v>43017</c:v>
                </c:pt>
                <c:pt idx="199">
                  <c:v>43018</c:v>
                </c:pt>
                <c:pt idx="200">
                  <c:v>43019</c:v>
                </c:pt>
                <c:pt idx="201">
                  <c:v>43020</c:v>
                </c:pt>
                <c:pt idx="202">
                  <c:v>43021</c:v>
                </c:pt>
                <c:pt idx="203">
                  <c:v>43024</c:v>
                </c:pt>
                <c:pt idx="204">
                  <c:v>43025</c:v>
                </c:pt>
                <c:pt idx="205">
                  <c:v>43026</c:v>
                </c:pt>
                <c:pt idx="206">
                  <c:v>43027</c:v>
                </c:pt>
                <c:pt idx="207">
                  <c:v>43028</c:v>
                </c:pt>
                <c:pt idx="208">
                  <c:v>43031</c:v>
                </c:pt>
                <c:pt idx="209">
                  <c:v>43032</c:v>
                </c:pt>
                <c:pt idx="210">
                  <c:v>43033</c:v>
                </c:pt>
                <c:pt idx="211">
                  <c:v>43034</c:v>
                </c:pt>
                <c:pt idx="212">
                  <c:v>43035</c:v>
                </c:pt>
                <c:pt idx="213">
                  <c:v>43038</c:v>
                </c:pt>
                <c:pt idx="214">
                  <c:v>43039</c:v>
                </c:pt>
                <c:pt idx="215">
                  <c:v>43040</c:v>
                </c:pt>
                <c:pt idx="216">
                  <c:v>43041</c:v>
                </c:pt>
                <c:pt idx="217">
                  <c:v>43042</c:v>
                </c:pt>
                <c:pt idx="218">
                  <c:v>43045</c:v>
                </c:pt>
                <c:pt idx="219">
                  <c:v>43046</c:v>
                </c:pt>
                <c:pt idx="220">
                  <c:v>43047</c:v>
                </c:pt>
                <c:pt idx="221">
                  <c:v>43048</c:v>
                </c:pt>
                <c:pt idx="222">
                  <c:v>43049</c:v>
                </c:pt>
                <c:pt idx="223">
                  <c:v>43052</c:v>
                </c:pt>
                <c:pt idx="224">
                  <c:v>43053</c:v>
                </c:pt>
                <c:pt idx="225">
                  <c:v>43054</c:v>
                </c:pt>
                <c:pt idx="226">
                  <c:v>43055</c:v>
                </c:pt>
                <c:pt idx="227">
                  <c:v>43056</c:v>
                </c:pt>
                <c:pt idx="228">
                  <c:v>43059</c:v>
                </c:pt>
                <c:pt idx="229">
                  <c:v>43060</c:v>
                </c:pt>
                <c:pt idx="230">
                  <c:v>43061</c:v>
                </c:pt>
                <c:pt idx="231">
                  <c:v>43062</c:v>
                </c:pt>
                <c:pt idx="232">
                  <c:v>43063</c:v>
                </c:pt>
                <c:pt idx="233">
                  <c:v>43066</c:v>
                </c:pt>
                <c:pt idx="234">
                  <c:v>43067</c:v>
                </c:pt>
                <c:pt idx="235">
                  <c:v>43068</c:v>
                </c:pt>
                <c:pt idx="236">
                  <c:v>43069</c:v>
                </c:pt>
                <c:pt idx="237">
                  <c:v>43070</c:v>
                </c:pt>
                <c:pt idx="238">
                  <c:v>43073</c:v>
                </c:pt>
                <c:pt idx="239">
                  <c:v>43074</c:v>
                </c:pt>
                <c:pt idx="240">
                  <c:v>43075</c:v>
                </c:pt>
                <c:pt idx="241">
                  <c:v>43076</c:v>
                </c:pt>
                <c:pt idx="242">
                  <c:v>43077</c:v>
                </c:pt>
                <c:pt idx="243">
                  <c:v>43080</c:v>
                </c:pt>
                <c:pt idx="244">
                  <c:v>43081</c:v>
                </c:pt>
                <c:pt idx="245">
                  <c:v>43082</c:v>
                </c:pt>
                <c:pt idx="246">
                  <c:v>43083</c:v>
                </c:pt>
                <c:pt idx="247">
                  <c:v>43084</c:v>
                </c:pt>
                <c:pt idx="248">
                  <c:v>43087</c:v>
                </c:pt>
                <c:pt idx="249">
                  <c:v>43088</c:v>
                </c:pt>
                <c:pt idx="250">
                  <c:v>43089</c:v>
                </c:pt>
                <c:pt idx="251">
                  <c:v>43090</c:v>
                </c:pt>
                <c:pt idx="252">
                  <c:v>43091</c:v>
                </c:pt>
                <c:pt idx="253">
                  <c:v>43094</c:v>
                </c:pt>
                <c:pt idx="254">
                  <c:v>43095</c:v>
                </c:pt>
                <c:pt idx="255">
                  <c:v>43096</c:v>
                </c:pt>
                <c:pt idx="256">
                  <c:v>43097</c:v>
                </c:pt>
                <c:pt idx="257">
                  <c:v>43098</c:v>
                </c:pt>
                <c:pt idx="258">
                  <c:v>43102</c:v>
                </c:pt>
                <c:pt idx="259">
                  <c:v>43103</c:v>
                </c:pt>
                <c:pt idx="260">
                  <c:v>43104</c:v>
                </c:pt>
                <c:pt idx="261">
                  <c:v>43105</c:v>
                </c:pt>
                <c:pt idx="262">
                  <c:v>43108</c:v>
                </c:pt>
                <c:pt idx="263">
                  <c:v>43109</c:v>
                </c:pt>
                <c:pt idx="264">
                  <c:v>43110</c:v>
                </c:pt>
                <c:pt idx="265">
                  <c:v>43111</c:v>
                </c:pt>
                <c:pt idx="266">
                  <c:v>43112</c:v>
                </c:pt>
                <c:pt idx="267">
                  <c:v>43115</c:v>
                </c:pt>
                <c:pt idx="268">
                  <c:v>43116</c:v>
                </c:pt>
                <c:pt idx="269">
                  <c:v>43117</c:v>
                </c:pt>
                <c:pt idx="270">
                  <c:v>43118</c:v>
                </c:pt>
                <c:pt idx="271">
                  <c:v>43119</c:v>
                </c:pt>
                <c:pt idx="272">
                  <c:v>43122</c:v>
                </c:pt>
                <c:pt idx="273">
                  <c:v>43123</c:v>
                </c:pt>
                <c:pt idx="274">
                  <c:v>43124</c:v>
                </c:pt>
                <c:pt idx="275">
                  <c:v>43125</c:v>
                </c:pt>
                <c:pt idx="276">
                  <c:v>43126</c:v>
                </c:pt>
                <c:pt idx="277">
                  <c:v>43129</c:v>
                </c:pt>
                <c:pt idx="278">
                  <c:v>43130</c:v>
                </c:pt>
                <c:pt idx="279">
                  <c:v>43131</c:v>
                </c:pt>
                <c:pt idx="280">
                  <c:v>43132</c:v>
                </c:pt>
                <c:pt idx="281">
                  <c:v>43133</c:v>
                </c:pt>
                <c:pt idx="282">
                  <c:v>43136</c:v>
                </c:pt>
                <c:pt idx="283">
                  <c:v>43137</c:v>
                </c:pt>
                <c:pt idx="284">
                  <c:v>43138</c:v>
                </c:pt>
                <c:pt idx="285">
                  <c:v>43139</c:v>
                </c:pt>
                <c:pt idx="286">
                  <c:v>43140</c:v>
                </c:pt>
                <c:pt idx="287">
                  <c:v>43143</c:v>
                </c:pt>
                <c:pt idx="288">
                  <c:v>43144</c:v>
                </c:pt>
                <c:pt idx="289">
                  <c:v>43145</c:v>
                </c:pt>
                <c:pt idx="290">
                  <c:v>43146</c:v>
                </c:pt>
                <c:pt idx="291">
                  <c:v>43147</c:v>
                </c:pt>
                <c:pt idx="292">
                  <c:v>43150</c:v>
                </c:pt>
                <c:pt idx="293">
                  <c:v>43151</c:v>
                </c:pt>
                <c:pt idx="294">
                  <c:v>43152</c:v>
                </c:pt>
                <c:pt idx="295">
                  <c:v>43153</c:v>
                </c:pt>
                <c:pt idx="296">
                  <c:v>43154</c:v>
                </c:pt>
                <c:pt idx="297">
                  <c:v>43157</c:v>
                </c:pt>
                <c:pt idx="298">
                  <c:v>43158</c:v>
                </c:pt>
                <c:pt idx="299">
                  <c:v>43159</c:v>
                </c:pt>
                <c:pt idx="300">
                  <c:v>43160</c:v>
                </c:pt>
                <c:pt idx="301">
                  <c:v>43161</c:v>
                </c:pt>
                <c:pt idx="302">
                  <c:v>43164</c:v>
                </c:pt>
                <c:pt idx="303">
                  <c:v>43165</c:v>
                </c:pt>
                <c:pt idx="304">
                  <c:v>43166</c:v>
                </c:pt>
                <c:pt idx="305">
                  <c:v>43167</c:v>
                </c:pt>
                <c:pt idx="306">
                  <c:v>43168</c:v>
                </c:pt>
                <c:pt idx="307">
                  <c:v>43171</c:v>
                </c:pt>
                <c:pt idx="308">
                  <c:v>43172</c:v>
                </c:pt>
                <c:pt idx="309">
                  <c:v>43173</c:v>
                </c:pt>
                <c:pt idx="310">
                  <c:v>43174</c:v>
                </c:pt>
                <c:pt idx="311">
                  <c:v>43175</c:v>
                </c:pt>
                <c:pt idx="312">
                  <c:v>43178</c:v>
                </c:pt>
                <c:pt idx="313">
                  <c:v>43179</c:v>
                </c:pt>
                <c:pt idx="314">
                  <c:v>43180</c:v>
                </c:pt>
                <c:pt idx="315">
                  <c:v>43181</c:v>
                </c:pt>
                <c:pt idx="316">
                  <c:v>43182</c:v>
                </c:pt>
                <c:pt idx="317">
                  <c:v>43185</c:v>
                </c:pt>
                <c:pt idx="318">
                  <c:v>43186</c:v>
                </c:pt>
                <c:pt idx="319">
                  <c:v>43187</c:v>
                </c:pt>
                <c:pt idx="320">
                  <c:v>43188</c:v>
                </c:pt>
                <c:pt idx="321">
                  <c:v>43189</c:v>
                </c:pt>
                <c:pt idx="322">
                  <c:v>43192</c:v>
                </c:pt>
                <c:pt idx="323">
                  <c:v>43193</c:v>
                </c:pt>
                <c:pt idx="324">
                  <c:v>43194</c:v>
                </c:pt>
                <c:pt idx="325">
                  <c:v>43195</c:v>
                </c:pt>
                <c:pt idx="326">
                  <c:v>43196</c:v>
                </c:pt>
                <c:pt idx="327">
                  <c:v>43199</c:v>
                </c:pt>
                <c:pt idx="328">
                  <c:v>43200</c:v>
                </c:pt>
                <c:pt idx="329">
                  <c:v>43201</c:v>
                </c:pt>
                <c:pt idx="330">
                  <c:v>43202</c:v>
                </c:pt>
                <c:pt idx="331">
                  <c:v>43203</c:v>
                </c:pt>
                <c:pt idx="332">
                  <c:v>43206</c:v>
                </c:pt>
                <c:pt idx="333">
                  <c:v>43207</c:v>
                </c:pt>
                <c:pt idx="334">
                  <c:v>43208</c:v>
                </c:pt>
                <c:pt idx="335">
                  <c:v>43209</c:v>
                </c:pt>
                <c:pt idx="336">
                  <c:v>43210</c:v>
                </c:pt>
                <c:pt idx="337">
                  <c:v>43213</c:v>
                </c:pt>
                <c:pt idx="338">
                  <c:v>43214</c:v>
                </c:pt>
                <c:pt idx="339">
                  <c:v>43215</c:v>
                </c:pt>
                <c:pt idx="340">
                  <c:v>43216</c:v>
                </c:pt>
                <c:pt idx="341">
                  <c:v>43217</c:v>
                </c:pt>
                <c:pt idx="342">
                  <c:v>43220</c:v>
                </c:pt>
                <c:pt idx="343">
                  <c:v>43221</c:v>
                </c:pt>
                <c:pt idx="344">
                  <c:v>43222</c:v>
                </c:pt>
                <c:pt idx="345">
                  <c:v>43223</c:v>
                </c:pt>
                <c:pt idx="346">
                  <c:v>43224</c:v>
                </c:pt>
                <c:pt idx="347">
                  <c:v>43227</c:v>
                </c:pt>
                <c:pt idx="348">
                  <c:v>43228</c:v>
                </c:pt>
                <c:pt idx="349">
                  <c:v>43229</c:v>
                </c:pt>
                <c:pt idx="350">
                  <c:v>43230</c:v>
                </c:pt>
                <c:pt idx="351">
                  <c:v>43231</c:v>
                </c:pt>
                <c:pt idx="352">
                  <c:v>43234</c:v>
                </c:pt>
                <c:pt idx="353">
                  <c:v>43235</c:v>
                </c:pt>
                <c:pt idx="354">
                  <c:v>43236</c:v>
                </c:pt>
                <c:pt idx="355">
                  <c:v>43237</c:v>
                </c:pt>
                <c:pt idx="356">
                  <c:v>43238</c:v>
                </c:pt>
                <c:pt idx="357">
                  <c:v>43241</c:v>
                </c:pt>
                <c:pt idx="358">
                  <c:v>43242</c:v>
                </c:pt>
                <c:pt idx="359">
                  <c:v>43243</c:v>
                </c:pt>
                <c:pt idx="360">
                  <c:v>43244</c:v>
                </c:pt>
                <c:pt idx="361">
                  <c:v>43245</c:v>
                </c:pt>
                <c:pt idx="362">
                  <c:v>43248</c:v>
                </c:pt>
                <c:pt idx="363">
                  <c:v>43249</c:v>
                </c:pt>
                <c:pt idx="364">
                  <c:v>43250</c:v>
                </c:pt>
                <c:pt idx="365">
                  <c:v>43251</c:v>
                </c:pt>
                <c:pt idx="366">
                  <c:v>43252</c:v>
                </c:pt>
                <c:pt idx="367">
                  <c:v>43255</c:v>
                </c:pt>
                <c:pt idx="368">
                  <c:v>43256</c:v>
                </c:pt>
                <c:pt idx="369">
                  <c:v>43257</c:v>
                </c:pt>
                <c:pt idx="370">
                  <c:v>43258</c:v>
                </c:pt>
                <c:pt idx="371">
                  <c:v>43259</c:v>
                </c:pt>
                <c:pt idx="372">
                  <c:v>43262</c:v>
                </c:pt>
                <c:pt idx="373">
                  <c:v>43263</c:v>
                </c:pt>
                <c:pt idx="374">
                  <c:v>43264</c:v>
                </c:pt>
                <c:pt idx="375">
                  <c:v>43265</c:v>
                </c:pt>
                <c:pt idx="376">
                  <c:v>43266</c:v>
                </c:pt>
                <c:pt idx="377">
                  <c:v>43269</c:v>
                </c:pt>
                <c:pt idx="378">
                  <c:v>43270</c:v>
                </c:pt>
                <c:pt idx="379">
                  <c:v>43271</c:v>
                </c:pt>
                <c:pt idx="380">
                  <c:v>43272</c:v>
                </c:pt>
                <c:pt idx="381">
                  <c:v>43273</c:v>
                </c:pt>
                <c:pt idx="382">
                  <c:v>43276</c:v>
                </c:pt>
                <c:pt idx="383">
                  <c:v>43277</c:v>
                </c:pt>
                <c:pt idx="384">
                  <c:v>43278</c:v>
                </c:pt>
                <c:pt idx="385">
                  <c:v>43279</c:v>
                </c:pt>
                <c:pt idx="386">
                  <c:v>43280</c:v>
                </c:pt>
                <c:pt idx="387">
                  <c:v>43283</c:v>
                </c:pt>
                <c:pt idx="388">
                  <c:v>43284</c:v>
                </c:pt>
                <c:pt idx="389">
                  <c:v>43285</c:v>
                </c:pt>
                <c:pt idx="390">
                  <c:v>43286</c:v>
                </c:pt>
                <c:pt idx="391">
                  <c:v>43287</c:v>
                </c:pt>
                <c:pt idx="392">
                  <c:v>43290</c:v>
                </c:pt>
                <c:pt idx="393">
                  <c:v>43291</c:v>
                </c:pt>
                <c:pt idx="394">
                  <c:v>43292</c:v>
                </c:pt>
                <c:pt idx="395">
                  <c:v>43293</c:v>
                </c:pt>
                <c:pt idx="396">
                  <c:v>43294</c:v>
                </c:pt>
                <c:pt idx="397">
                  <c:v>43297</c:v>
                </c:pt>
                <c:pt idx="398">
                  <c:v>43298</c:v>
                </c:pt>
                <c:pt idx="399">
                  <c:v>43299</c:v>
                </c:pt>
                <c:pt idx="400">
                  <c:v>43300</c:v>
                </c:pt>
                <c:pt idx="401">
                  <c:v>43301</c:v>
                </c:pt>
                <c:pt idx="402">
                  <c:v>43304</c:v>
                </c:pt>
                <c:pt idx="403">
                  <c:v>43305</c:v>
                </c:pt>
                <c:pt idx="404">
                  <c:v>43306</c:v>
                </c:pt>
                <c:pt idx="405">
                  <c:v>43307</c:v>
                </c:pt>
                <c:pt idx="406">
                  <c:v>43308</c:v>
                </c:pt>
                <c:pt idx="407">
                  <c:v>43311</c:v>
                </c:pt>
                <c:pt idx="408">
                  <c:v>43312</c:v>
                </c:pt>
                <c:pt idx="409">
                  <c:v>43313</c:v>
                </c:pt>
                <c:pt idx="410">
                  <c:v>43314</c:v>
                </c:pt>
                <c:pt idx="411">
                  <c:v>43315</c:v>
                </c:pt>
                <c:pt idx="412">
                  <c:v>43318</c:v>
                </c:pt>
                <c:pt idx="413">
                  <c:v>43319</c:v>
                </c:pt>
                <c:pt idx="414">
                  <c:v>43320</c:v>
                </c:pt>
                <c:pt idx="415">
                  <c:v>43321</c:v>
                </c:pt>
                <c:pt idx="416">
                  <c:v>43322</c:v>
                </c:pt>
                <c:pt idx="417">
                  <c:v>43325</c:v>
                </c:pt>
                <c:pt idx="418">
                  <c:v>43326</c:v>
                </c:pt>
                <c:pt idx="419">
                  <c:v>43327</c:v>
                </c:pt>
                <c:pt idx="420">
                  <c:v>43328</c:v>
                </c:pt>
                <c:pt idx="421">
                  <c:v>43329</c:v>
                </c:pt>
                <c:pt idx="422">
                  <c:v>43332</c:v>
                </c:pt>
                <c:pt idx="423">
                  <c:v>43333</c:v>
                </c:pt>
                <c:pt idx="424">
                  <c:v>43334</c:v>
                </c:pt>
                <c:pt idx="425">
                  <c:v>43335</c:v>
                </c:pt>
                <c:pt idx="426">
                  <c:v>43336</c:v>
                </c:pt>
                <c:pt idx="427">
                  <c:v>43339</c:v>
                </c:pt>
                <c:pt idx="428">
                  <c:v>43340</c:v>
                </c:pt>
                <c:pt idx="429">
                  <c:v>43341</c:v>
                </c:pt>
                <c:pt idx="430">
                  <c:v>43342</c:v>
                </c:pt>
                <c:pt idx="431">
                  <c:v>43343</c:v>
                </c:pt>
                <c:pt idx="432">
                  <c:v>43346</c:v>
                </c:pt>
                <c:pt idx="433">
                  <c:v>43347</c:v>
                </c:pt>
                <c:pt idx="434">
                  <c:v>43348</c:v>
                </c:pt>
                <c:pt idx="435">
                  <c:v>43349</c:v>
                </c:pt>
                <c:pt idx="436">
                  <c:v>43350</c:v>
                </c:pt>
                <c:pt idx="437">
                  <c:v>43353</c:v>
                </c:pt>
                <c:pt idx="438">
                  <c:v>43354</c:v>
                </c:pt>
                <c:pt idx="439">
                  <c:v>43355</c:v>
                </c:pt>
                <c:pt idx="440">
                  <c:v>43356</c:v>
                </c:pt>
                <c:pt idx="441">
                  <c:v>43357</c:v>
                </c:pt>
                <c:pt idx="442">
                  <c:v>43360</c:v>
                </c:pt>
                <c:pt idx="443">
                  <c:v>43361</c:v>
                </c:pt>
                <c:pt idx="444">
                  <c:v>43362</c:v>
                </c:pt>
                <c:pt idx="445">
                  <c:v>43363</c:v>
                </c:pt>
                <c:pt idx="446">
                  <c:v>43364</c:v>
                </c:pt>
                <c:pt idx="447">
                  <c:v>43367</c:v>
                </c:pt>
                <c:pt idx="448">
                  <c:v>43368</c:v>
                </c:pt>
                <c:pt idx="449">
                  <c:v>43369</c:v>
                </c:pt>
                <c:pt idx="450">
                  <c:v>43370</c:v>
                </c:pt>
                <c:pt idx="451">
                  <c:v>43371</c:v>
                </c:pt>
                <c:pt idx="452">
                  <c:v>43374</c:v>
                </c:pt>
                <c:pt idx="453">
                  <c:v>43375</c:v>
                </c:pt>
                <c:pt idx="454">
                  <c:v>43376</c:v>
                </c:pt>
                <c:pt idx="455">
                  <c:v>43377</c:v>
                </c:pt>
                <c:pt idx="456">
                  <c:v>43378</c:v>
                </c:pt>
                <c:pt idx="457">
                  <c:v>43381</c:v>
                </c:pt>
                <c:pt idx="458">
                  <c:v>43382</c:v>
                </c:pt>
                <c:pt idx="459">
                  <c:v>43383</c:v>
                </c:pt>
                <c:pt idx="460">
                  <c:v>43384</c:v>
                </c:pt>
                <c:pt idx="461">
                  <c:v>43385</c:v>
                </c:pt>
                <c:pt idx="462">
                  <c:v>43388</c:v>
                </c:pt>
                <c:pt idx="463">
                  <c:v>43389</c:v>
                </c:pt>
                <c:pt idx="464">
                  <c:v>43390</c:v>
                </c:pt>
                <c:pt idx="465">
                  <c:v>43391</c:v>
                </c:pt>
                <c:pt idx="466">
                  <c:v>43392</c:v>
                </c:pt>
                <c:pt idx="467">
                  <c:v>43395</c:v>
                </c:pt>
                <c:pt idx="468">
                  <c:v>43396</c:v>
                </c:pt>
                <c:pt idx="469">
                  <c:v>43397</c:v>
                </c:pt>
                <c:pt idx="470">
                  <c:v>43398</c:v>
                </c:pt>
                <c:pt idx="471">
                  <c:v>43399</c:v>
                </c:pt>
                <c:pt idx="472">
                  <c:v>43402</c:v>
                </c:pt>
                <c:pt idx="473">
                  <c:v>43403</c:v>
                </c:pt>
                <c:pt idx="474">
                  <c:v>43404</c:v>
                </c:pt>
                <c:pt idx="475">
                  <c:v>43405</c:v>
                </c:pt>
                <c:pt idx="476">
                  <c:v>43406</c:v>
                </c:pt>
                <c:pt idx="477">
                  <c:v>43409</c:v>
                </c:pt>
                <c:pt idx="478">
                  <c:v>43410</c:v>
                </c:pt>
                <c:pt idx="479">
                  <c:v>43411</c:v>
                </c:pt>
                <c:pt idx="480">
                  <c:v>43412</c:v>
                </c:pt>
                <c:pt idx="481">
                  <c:v>43413</c:v>
                </c:pt>
                <c:pt idx="482">
                  <c:v>43416</c:v>
                </c:pt>
                <c:pt idx="483">
                  <c:v>43417</c:v>
                </c:pt>
                <c:pt idx="484">
                  <c:v>43418</c:v>
                </c:pt>
                <c:pt idx="485">
                  <c:v>43419</c:v>
                </c:pt>
                <c:pt idx="486">
                  <c:v>43420</c:v>
                </c:pt>
                <c:pt idx="487">
                  <c:v>43423</c:v>
                </c:pt>
                <c:pt idx="488">
                  <c:v>43424</c:v>
                </c:pt>
                <c:pt idx="489">
                  <c:v>43425</c:v>
                </c:pt>
                <c:pt idx="490">
                  <c:v>43426</c:v>
                </c:pt>
                <c:pt idx="491">
                  <c:v>43427</c:v>
                </c:pt>
                <c:pt idx="492">
                  <c:v>43430</c:v>
                </c:pt>
                <c:pt idx="493">
                  <c:v>43431</c:v>
                </c:pt>
                <c:pt idx="494">
                  <c:v>43432</c:v>
                </c:pt>
                <c:pt idx="495">
                  <c:v>43433</c:v>
                </c:pt>
                <c:pt idx="496">
                  <c:v>43434</c:v>
                </c:pt>
                <c:pt idx="497">
                  <c:v>43437</c:v>
                </c:pt>
                <c:pt idx="498">
                  <c:v>43438</c:v>
                </c:pt>
                <c:pt idx="499">
                  <c:v>43439</c:v>
                </c:pt>
                <c:pt idx="500">
                  <c:v>43440</c:v>
                </c:pt>
                <c:pt idx="501">
                  <c:v>43441</c:v>
                </c:pt>
                <c:pt idx="502">
                  <c:v>43444</c:v>
                </c:pt>
                <c:pt idx="503">
                  <c:v>43445</c:v>
                </c:pt>
                <c:pt idx="504">
                  <c:v>43446</c:v>
                </c:pt>
                <c:pt idx="505">
                  <c:v>43447</c:v>
                </c:pt>
                <c:pt idx="506">
                  <c:v>43448</c:v>
                </c:pt>
                <c:pt idx="507">
                  <c:v>43451</c:v>
                </c:pt>
                <c:pt idx="508">
                  <c:v>43452</c:v>
                </c:pt>
                <c:pt idx="509">
                  <c:v>43453</c:v>
                </c:pt>
                <c:pt idx="510">
                  <c:v>43454</c:v>
                </c:pt>
                <c:pt idx="511">
                  <c:v>43455</c:v>
                </c:pt>
                <c:pt idx="512">
                  <c:v>43458</c:v>
                </c:pt>
                <c:pt idx="513">
                  <c:v>43459</c:v>
                </c:pt>
                <c:pt idx="514">
                  <c:v>43460</c:v>
                </c:pt>
                <c:pt idx="515">
                  <c:v>43461</c:v>
                </c:pt>
                <c:pt idx="516">
                  <c:v>43462</c:v>
                </c:pt>
                <c:pt idx="517">
                  <c:v>43465</c:v>
                </c:pt>
                <c:pt idx="518">
                  <c:v>43467</c:v>
                </c:pt>
                <c:pt idx="519">
                  <c:v>43468</c:v>
                </c:pt>
                <c:pt idx="520">
                  <c:v>43469</c:v>
                </c:pt>
                <c:pt idx="521">
                  <c:v>43472</c:v>
                </c:pt>
                <c:pt idx="522">
                  <c:v>43473</c:v>
                </c:pt>
                <c:pt idx="523">
                  <c:v>43474</c:v>
                </c:pt>
                <c:pt idx="524">
                  <c:v>43475</c:v>
                </c:pt>
                <c:pt idx="525">
                  <c:v>43476</c:v>
                </c:pt>
                <c:pt idx="526">
                  <c:v>43479</c:v>
                </c:pt>
                <c:pt idx="527">
                  <c:v>43480</c:v>
                </c:pt>
                <c:pt idx="528">
                  <c:v>43481</c:v>
                </c:pt>
                <c:pt idx="529">
                  <c:v>43482</c:v>
                </c:pt>
                <c:pt idx="530">
                  <c:v>43483</c:v>
                </c:pt>
                <c:pt idx="531">
                  <c:v>43486</c:v>
                </c:pt>
                <c:pt idx="532">
                  <c:v>43487</c:v>
                </c:pt>
                <c:pt idx="533">
                  <c:v>43488</c:v>
                </c:pt>
                <c:pt idx="534">
                  <c:v>43489</c:v>
                </c:pt>
                <c:pt idx="535">
                  <c:v>43490</c:v>
                </c:pt>
                <c:pt idx="536">
                  <c:v>43493</c:v>
                </c:pt>
                <c:pt idx="537">
                  <c:v>43494</c:v>
                </c:pt>
                <c:pt idx="538">
                  <c:v>43495</c:v>
                </c:pt>
                <c:pt idx="539">
                  <c:v>43496</c:v>
                </c:pt>
                <c:pt idx="540">
                  <c:v>43497</c:v>
                </c:pt>
                <c:pt idx="541">
                  <c:v>43500</c:v>
                </c:pt>
                <c:pt idx="542">
                  <c:v>43501</c:v>
                </c:pt>
                <c:pt idx="543">
                  <c:v>43502</c:v>
                </c:pt>
                <c:pt idx="544">
                  <c:v>43503</c:v>
                </c:pt>
                <c:pt idx="545">
                  <c:v>43504</c:v>
                </c:pt>
                <c:pt idx="546">
                  <c:v>43507</c:v>
                </c:pt>
                <c:pt idx="547">
                  <c:v>43508</c:v>
                </c:pt>
                <c:pt idx="548">
                  <c:v>43509</c:v>
                </c:pt>
                <c:pt idx="549">
                  <c:v>43510</c:v>
                </c:pt>
                <c:pt idx="550">
                  <c:v>43511</c:v>
                </c:pt>
                <c:pt idx="551">
                  <c:v>43514</c:v>
                </c:pt>
                <c:pt idx="552">
                  <c:v>43515</c:v>
                </c:pt>
                <c:pt idx="553">
                  <c:v>43516</c:v>
                </c:pt>
                <c:pt idx="554">
                  <c:v>43517</c:v>
                </c:pt>
                <c:pt idx="555">
                  <c:v>43518</c:v>
                </c:pt>
                <c:pt idx="556">
                  <c:v>43521</c:v>
                </c:pt>
                <c:pt idx="557">
                  <c:v>43522</c:v>
                </c:pt>
                <c:pt idx="558">
                  <c:v>43523</c:v>
                </c:pt>
                <c:pt idx="559">
                  <c:v>43524</c:v>
                </c:pt>
                <c:pt idx="560">
                  <c:v>43525</c:v>
                </c:pt>
                <c:pt idx="561">
                  <c:v>43528</c:v>
                </c:pt>
                <c:pt idx="562">
                  <c:v>43529</c:v>
                </c:pt>
                <c:pt idx="563">
                  <c:v>43530</c:v>
                </c:pt>
                <c:pt idx="564">
                  <c:v>43531</c:v>
                </c:pt>
                <c:pt idx="565">
                  <c:v>43532</c:v>
                </c:pt>
                <c:pt idx="566">
                  <c:v>43535</c:v>
                </c:pt>
                <c:pt idx="567">
                  <c:v>43536</c:v>
                </c:pt>
                <c:pt idx="568">
                  <c:v>43537</c:v>
                </c:pt>
                <c:pt idx="569">
                  <c:v>43538</c:v>
                </c:pt>
                <c:pt idx="570">
                  <c:v>43539</c:v>
                </c:pt>
                <c:pt idx="571">
                  <c:v>43542</c:v>
                </c:pt>
                <c:pt idx="572">
                  <c:v>43543</c:v>
                </c:pt>
                <c:pt idx="573">
                  <c:v>43544</c:v>
                </c:pt>
                <c:pt idx="574">
                  <c:v>43545</c:v>
                </c:pt>
                <c:pt idx="575">
                  <c:v>43546</c:v>
                </c:pt>
                <c:pt idx="576">
                  <c:v>43549</c:v>
                </c:pt>
                <c:pt idx="577">
                  <c:v>43550</c:v>
                </c:pt>
                <c:pt idx="578">
                  <c:v>43551</c:v>
                </c:pt>
                <c:pt idx="579">
                  <c:v>43552</c:v>
                </c:pt>
                <c:pt idx="580">
                  <c:v>43553</c:v>
                </c:pt>
                <c:pt idx="581">
                  <c:v>43556</c:v>
                </c:pt>
                <c:pt idx="582">
                  <c:v>43557</c:v>
                </c:pt>
                <c:pt idx="583">
                  <c:v>43558</c:v>
                </c:pt>
                <c:pt idx="584">
                  <c:v>43559</c:v>
                </c:pt>
                <c:pt idx="585">
                  <c:v>43560</c:v>
                </c:pt>
                <c:pt idx="586">
                  <c:v>43563</c:v>
                </c:pt>
                <c:pt idx="587">
                  <c:v>43564</c:v>
                </c:pt>
                <c:pt idx="588">
                  <c:v>43565</c:v>
                </c:pt>
                <c:pt idx="589">
                  <c:v>43566</c:v>
                </c:pt>
                <c:pt idx="590">
                  <c:v>43567</c:v>
                </c:pt>
                <c:pt idx="591">
                  <c:v>43570</c:v>
                </c:pt>
                <c:pt idx="592">
                  <c:v>43571</c:v>
                </c:pt>
                <c:pt idx="593">
                  <c:v>43572</c:v>
                </c:pt>
                <c:pt idx="594">
                  <c:v>43573</c:v>
                </c:pt>
                <c:pt idx="595">
                  <c:v>43574</c:v>
                </c:pt>
                <c:pt idx="596">
                  <c:v>43577</c:v>
                </c:pt>
                <c:pt idx="597">
                  <c:v>43578</c:v>
                </c:pt>
                <c:pt idx="598">
                  <c:v>43579</c:v>
                </c:pt>
                <c:pt idx="599">
                  <c:v>43580</c:v>
                </c:pt>
                <c:pt idx="600">
                  <c:v>43581</c:v>
                </c:pt>
                <c:pt idx="601">
                  <c:v>43584</c:v>
                </c:pt>
                <c:pt idx="602">
                  <c:v>43585</c:v>
                </c:pt>
                <c:pt idx="603">
                  <c:v>43586</c:v>
                </c:pt>
                <c:pt idx="604">
                  <c:v>43587</c:v>
                </c:pt>
                <c:pt idx="605">
                  <c:v>43588</c:v>
                </c:pt>
                <c:pt idx="606">
                  <c:v>43591</c:v>
                </c:pt>
                <c:pt idx="607">
                  <c:v>43592</c:v>
                </c:pt>
                <c:pt idx="608">
                  <c:v>43593</c:v>
                </c:pt>
                <c:pt idx="609">
                  <c:v>43594</c:v>
                </c:pt>
                <c:pt idx="610">
                  <c:v>43595</c:v>
                </c:pt>
                <c:pt idx="611">
                  <c:v>43598</c:v>
                </c:pt>
                <c:pt idx="612">
                  <c:v>43599</c:v>
                </c:pt>
                <c:pt idx="613">
                  <c:v>43600</c:v>
                </c:pt>
                <c:pt idx="614">
                  <c:v>43601</c:v>
                </c:pt>
                <c:pt idx="615">
                  <c:v>43602</c:v>
                </c:pt>
                <c:pt idx="616">
                  <c:v>43605</c:v>
                </c:pt>
                <c:pt idx="617">
                  <c:v>43606</c:v>
                </c:pt>
                <c:pt idx="618">
                  <c:v>43607</c:v>
                </c:pt>
                <c:pt idx="619">
                  <c:v>43608</c:v>
                </c:pt>
                <c:pt idx="620">
                  <c:v>43609</c:v>
                </c:pt>
                <c:pt idx="621">
                  <c:v>43612</c:v>
                </c:pt>
                <c:pt idx="622">
                  <c:v>43613</c:v>
                </c:pt>
                <c:pt idx="623">
                  <c:v>43614</c:v>
                </c:pt>
                <c:pt idx="624">
                  <c:v>43615</c:v>
                </c:pt>
                <c:pt idx="625">
                  <c:v>43616</c:v>
                </c:pt>
                <c:pt idx="626">
                  <c:v>43619</c:v>
                </c:pt>
                <c:pt idx="627">
                  <c:v>43620</c:v>
                </c:pt>
                <c:pt idx="628">
                  <c:v>43621</c:v>
                </c:pt>
                <c:pt idx="629">
                  <c:v>43622</c:v>
                </c:pt>
                <c:pt idx="630">
                  <c:v>43623</c:v>
                </c:pt>
                <c:pt idx="631">
                  <c:v>43626</c:v>
                </c:pt>
                <c:pt idx="632">
                  <c:v>43627</c:v>
                </c:pt>
                <c:pt idx="633">
                  <c:v>43628</c:v>
                </c:pt>
                <c:pt idx="634">
                  <c:v>43629</c:v>
                </c:pt>
                <c:pt idx="635">
                  <c:v>43630</c:v>
                </c:pt>
                <c:pt idx="636">
                  <c:v>43633</c:v>
                </c:pt>
                <c:pt idx="637">
                  <c:v>43634</c:v>
                </c:pt>
                <c:pt idx="638">
                  <c:v>43635</c:v>
                </c:pt>
                <c:pt idx="639">
                  <c:v>43636</c:v>
                </c:pt>
                <c:pt idx="640">
                  <c:v>43637</c:v>
                </c:pt>
                <c:pt idx="641">
                  <c:v>43640</c:v>
                </c:pt>
                <c:pt idx="642">
                  <c:v>43641</c:v>
                </c:pt>
                <c:pt idx="643">
                  <c:v>43642</c:v>
                </c:pt>
                <c:pt idx="644">
                  <c:v>43643</c:v>
                </c:pt>
                <c:pt idx="645">
                  <c:v>43644</c:v>
                </c:pt>
                <c:pt idx="646">
                  <c:v>43647</c:v>
                </c:pt>
                <c:pt idx="647">
                  <c:v>43648</c:v>
                </c:pt>
                <c:pt idx="648">
                  <c:v>43649</c:v>
                </c:pt>
                <c:pt idx="649">
                  <c:v>43650</c:v>
                </c:pt>
                <c:pt idx="650">
                  <c:v>43651</c:v>
                </c:pt>
                <c:pt idx="651">
                  <c:v>43654</c:v>
                </c:pt>
                <c:pt idx="652">
                  <c:v>43655</c:v>
                </c:pt>
                <c:pt idx="653">
                  <c:v>43656</c:v>
                </c:pt>
                <c:pt idx="654">
                  <c:v>43657</c:v>
                </c:pt>
                <c:pt idx="655">
                  <c:v>43658</c:v>
                </c:pt>
                <c:pt idx="656">
                  <c:v>43661</c:v>
                </c:pt>
                <c:pt idx="657">
                  <c:v>43662</c:v>
                </c:pt>
                <c:pt idx="658">
                  <c:v>43663</c:v>
                </c:pt>
                <c:pt idx="659">
                  <c:v>43664</c:v>
                </c:pt>
                <c:pt idx="660">
                  <c:v>43665</c:v>
                </c:pt>
                <c:pt idx="661">
                  <c:v>43668</c:v>
                </c:pt>
                <c:pt idx="662">
                  <c:v>43669</c:v>
                </c:pt>
                <c:pt idx="663">
                  <c:v>43670</c:v>
                </c:pt>
                <c:pt idx="664">
                  <c:v>43671</c:v>
                </c:pt>
                <c:pt idx="665">
                  <c:v>43672</c:v>
                </c:pt>
                <c:pt idx="666">
                  <c:v>43675</c:v>
                </c:pt>
                <c:pt idx="667">
                  <c:v>43676</c:v>
                </c:pt>
                <c:pt idx="668">
                  <c:v>43677</c:v>
                </c:pt>
                <c:pt idx="669">
                  <c:v>43678</c:v>
                </c:pt>
                <c:pt idx="670">
                  <c:v>43679</c:v>
                </c:pt>
                <c:pt idx="671">
                  <c:v>43682</c:v>
                </c:pt>
                <c:pt idx="672">
                  <c:v>43683</c:v>
                </c:pt>
                <c:pt idx="673">
                  <c:v>43684</c:v>
                </c:pt>
                <c:pt idx="674">
                  <c:v>43685</c:v>
                </c:pt>
                <c:pt idx="675">
                  <c:v>43686</c:v>
                </c:pt>
                <c:pt idx="676">
                  <c:v>43689</c:v>
                </c:pt>
                <c:pt idx="677">
                  <c:v>43690</c:v>
                </c:pt>
                <c:pt idx="678">
                  <c:v>43691</c:v>
                </c:pt>
                <c:pt idx="679">
                  <c:v>43692</c:v>
                </c:pt>
                <c:pt idx="680">
                  <c:v>43693</c:v>
                </c:pt>
                <c:pt idx="681">
                  <c:v>43696</c:v>
                </c:pt>
                <c:pt idx="682">
                  <c:v>43697</c:v>
                </c:pt>
                <c:pt idx="683">
                  <c:v>43698</c:v>
                </c:pt>
                <c:pt idx="684">
                  <c:v>43699</c:v>
                </c:pt>
                <c:pt idx="685">
                  <c:v>43700</c:v>
                </c:pt>
                <c:pt idx="686">
                  <c:v>43703</c:v>
                </c:pt>
                <c:pt idx="687">
                  <c:v>43704</c:v>
                </c:pt>
                <c:pt idx="688">
                  <c:v>43705</c:v>
                </c:pt>
                <c:pt idx="689">
                  <c:v>43706</c:v>
                </c:pt>
                <c:pt idx="690">
                  <c:v>43707</c:v>
                </c:pt>
                <c:pt idx="691">
                  <c:v>43710</c:v>
                </c:pt>
                <c:pt idx="692">
                  <c:v>43711</c:v>
                </c:pt>
                <c:pt idx="693">
                  <c:v>43712</c:v>
                </c:pt>
                <c:pt idx="694">
                  <c:v>43713</c:v>
                </c:pt>
                <c:pt idx="695">
                  <c:v>43714</c:v>
                </c:pt>
                <c:pt idx="696">
                  <c:v>43717</c:v>
                </c:pt>
                <c:pt idx="697">
                  <c:v>43718</c:v>
                </c:pt>
                <c:pt idx="698">
                  <c:v>43719</c:v>
                </c:pt>
                <c:pt idx="699">
                  <c:v>43720</c:v>
                </c:pt>
                <c:pt idx="700">
                  <c:v>43721</c:v>
                </c:pt>
                <c:pt idx="701">
                  <c:v>43724</c:v>
                </c:pt>
                <c:pt idx="702">
                  <c:v>43725</c:v>
                </c:pt>
                <c:pt idx="703">
                  <c:v>43726</c:v>
                </c:pt>
                <c:pt idx="704">
                  <c:v>43727</c:v>
                </c:pt>
                <c:pt idx="705">
                  <c:v>43728</c:v>
                </c:pt>
                <c:pt idx="706">
                  <c:v>43731</c:v>
                </c:pt>
                <c:pt idx="707">
                  <c:v>43732</c:v>
                </c:pt>
                <c:pt idx="708">
                  <c:v>43733</c:v>
                </c:pt>
                <c:pt idx="709">
                  <c:v>43734</c:v>
                </c:pt>
                <c:pt idx="710">
                  <c:v>43735</c:v>
                </c:pt>
                <c:pt idx="711">
                  <c:v>43738</c:v>
                </c:pt>
                <c:pt idx="712">
                  <c:v>43739</c:v>
                </c:pt>
                <c:pt idx="713">
                  <c:v>43740</c:v>
                </c:pt>
                <c:pt idx="714">
                  <c:v>43741</c:v>
                </c:pt>
                <c:pt idx="715">
                  <c:v>43742</c:v>
                </c:pt>
                <c:pt idx="716">
                  <c:v>43745</c:v>
                </c:pt>
                <c:pt idx="717">
                  <c:v>43746</c:v>
                </c:pt>
                <c:pt idx="718">
                  <c:v>43747</c:v>
                </c:pt>
                <c:pt idx="719">
                  <c:v>43748</c:v>
                </c:pt>
                <c:pt idx="720">
                  <c:v>43749</c:v>
                </c:pt>
                <c:pt idx="721">
                  <c:v>43752</c:v>
                </c:pt>
                <c:pt idx="722">
                  <c:v>43753</c:v>
                </c:pt>
                <c:pt idx="723">
                  <c:v>43754</c:v>
                </c:pt>
                <c:pt idx="724">
                  <c:v>43755</c:v>
                </c:pt>
                <c:pt idx="725">
                  <c:v>43756</c:v>
                </c:pt>
                <c:pt idx="726">
                  <c:v>43759</c:v>
                </c:pt>
                <c:pt idx="727">
                  <c:v>43760</c:v>
                </c:pt>
                <c:pt idx="728">
                  <c:v>43761</c:v>
                </c:pt>
                <c:pt idx="729">
                  <c:v>43762</c:v>
                </c:pt>
                <c:pt idx="730">
                  <c:v>43763</c:v>
                </c:pt>
                <c:pt idx="731">
                  <c:v>43766</c:v>
                </c:pt>
                <c:pt idx="732">
                  <c:v>43767</c:v>
                </c:pt>
                <c:pt idx="733">
                  <c:v>43768</c:v>
                </c:pt>
                <c:pt idx="734">
                  <c:v>43769</c:v>
                </c:pt>
                <c:pt idx="735">
                  <c:v>43770</c:v>
                </c:pt>
                <c:pt idx="736">
                  <c:v>43773</c:v>
                </c:pt>
                <c:pt idx="737">
                  <c:v>43774</c:v>
                </c:pt>
                <c:pt idx="738">
                  <c:v>43775</c:v>
                </c:pt>
                <c:pt idx="739">
                  <c:v>43776</c:v>
                </c:pt>
                <c:pt idx="740">
                  <c:v>43777</c:v>
                </c:pt>
                <c:pt idx="741">
                  <c:v>43780</c:v>
                </c:pt>
                <c:pt idx="742">
                  <c:v>43781</c:v>
                </c:pt>
                <c:pt idx="743">
                  <c:v>43782</c:v>
                </c:pt>
                <c:pt idx="744">
                  <c:v>43783</c:v>
                </c:pt>
                <c:pt idx="745">
                  <c:v>43784</c:v>
                </c:pt>
                <c:pt idx="746">
                  <c:v>43787</c:v>
                </c:pt>
                <c:pt idx="747">
                  <c:v>43788</c:v>
                </c:pt>
                <c:pt idx="748">
                  <c:v>43789</c:v>
                </c:pt>
                <c:pt idx="749">
                  <c:v>43790</c:v>
                </c:pt>
                <c:pt idx="750">
                  <c:v>43791</c:v>
                </c:pt>
                <c:pt idx="751">
                  <c:v>43794</c:v>
                </c:pt>
                <c:pt idx="752">
                  <c:v>43795</c:v>
                </c:pt>
                <c:pt idx="753">
                  <c:v>43796</c:v>
                </c:pt>
                <c:pt idx="754">
                  <c:v>43797</c:v>
                </c:pt>
                <c:pt idx="755">
                  <c:v>43798</c:v>
                </c:pt>
                <c:pt idx="756">
                  <c:v>43801</c:v>
                </c:pt>
                <c:pt idx="757">
                  <c:v>43802</c:v>
                </c:pt>
                <c:pt idx="758">
                  <c:v>43803</c:v>
                </c:pt>
                <c:pt idx="759">
                  <c:v>43804</c:v>
                </c:pt>
                <c:pt idx="760">
                  <c:v>43805</c:v>
                </c:pt>
                <c:pt idx="761">
                  <c:v>43808</c:v>
                </c:pt>
                <c:pt idx="762">
                  <c:v>43809</c:v>
                </c:pt>
                <c:pt idx="763">
                  <c:v>43810</c:v>
                </c:pt>
                <c:pt idx="764">
                  <c:v>43811</c:v>
                </c:pt>
                <c:pt idx="765">
                  <c:v>43812</c:v>
                </c:pt>
                <c:pt idx="766">
                  <c:v>43815</c:v>
                </c:pt>
                <c:pt idx="767">
                  <c:v>43816</c:v>
                </c:pt>
                <c:pt idx="768">
                  <c:v>43817</c:v>
                </c:pt>
                <c:pt idx="769">
                  <c:v>43818</c:v>
                </c:pt>
                <c:pt idx="770">
                  <c:v>43819</c:v>
                </c:pt>
                <c:pt idx="771">
                  <c:v>43822</c:v>
                </c:pt>
                <c:pt idx="772">
                  <c:v>43823</c:v>
                </c:pt>
                <c:pt idx="773">
                  <c:v>43824</c:v>
                </c:pt>
                <c:pt idx="774">
                  <c:v>43825</c:v>
                </c:pt>
                <c:pt idx="775">
                  <c:v>43826</c:v>
                </c:pt>
                <c:pt idx="776">
                  <c:v>43829</c:v>
                </c:pt>
                <c:pt idx="777">
                  <c:v>43830</c:v>
                </c:pt>
                <c:pt idx="778">
                  <c:v>43832</c:v>
                </c:pt>
                <c:pt idx="779">
                  <c:v>43833</c:v>
                </c:pt>
                <c:pt idx="780">
                  <c:v>43836</c:v>
                </c:pt>
                <c:pt idx="781">
                  <c:v>43837</c:v>
                </c:pt>
                <c:pt idx="782">
                  <c:v>43838</c:v>
                </c:pt>
                <c:pt idx="783">
                  <c:v>43839</c:v>
                </c:pt>
                <c:pt idx="784">
                  <c:v>43840</c:v>
                </c:pt>
                <c:pt idx="785">
                  <c:v>43843</c:v>
                </c:pt>
                <c:pt idx="786">
                  <c:v>43844</c:v>
                </c:pt>
                <c:pt idx="787">
                  <c:v>43845</c:v>
                </c:pt>
                <c:pt idx="788">
                  <c:v>43846</c:v>
                </c:pt>
                <c:pt idx="789">
                  <c:v>43847</c:v>
                </c:pt>
                <c:pt idx="790">
                  <c:v>43850</c:v>
                </c:pt>
                <c:pt idx="791">
                  <c:v>43851</c:v>
                </c:pt>
                <c:pt idx="792">
                  <c:v>43852</c:v>
                </c:pt>
                <c:pt idx="793">
                  <c:v>43853</c:v>
                </c:pt>
                <c:pt idx="794">
                  <c:v>43854</c:v>
                </c:pt>
                <c:pt idx="795">
                  <c:v>43857</c:v>
                </c:pt>
                <c:pt idx="796">
                  <c:v>43858</c:v>
                </c:pt>
                <c:pt idx="797">
                  <c:v>43859</c:v>
                </c:pt>
                <c:pt idx="798">
                  <c:v>43860</c:v>
                </c:pt>
                <c:pt idx="799">
                  <c:v>43861</c:v>
                </c:pt>
                <c:pt idx="800">
                  <c:v>43864</c:v>
                </c:pt>
                <c:pt idx="801">
                  <c:v>43865</c:v>
                </c:pt>
                <c:pt idx="802">
                  <c:v>43866</c:v>
                </c:pt>
                <c:pt idx="803">
                  <c:v>43867</c:v>
                </c:pt>
                <c:pt idx="804">
                  <c:v>43868</c:v>
                </c:pt>
                <c:pt idx="805">
                  <c:v>43871</c:v>
                </c:pt>
                <c:pt idx="806">
                  <c:v>43872</c:v>
                </c:pt>
                <c:pt idx="807">
                  <c:v>43873</c:v>
                </c:pt>
                <c:pt idx="808">
                  <c:v>43874</c:v>
                </c:pt>
                <c:pt idx="809">
                  <c:v>43875</c:v>
                </c:pt>
                <c:pt idx="810">
                  <c:v>43878</c:v>
                </c:pt>
                <c:pt idx="811">
                  <c:v>43879</c:v>
                </c:pt>
                <c:pt idx="812">
                  <c:v>43880</c:v>
                </c:pt>
                <c:pt idx="813">
                  <c:v>43881</c:v>
                </c:pt>
                <c:pt idx="814">
                  <c:v>43882</c:v>
                </c:pt>
                <c:pt idx="815">
                  <c:v>43885</c:v>
                </c:pt>
                <c:pt idx="816">
                  <c:v>43886</c:v>
                </c:pt>
                <c:pt idx="817">
                  <c:v>43887</c:v>
                </c:pt>
                <c:pt idx="818">
                  <c:v>43888</c:v>
                </c:pt>
                <c:pt idx="819">
                  <c:v>43889</c:v>
                </c:pt>
                <c:pt idx="820">
                  <c:v>43892</c:v>
                </c:pt>
                <c:pt idx="821">
                  <c:v>43893</c:v>
                </c:pt>
                <c:pt idx="822">
                  <c:v>43894</c:v>
                </c:pt>
                <c:pt idx="823">
                  <c:v>43895</c:v>
                </c:pt>
                <c:pt idx="824">
                  <c:v>43896</c:v>
                </c:pt>
                <c:pt idx="825">
                  <c:v>43899</c:v>
                </c:pt>
                <c:pt idx="826">
                  <c:v>43900</c:v>
                </c:pt>
                <c:pt idx="827">
                  <c:v>43901</c:v>
                </c:pt>
                <c:pt idx="828">
                  <c:v>43902</c:v>
                </c:pt>
                <c:pt idx="829">
                  <c:v>43903</c:v>
                </c:pt>
                <c:pt idx="830">
                  <c:v>43906</c:v>
                </c:pt>
                <c:pt idx="831">
                  <c:v>43907</c:v>
                </c:pt>
                <c:pt idx="832">
                  <c:v>43908</c:v>
                </c:pt>
                <c:pt idx="833">
                  <c:v>43909</c:v>
                </c:pt>
                <c:pt idx="834">
                  <c:v>43910</c:v>
                </c:pt>
                <c:pt idx="835">
                  <c:v>43913</c:v>
                </c:pt>
                <c:pt idx="836">
                  <c:v>43914</c:v>
                </c:pt>
                <c:pt idx="837">
                  <c:v>43915</c:v>
                </c:pt>
                <c:pt idx="838">
                  <c:v>43916</c:v>
                </c:pt>
                <c:pt idx="839">
                  <c:v>43917</c:v>
                </c:pt>
                <c:pt idx="840">
                  <c:v>43920</c:v>
                </c:pt>
                <c:pt idx="841">
                  <c:v>43921</c:v>
                </c:pt>
                <c:pt idx="842">
                  <c:v>43922</c:v>
                </c:pt>
                <c:pt idx="843">
                  <c:v>43923</c:v>
                </c:pt>
                <c:pt idx="844">
                  <c:v>43924</c:v>
                </c:pt>
                <c:pt idx="845">
                  <c:v>43927</c:v>
                </c:pt>
                <c:pt idx="846">
                  <c:v>43928</c:v>
                </c:pt>
                <c:pt idx="847">
                  <c:v>43929</c:v>
                </c:pt>
                <c:pt idx="848">
                  <c:v>43930</c:v>
                </c:pt>
                <c:pt idx="849">
                  <c:v>43931</c:v>
                </c:pt>
                <c:pt idx="850">
                  <c:v>43934</c:v>
                </c:pt>
                <c:pt idx="851">
                  <c:v>43935</c:v>
                </c:pt>
                <c:pt idx="852">
                  <c:v>43936</c:v>
                </c:pt>
                <c:pt idx="853">
                  <c:v>43937</c:v>
                </c:pt>
                <c:pt idx="854">
                  <c:v>43938</c:v>
                </c:pt>
                <c:pt idx="855">
                  <c:v>43941</c:v>
                </c:pt>
                <c:pt idx="856">
                  <c:v>43942</c:v>
                </c:pt>
                <c:pt idx="857">
                  <c:v>43943</c:v>
                </c:pt>
                <c:pt idx="858">
                  <c:v>43944</c:v>
                </c:pt>
                <c:pt idx="859">
                  <c:v>43945</c:v>
                </c:pt>
                <c:pt idx="860">
                  <c:v>43948</c:v>
                </c:pt>
                <c:pt idx="861">
                  <c:v>43949</c:v>
                </c:pt>
                <c:pt idx="862">
                  <c:v>43950</c:v>
                </c:pt>
                <c:pt idx="863">
                  <c:v>43951</c:v>
                </c:pt>
                <c:pt idx="864">
                  <c:v>43952</c:v>
                </c:pt>
                <c:pt idx="865">
                  <c:v>43955</c:v>
                </c:pt>
                <c:pt idx="866">
                  <c:v>43956</c:v>
                </c:pt>
                <c:pt idx="867">
                  <c:v>43957</c:v>
                </c:pt>
                <c:pt idx="868">
                  <c:v>43958</c:v>
                </c:pt>
                <c:pt idx="869">
                  <c:v>43959</c:v>
                </c:pt>
                <c:pt idx="870">
                  <c:v>43962</c:v>
                </c:pt>
                <c:pt idx="871">
                  <c:v>43963</c:v>
                </c:pt>
                <c:pt idx="872">
                  <c:v>43964</c:v>
                </c:pt>
                <c:pt idx="873">
                  <c:v>43965</c:v>
                </c:pt>
                <c:pt idx="874">
                  <c:v>43966</c:v>
                </c:pt>
                <c:pt idx="875">
                  <c:v>43969</c:v>
                </c:pt>
                <c:pt idx="876">
                  <c:v>43970</c:v>
                </c:pt>
                <c:pt idx="877">
                  <c:v>43971</c:v>
                </c:pt>
                <c:pt idx="878">
                  <c:v>43972</c:v>
                </c:pt>
                <c:pt idx="879">
                  <c:v>43973</c:v>
                </c:pt>
                <c:pt idx="880">
                  <c:v>43976</c:v>
                </c:pt>
                <c:pt idx="881">
                  <c:v>43977</c:v>
                </c:pt>
                <c:pt idx="882">
                  <c:v>43978</c:v>
                </c:pt>
                <c:pt idx="883">
                  <c:v>43979</c:v>
                </c:pt>
                <c:pt idx="884">
                  <c:v>43980</c:v>
                </c:pt>
                <c:pt idx="885">
                  <c:v>43983</c:v>
                </c:pt>
                <c:pt idx="886">
                  <c:v>43984</c:v>
                </c:pt>
                <c:pt idx="887">
                  <c:v>43985</c:v>
                </c:pt>
                <c:pt idx="888">
                  <c:v>43986</c:v>
                </c:pt>
                <c:pt idx="889">
                  <c:v>43987</c:v>
                </c:pt>
                <c:pt idx="890">
                  <c:v>43990</c:v>
                </c:pt>
                <c:pt idx="891">
                  <c:v>43991</c:v>
                </c:pt>
                <c:pt idx="892">
                  <c:v>43992</c:v>
                </c:pt>
                <c:pt idx="893">
                  <c:v>43993</c:v>
                </c:pt>
                <c:pt idx="894">
                  <c:v>43994</c:v>
                </c:pt>
                <c:pt idx="895">
                  <c:v>43997</c:v>
                </c:pt>
                <c:pt idx="896">
                  <c:v>43998</c:v>
                </c:pt>
                <c:pt idx="897">
                  <c:v>43999</c:v>
                </c:pt>
                <c:pt idx="898">
                  <c:v>44000</c:v>
                </c:pt>
                <c:pt idx="899">
                  <c:v>44001</c:v>
                </c:pt>
                <c:pt idx="900">
                  <c:v>44004</c:v>
                </c:pt>
                <c:pt idx="901">
                  <c:v>44005</c:v>
                </c:pt>
                <c:pt idx="902">
                  <c:v>44006</c:v>
                </c:pt>
                <c:pt idx="903">
                  <c:v>44007</c:v>
                </c:pt>
                <c:pt idx="904">
                  <c:v>44008</c:v>
                </c:pt>
                <c:pt idx="905">
                  <c:v>44011</c:v>
                </c:pt>
                <c:pt idx="906">
                  <c:v>44012</c:v>
                </c:pt>
                <c:pt idx="907">
                  <c:v>44013</c:v>
                </c:pt>
                <c:pt idx="908">
                  <c:v>44014</c:v>
                </c:pt>
                <c:pt idx="909">
                  <c:v>44015</c:v>
                </c:pt>
                <c:pt idx="910">
                  <c:v>44018</c:v>
                </c:pt>
                <c:pt idx="911">
                  <c:v>44019</c:v>
                </c:pt>
                <c:pt idx="912">
                  <c:v>44020</c:v>
                </c:pt>
                <c:pt idx="913">
                  <c:v>44021</c:v>
                </c:pt>
                <c:pt idx="914">
                  <c:v>44022</c:v>
                </c:pt>
                <c:pt idx="915">
                  <c:v>44025</c:v>
                </c:pt>
                <c:pt idx="916">
                  <c:v>44026</c:v>
                </c:pt>
                <c:pt idx="917">
                  <c:v>44027</c:v>
                </c:pt>
                <c:pt idx="918">
                  <c:v>44028</c:v>
                </c:pt>
                <c:pt idx="919">
                  <c:v>44029</c:v>
                </c:pt>
                <c:pt idx="920">
                  <c:v>44032</c:v>
                </c:pt>
                <c:pt idx="921">
                  <c:v>44033</c:v>
                </c:pt>
                <c:pt idx="922">
                  <c:v>44034</c:v>
                </c:pt>
                <c:pt idx="923">
                  <c:v>44035</c:v>
                </c:pt>
                <c:pt idx="924">
                  <c:v>44036</c:v>
                </c:pt>
                <c:pt idx="925">
                  <c:v>44039</c:v>
                </c:pt>
                <c:pt idx="926">
                  <c:v>44040</c:v>
                </c:pt>
                <c:pt idx="927">
                  <c:v>44041</c:v>
                </c:pt>
                <c:pt idx="928">
                  <c:v>44042</c:v>
                </c:pt>
                <c:pt idx="929">
                  <c:v>44043</c:v>
                </c:pt>
                <c:pt idx="930">
                  <c:v>44046</c:v>
                </c:pt>
                <c:pt idx="931">
                  <c:v>44047</c:v>
                </c:pt>
                <c:pt idx="932">
                  <c:v>44048</c:v>
                </c:pt>
                <c:pt idx="933">
                  <c:v>44049</c:v>
                </c:pt>
                <c:pt idx="934">
                  <c:v>44050</c:v>
                </c:pt>
                <c:pt idx="935">
                  <c:v>44053</c:v>
                </c:pt>
                <c:pt idx="936">
                  <c:v>44054</c:v>
                </c:pt>
                <c:pt idx="937">
                  <c:v>44055</c:v>
                </c:pt>
                <c:pt idx="938">
                  <c:v>44056</c:v>
                </c:pt>
                <c:pt idx="939">
                  <c:v>44057</c:v>
                </c:pt>
                <c:pt idx="940">
                  <c:v>44060</c:v>
                </c:pt>
                <c:pt idx="941">
                  <c:v>44061</c:v>
                </c:pt>
                <c:pt idx="942">
                  <c:v>44062</c:v>
                </c:pt>
                <c:pt idx="943">
                  <c:v>44063</c:v>
                </c:pt>
                <c:pt idx="944">
                  <c:v>44064</c:v>
                </c:pt>
                <c:pt idx="945">
                  <c:v>44067</c:v>
                </c:pt>
                <c:pt idx="946">
                  <c:v>44068</c:v>
                </c:pt>
                <c:pt idx="947">
                  <c:v>44069</c:v>
                </c:pt>
                <c:pt idx="948">
                  <c:v>44070</c:v>
                </c:pt>
                <c:pt idx="949">
                  <c:v>44071</c:v>
                </c:pt>
                <c:pt idx="950">
                  <c:v>44074</c:v>
                </c:pt>
                <c:pt idx="951">
                  <c:v>44075</c:v>
                </c:pt>
                <c:pt idx="952">
                  <c:v>44076</c:v>
                </c:pt>
                <c:pt idx="953">
                  <c:v>44077</c:v>
                </c:pt>
                <c:pt idx="954">
                  <c:v>44078</c:v>
                </c:pt>
                <c:pt idx="955">
                  <c:v>44081</c:v>
                </c:pt>
                <c:pt idx="956">
                  <c:v>44082</c:v>
                </c:pt>
                <c:pt idx="957">
                  <c:v>44083</c:v>
                </c:pt>
                <c:pt idx="958">
                  <c:v>44084</c:v>
                </c:pt>
                <c:pt idx="959">
                  <c:v>44085</c:v>
                </c:pt>
                <c:pt idx="960">
                  <c:v>44088</c:v>
                </c:pt>
                <c:pt idx="961">
                  <c:v>44089</c:v>
                </c:pt>
                <c:pt idx="962">
                  <c:v>44090</c:v>
                </c:pt>
                <c:pt idx="963">
                  <c:v>44091</c:v>
                </c:pt>
                <c:pt idx="964">
                  <c:v>44092</c:v>
                </c:pt>
                <c:pt idx="965">
                  <c:v>44095</c:v>
                </c:pt>
                <c:pt idx="966">
                  <c:v>44096</c:v>
                </c:pt>
                <c:pt idx="967">
                  <c:v>44097</c:v>
                </c:pt>
                <c:pt idx="968">
                  <c:v>44098</c:v>
                </c:pt>
                <c:pt idx="969">
                  <c:v>44099</c:v>
                </c:pt>
                <c:pt idx="970">
                  <c:v>44102</c:v>
                </c:pt>
                <c:pt idx="971">
                  <c:v>44103</c:v>
                </c:pt>
                <c:pt idx="972">
                  <c:v>44104</c:v>
                </c:pt>
                <c:pt idx="973">
                  <c:v>44105</c:v>
                </c:pt>
                <c:pt idx="974">
                  <c:v>44106</c:v>
                </c:pt>
                <c:pt idx="975">
                  <c:v>44109</c:v>
                </c:pt>
                <c:pt idx="976">
                  <c:v>44110</c:v>
                </c:pt>
                <c:pt idx="977">
                  <c:v>44111</c:v>
                </c:pt>
                <c:pt idx="978">
                  <c:v>44112</c:v>
                </c:pt>
                <c:pt idx="979">
                  <c:v>44113</c:v>
                </c:pt>
                <c:pt idx="980">
                  <c:v>44116</c:v>
                </c:pt>
                <c:pt idx="981">
                  <c:v>44117</c:v>
                </c:pt>
                <c:pt idx="982">
                  <c:v>44118</c:v>
                </c:pt>
                <c:pt idx="983">
                  <c:v>44119</c:v>
                </c:pt>
                <c:pt idx="984">
                  <c:v>44120</c:v>
                </c:pt>
                <c:pt idx="985">
                  <c:v>44123</c:v>
                </c:pt>
                <c:pt idx="986">
                  <c:v>44124</c:v>
                </c:pt>
                <c:pt idx="987">
                  <c:v>44125</c:v>
                </c:pt>
                <c:pt idx="988">
                  <c:v>44126</c:v>
                </c:pt>
                <c:pt idx="989">
                  <c:v>44127</c:v>
                </c:pt>
                <c:pt idx="990">
                  <c:v>44130</c:v>
                </c:pt>
                <c:pt idx="991">
                  <c:v>44131</c:v>
                </c:pt>
                <c:pt idx="992">
                  <c:v>44132</c:v>
                </c:pt>
                <c:pt idx="993">
                  <c:v>44133</c:v>
                </c:pt>
                <c:pt idx="994">
                  <c:v>44134</c:v>
                </c:pt>
                <c:pt idx="995">
                  <c:v>44137</c:v>
                </c:pt>
                <c:pt idx="996">
                  <c:v>44138</c:v>
                </c:pt>
                <c:pt idx="997">
                  <c:v>44139</c:v>
                </c:pt>
                <c:pt idx="998">
                  <c:v>44140</c:v>
                </c:pt>
                <c:pt idx="999">
                  <c:v>44141</c:v>
                </c:pt>
                <c:pt idx="1000">
                  <c:v>44144</c:v>
                </c:pt>
                <c:pt idx="1001">
                  <c:v>44145</c:v>
                </c:pt>
                <c:pt idx="1002">
                  <c:v>44146</c:v>
                </c:pt>
                <c:pt idx="1003">
                  <c:v>44147</c:v>
                </c:pt>
                <c:pt idx="1004">
                  <c:v>44148</c:v>
                </c:pt>
                <c:pt idx="1005">
                  <c:v>44151</c:v>
                </c:pt>
                <c:pt idx="1006">
                  <c:v>44152</c:v>
                </c:pt>
                <c:pt idx="1007">
                  <c:v>44153</c:v>
                </c:pt>
                <c:pt idx="1008">
                  <c:v>44154</c:v>
                </c:pt>
                <c:pt idx="1009">
                  <c:v>44155</c:v>
                </c:pt>
                <c:pt idx="1010">
                  <c:v>44158</c:v>
                </c:pt>
                <c:pt idx="1011">
                  <c:v>44159</c:v>
                </c:pt>
                <c:pt idx="1012">
                  <c:v>44160</c:v>
                </c:pt>
                <c:pt idx="1013">
                  <c:v>44161</c:v>
                </c:pt>
                <c:pt idx="1014">
                  <c:v>44162</c:v>
                </c:pt>
                <c:pt idx="1015">
                  <c:v>44165</c:v>
                </c:pt>
                <c:pt idx="1016">
                  <c:v>44166</c:v>
                </c:pt>
                <c:pt idx="1017">
                  <c:v>44167</c:v>
                </c:pt>
                <c:pt idx="1018">
                  <c:v>44168</c:v>
                </c:pt>
                <c:pt idx="1019">
                  <c:v>44169</c:v>
                </c:pt>
                <c:pt idx="1020">
                  <c:v>44172</c:v>
                </c:pt>
                <c:pt idx="1021">
                  <c:v>44173</c:v>
                </c:pt>
                <c:pt idx="1022">
                  <c:v>44174</c:v>
                </c:pt>
                <c:pt idx="1023">
                  <c:v>44175</c:v>
                </c:pt>
                <c:pt idx="1024">
                  <c:v>44176</c:v>
                </c:pt>
                <c:pt idx="1025">
                  <c:v>44179</c:v>
                </c:pt>
                <c:pt idx="1026">
                  <c:v>44180</c:v>
                </c:pt>
                <c:pt idx="1027">
                  <c:v>44181</c:v>
                </c:pt>
                <c:pt idx="1028">
                  <c:v>44182</c:v>
                </c:pt>
                <c:pt idx="1029">
                  <c:v>44183</c:v>
                </c:pt>
                <c:pt idx="1030">
                  <c:v>44186</c:v>
                </c:pt>
                <c:pt idx="1031">
                  <c:v>44187</c:v>
                </c:pt>
                <c:pt idx="1032">
                  <c:v>44188</c:v>
                </c:pt>
                <c:pt idx="1033">
                  <c:v>44189</c:v>
                </c:pt>
                <c:pt idx="1034">
                  <c:v>44190</c:v>
                </c:pt>
                <c:pt idx="1035">
                  <c:v>44193</c:v>
                </c:pt>
                <c:pt idx="1036">
                  <c:v>44194</c:v>
                </c:pt>
                <c:pt idx="1037">
                  <c:v>44195</c:v>
                </c:pt>
                <c:pt idx="1038">
                  <c:v>44196</c:v>
                </c:pt>
                <c:pt idx="1039">
                  <c:v>44200</c:v>
                </c:pt>
                <c:pt idx="1040">
                  <c:v>44201</c:v>
                </c:pt>
                <c:pt idx="1041">
                  <c:v>44202</c:v>
                </c:pt>
                <c:pt idx="1042">
                  <c:v>44203</c:v>
                </c:pt>
                <c:pt idx="1043">
                  <c:v>44204</c:v>
                </c:pt>
                <c:pt idx="1044">
                  <c:v>44207</c:v>
                </c:pt>
                <c:pt idx="1045">
                  <c:v>44208</c:v>
                </c:pt>
                <c:pt idx="1046">
                  <c:v>44209</c:v>
                </c:pt>
                <c:pt idx="1047">
                  <c:v>44210</c:v>
                </c:pt>
                <c:pt idx="1048">
                  <c:v>44211</c:v>
                </c:pt>
                <c:pt idx="1049">
                  <c:v>44214</c:v>
                </c:pt>
                <c:pt idx="1050">
                  <c:v>44215</c:v>
                </c:pt>
                <c:pt idx="1051">
                  <c:v>44216</c:v>
                </c:pt>
                <c:pt idx="1052">
                  <c:v>44217</c:v>
                </c:pt>
                <c:pt idx="1053">
                  <c:v>44218</c:v>
                </c:pt>
                <c:pt idx="1054">
                  <c:v>44221</c:v>
                </c:pt>
                <c:pt idx="1055">
                  <c:v>44222</c:v>
                </c:pt>
                <c:pt idx="1056">
                  <c:v>44223</c:v>
                </c:pt>
                <c:pt idx="1057">
                  <c:v>44224</c:v>
                </c:pt>
                <c:pt idx="1058">
                  <c:v>44225</c:v>
                </c:pt>
                <c:pt idx="1059">
                  <c:v>44228</c:v>
                </c:pt>
                <c:pt idx="1060">
                  <c:v>44229</c:v>
                </c:pt>
                <c:pt idx="1061">
                  <c:v>44230</c:v>
                </c:pt>
                <c:pt idx="1062">
                  <c:v>44231</c:v>
                </c:pt>
                <c:pt idx="1063">
                  <c:v>44232</c:v>
                </c:pt>
                <c:pt idx="1064">
                  <c:v>44235</c:v>
                </c:pt>
                <c:pt idx="1065">
                  <c:v>44236</c:v>
                </c:pt>
                <c:pt idx="1066">
                  <c:v>44237</c:v>
                </c:pt>
                <c:pt idx="1067">
                  <c:v>44238</c:v>
                </c:pt>
                <c:pt idx="1068">
                  <c:v>44239</c:v>
                </c:pt>
                <c:pt idx="1069">
                  <c:v>44242</c:v>
                </c:pt>
                <c:pt idx="1070">
                  <c:v>44243</c:v>
                </c:pt>
                <c:pt idx="1071">
                  <c:v>44244</c:v>
                </c:pt>
                <c:pt idx="1072">
                  <c:v>44245</c:v>
                </c:pt>
                <c:pt idx="1073">
                  <c:v>44246</c:v>
                </c:pt>
                <c:pt idx="1074">
                  <c:v>44249</c:v>
                </c:pt>
                <c:pt idx="1075">
                  <c:v>44250</c:v>
                </c:pt>
                <c:pt idx="1076">
                  <c:v>44251</c:v>
                </c:pt>
                <c:pt idx="1077">
                  <c:v>44252</c:v>
                </c:pt>
                <c:pt idx="1078">
                  <c:v>44253</c:v>
                </c:pt>
                <c:pt idx="1079">
                  <c:v>44256</c:v>
                </c:pt>
                <c:pt idx="1080">
                  <c:v>44257</c:v>
                </c:pt>
                <c:pt idx="1081">
                  <c:v>44258</c:v>
                </c:pt>
                <c:pt idx="1082">
                  <c:v>44259</c:v>
                </c:pt>
                <c:pt idx="1083">
                  <c:v>44260</c:v>
                </c:pt>
                <c:pt idx="1084">
                  <c:v>44263</c:v>
                </c:pt>
                <c:pt idx="1085">
                  <c:v>44264</c:v>
                </c:pt>
                <c:pt idx="1086">
                  <c:v>44265</c:v>
                </c:pt>
                <c:pt idx="1087">
                  <c:v>44266</c:v>
                </c:pt>
                <c:pt idx="1088">
                  <c:v>44267</c:v>
                </c:pt>
                <c:pt idx="1089">
                  <c:v>44270</c:v>
                </c:pt>
                <c:pt idx="1090">
                  <c:v>44271</c:v>
                </c:pt>
                <c:pt idx="1091">
                  <c:v>44272</c:v>
                </c:pt>
                <c:pt idx="1092">
                  <c:v>44273</c:v>
                </c:pt>
                <c:pt idx="1093">
                  <c:v>44274</c:v>
                </c:pt>
                <c:pt idx="1094">
                  <c:v>44277</c:v>
                </c:pt>
                <c:pt idx="1095">
                  <c:v>44278</c:v>
                </c:pt>
                <c:pt idx="1096">
                  <c:v>44279</c:v>
                </c:pt>
                <c:pt idx="1097">
                  <c:v>44280</c:v>
                </c:pt>
                <c:pt idx="1098">
                  <c:v>44281</c:v>
                </c:pt>
                <c:pt idx="1099">
                  <c:v>44284</c:v>
                </c:pt>
                <c:pt idx="1100">
                  <c:v>44285</c:v>
                </c:pt>
                <c:pt idx="1101">
                  <c:v>44286</c:v>
                </c:pt>
                <c:pt idx="1102">
                  <c:v>44287</c:v>
                </c:pt>
                <c:pt idx="1103">
                  <c:v>44288</c:v>
                </c:pt>
                <c:pt idx="1104">
                  <c:v>44291</c:v>
                </c:pt>
                <c:pt idx="1105">
                  <c:v>44292</c:v>
                </c:pt>
                <c:pt idx="1106">
                  <c:v>44293</c:v>
                </c:pt>
                <c:pt idx="1107">
                  <c:v>44294</c:v>
                </c:pt>
                <c:pt idx="1108">
                  <c:v>44295</c:v>
                </c:pt>
                <c:pt idx="1109">
                  <c:v>44298</c:v>
                </c:pt>
                <c:pt idx="1110">
                  <c:v>44299</c:v>
                </c:pt>
                <c:pt idx="1111">
                  <c:v>44300</c:v>
                </c:pt>
                <c:pt idx="1112">
                  <c:v>44301</c:v>
                </c:pt>
                <c:pt idx="1113">
                  <c:v>44302</c:v>
                </c:pt>
                <c:pt idx="1114">
                  <c:v>44305</c:v>
                </c:pt>
                <c:pt idx="1115">
                  <c:v>44306</c:v>
                </c:pt>
                <c:pt idx="1116">
                  <c:v>44307</c:v>
                </c:pt>
                <c:pt idx="1117">
                  <c:v>44308</c:v>
                </c:pt>
                <c:pt idx="1118">
                  <c:v>44309</c:v>
                </c:pt>
                <c:pt idx="1119">
                  <c:v>44312</c:v>
                </c:pt>
                <c:pt idx="1120">
                  <c:v>44313</c:v>
                </c:pt>
                <c:pt idx="1121">
                  <c:v>44314</c:v>
                </c:pt>
                <c:pt idx="1122">
                  <c:v>44315</c:v>
                </c:pt>
                <c:pt idx="1123">
                  <c:v>44316</c:v>
                </c:pt>
                <c:pt idx="1124">
                  <c:v>44319</c:v>
                </c:pt>
                <c:pt idx="1125">
                  <c:v>44320</c:v>
                </c:pt>
                <c:pt idx="1126">
                  <c:v>44321</c:v>
                </c:pt>
                <c:pt idx="1127">
                  <c:v>44322</c:v>
                </c:pt>
                <c:pt idx="1128">
                  <c:v>44323</c:v>
                </c:pt>
                <c:pt idx="1129">
                  <c:v>44326</c:v>
                </c:pt>
                <c:pt idx="1130">
                  <c:v>44327</c:v>
                </c:pt>
                <c:pt idx="1131">
                  <c:v>44328</c:v>
                </c:pt>
                <c:pt idx="1132">
                  <c:v>44329</c:v>
                </c:pt>
                <c:pt idx="1133">
                  <c:v>44330</c:v>
                </c:pt>
                <c:pt idx="1134">
                  <c:v>44333</c:v>
                </c:pt>
                <c:pt idx="1135">
                  <c:v>44334</c:v>
                </c:pt>
                <c:pt idx="1136">
                  <c:v>44335</c:v>
                </c:pt>
                <c:pt idx="1137">
                  <c:v>44336</c:v>
                </c:pt>
                <c:pt idx="1138">
                  <c:v>44337</c:v>
                </c:pt>
                <c:pt idx="1139">
                  <c:v>44340</c:v>
                </c:pt>
                <c:pt idx="1140">
                  <c:v>44341</c:v>
                </c:pt>
                <c:pt idx="1141">
                  <c:v>44342</c:v>
                </c:pt>
                <c:pt idx="1142">
                  <c:v>44343</c:v>
                </c:pt>
                <c:pt idx="1143">
                  <c:v>44344</c:v>
                </c:pt>
                <c:pt idx="1144">
                  <c:v>44347</c:v>
                </c:pt>
                <c:pt idx="1145">
                  <c:v>44348</c:v>
                </c:pt>
                <c:pt idx="1146">
                  <c:v>44349</c:v>
                </c:pt>
                <c:pt idx="1147">
                  <c:v>44350</c:v>
                </c:pt>
                <c:pt idx="1148">
                  <c:v>44351</c:v>
                </c:pt>
                <c:pt idx="1149">
                  <c:v>44354</c:v>
                </c:pt>
                <c:pt idx="1150">
                  <c:v>44355</c:v>
                </c:pt>
                <c:pt idx="1151">
                  <c:v>44356</c:v>
                </c:pt>
                <c:pt idx="1152">
                  <c:v>44357</c:v>
                </c:pt>
                <c:pt idx="1153">
                  <c:v>44358</c:v>
                </c:pt>
                <c:pt idx="1154">
                  <c:v>44361</c:v>
                </c:pt>
                <c:pt idx="1155">
                  <c:v>44362</c:v>
                </c:pt>
                <c:pt idx="1156">
                  <c:v>44363</c:v>
                </c:pt>
                <c:pt idx="1157">
                  <c:v>44364</c:v>
                </c:pt>
                <c:pt idx="1158">
                  <c:v>44365</c:v>
                </c:pt>
                <c:pt idx="1159">
                  <c:v>44368</c:v>
                </c:pt>
                <c:pt idx="1160">
                  <c:v>44369</c:v>
                </c:pt>
                <c:pt idx="1161">
                  <c:v>44370</c:v>
                </c:pt>
                <c:pt idx="1162">
                  <c:v>44371</c:v>
                </c:pt>
                <c:pt idx="1163">
                  <c:v>44372</c:v>
                </c:pt>
                <c:pt idx="1164">
                  <c:v>44375</c:v>
                </c:pt>
                <c:pt idx="1165">
                  <c:v>44376</c:v>
                </c:pt>
                <c:pt idx="1166">
                  <c:v>44377</c:v>
                </c:pt>
                <c:pt idx="1167">
                  <c:v>44378</c:v>
                </c:pt>
                <c:pt idx="1168">
                  <c:v>44379</c:v>
                </c:pt>
                <c:pt idx="1169">
                  <c:v>44382</c:v>
                </c:pt>
                <c:pt idx="1170">
                  <c:v>44383</c:v>
                </c:pt>
                <c:pt idx="1171">
                  <c:v>44384</c:v>
                </c:pt>
                <c:pt idx="1172">
                  <c:v>44385</c:v>
                </c:pt>
                <c:pt idx="1173">
                  <c:v>44386</c:v>
                </c:pt>
                <c:pt idx="1174">
                  <c:v>44389</c:v>
                </c:pt>
                <c:pt idx="1175">
                  <c:v>44390</c:v>
                </c:pt>
                <c:pt idx="1176">
                  <c:v>44391</c:v>
                </c:pt>
                <c:pt idx="1177">
                  <c:v>44392</c:v>
                </c:pt>
                <c:pt idx="1178">
                  <c:v>44393</c:v>
                </c:pt>
                <c:pt idx="1179">
                  <c:v>44396</c:v>
                </c:pt>
                <c:pt idx="1180">
                  <c:v>44397</c:v>
                </c:pt>
                <c:pt idx="1181">
                  <c:v>44398</c:v>
                </c:pt>
                <c:pt idx="1182">
                  <c:v>44399</c:v>
                </c:pt>
                <c:pt idx="1183">
                  <c:v>44400</c:v>
                </c:pt>
                <c:pt idx="1184">
                  <c:v>44403</c:v>
                </c:pt>
                <c:pt idx="1185">
                  <c:v>44404</c:v>
                </c:pt>
                <c:pt idx="1186">
                  <c:v>44405</c:v>
                </c:pt>
                <c:pt idx="1187">
                  <c:v>44406</c:v>
                </c:pt>
                <c:pt idx="1188">
                  <c:v>44407</c:v>
                </c:pt>
                <c:pt idx="1189">
                  <c:v>44410</c:v>
                </c:pt>
                <c:pt idx="1190">
                  <c:v>44411</c:v>
                </c:pt>
                <c:pt idx="1191">
                  <c:v>44412</c:v>
                </c:pt>
                <c:pt idx="1192">
                  <c:v>44413</c:v>
                </c:pt>
                <c:pt idx="1193">
                  <c:v>44414</c:v>
                </c:pt>
                <c:pt idx="1194">
                  <c:v>44417</c:v>
                </c:pt>
                <c:pt idx="1195">
                  <c:v>44418</c:v>
                </c:pt>
                <c:pt idx="1196">
                  <c:v>44419</c:v>
                </c:pt>
                <c:pt idx="1197">
                  <c:v>44420</c:v>
                </c:pt>
                <c:pt idx="1198">
                  <c:v>44421</c:v>
                </c:pt>
                <c:pt idx="1199">
                  <c:v>44424</c:v>
                </c:pt>
                <c:pt idx="1200">
                  <c:v>44425</c:v>
                </c:pt>
                <c:pt idx="1201">
                  <c:v>44426</c:v>
                </c:pt>
                <c:pt idx="1202">
                  <c:v>44427</c:v>
                </c:pt>
                <c:pt idx="1203">
                  <c:v>44428</c:v>
                </c:pt>
                <c:pt idx="1204">
                  <c:v>44431</c:v>
                </c:pt>
                <c:pt idx="1205">
                  <c:v>44432</c:v>
                </c:pt>
                <c:pt idx="1206">
                  <c:v>44433</c:v>
                </c:pt>
                <c:pt idx="1207">
                  <c:v>44434</c:v>
                </c:pt>
                <c:pt idx="1208">
                  <c:v>44435</c:v>
                </c:pt>
                <c:pt idx="1209">
                  <c:v>44438</c:v>
                </c:pt>
                <c:pt idx="1210">
                  <c:v>44439</c:v>
                </c:pt>
                <c:pt idx="1211">
                  <c:v>44440</c:v>
                </c:pt>
                <c:pt idx="1212">
                  <c:v>44441</c:v>
                </c:pt>
                <c:pt idx="1213">
                  <c:v>44442</c:v>
                </c:pt>
                <c:pt idx="1214">
                  <c:v>44445</c:v>
                </c:pt>
                <c:pt idx="1215">
                  <c:v>44446</c:v>
                </c:pt>
                <c:pt idx="1216">
                  <c:v>44447</c:v>
                </c:pt>
                <c:pt idx="1217">
                  <c:v>44448</c:v>
                </c:pt>
                <c:pt idx="1218">
                  <c:v>44449</c:v>
                </c:pt>
                <c:pt idx="1219">
                  <c:v>44452</c:v>
                </c:pt>
                <c:pt idx="1220">
                  <c:v>44453</c:v>
                </c:pt>
                <c:pt idx="1221">
                  <c:v>44454</c:v>
                </c:pt>
                <c:pt idx="1222">
                  <c:v>44455</c:v>
                </c:pt>
                <c:pt idx="1223">
                  <c:v>44456</c:v>
                </c:pt>
                <c:pt idx="1224">
                  <c:v>44459</c:v>
                </c:pt>
                <c:pt idx="1225">
                  <c:v>44460</c:v>
                </c:pt>
                <c:pt idx="1226">
                  <c:v>44461</c:v>
                </c:pt>
                <c:pt idx="1227">
                  <c:v>44462</c:v>
                </c:pt>
                <c:pt idx="1228">
                  <c:v>44463</c:v>
                </c:pt>
                <c:pt idx="1229">
                  <c:v>44466</c:v>
                </c:pt>
                <c:pt idx="1230">
                  <c:v>44467</c:v>
                </c:pt>
                <c:pt idx="1231">
                  <c:v>44468</c:v>
                </c:pt>
                <c:pt idx="1232">
                  <c:v>44469</c:v>
                </c:pt>
                <c:pt idx="1233">
                  <c:v>44470</c:v>
                </c:pt>
                <c:pt idx="1234">
                  <c:v>44473</c:v>
                </c:pt>
                <c:pt idx="1235">
                  <c:v>44474</c:v>
                </c:pt>
                <c:pt idx="1236">
                  <c:v>44475</c:v>
                </c:pt>
                <c:pt idx="1237">
                  <c:v>44476</c:v>
                </c:pt>
                <c:pt idx="1238">
                  <c:v>44477</c:v>
                </c:pt>
                <c:pt idx="1239">
                  <c:v>44480</c:v>
                </c:pt>
                <c:pt idx="1240">
                  <c:v>44481</c:v>
                </c:pt>
                <c:pt idx="1241">
                  <c:v>44482</c:v>
                </c:pt>
                <c:pt idx="1242">
                  <c:v>44483</c:v>
                </c:pt>
                <c:pt idx="1243">
                  <c:v>44484</c:v>
                </c:pt>
                <c:pt idx="1244">
                  <c:v>44487</c:v>
                </c:pt>
                <c:pt idx="1245">
                  <c:v>44488</c:v>
                </c:pt>
                <c:pt idx="1246">
                  <c:v>44489</c:v>
                </c:pt>
                <c:pt idx="1247">
                  <c:v>44490</c:v>
                </c:pt>
                <c:pt idx="1248">
                  <c:v>44491</c:v>
                </c:pt>
                <c:pt idx="1249">
                  <c:v>44494</c:v>
                </c:pt>
                <c:pt idx="1250">
                  <c:v>44495</c:v>
                </c:pt>
                <c:pt idx="1251">
                  <c:v>44496</c:v>
                </c:pt>
                <c:pt idx="1252">
                  <c:v>44497</c:v>
                </c:pt>
                <c:pt idx="1253">
                  <c:v>44498</c:v>
                </c:pt>
                <c:pt idx="1254">
                  <c:v>44501</c:v>
                </c:pt>
                <c:pt idx="1255">
                  <c:v>44502</c:v>
                </c:pt>
                <c:pt idx="1256">
                  <c:v>44503</c:v>
                </c:pt>
                <c:pt idx="1257">
                  <c:v>44504</c:v>
                </c:pt>
                <c:pt idx="1258">
                  <c:v>44505</c:v>
                </c:pt>
                <c:pt idx="1259">
                  <c:v>44508</c:v>
                </c:pt>
                <c:pt idx="1260">
                  <c:v>44509</c:v>
                </c:pt>
                <c:pt idx="1261">
                  <c:v>44510</c:v>
                </c:pt>
                <c:pt idx="1262">
                  <c:v>44511</c:v>
                </c:pt>
                <c:pt idx="1263">
                  <c:v>44512</c:v>
                </c:pt>
                <c:pt idx="1264">
                  <c:v>44515</c:v>
                </c:pt>
                <c:pt idx="1265">
                  <c:v>44516</c:v>
                </c:pt>
                <c:pt idx="1266">
                  <c:v>44517</c:v>
                </c:pt>
                <c:pt idx="1267">
                  <c:v>44518</c:v>
                </c:pt>
                <c:pt idx="1268">
                  <c:v>44519</c:v>
                </c:pt>
                <c:pt idx="1269">
                  <c:v>44522</c:v>
                </c:pt>
                <c:pt idx="1270">
                  <c:v>44523</c:v>
                </c:pt>
                <c:pt idx="1271">
                  <c:v>44524</c:v>
                </c:pt>
                <c:pt idx="1272">
                  <c:v>44525</c:v>
                </c:pt>
                <c:pt idx="1273">
                  <c:v>44526</c:v>
                </c:pt>
                <c:pt idx="1274">
                  <c:v>44529</c:v>
                </c:pt>
                <c:pt idx="1275">
                  <c:v>44530</c:v>
                </c:pt>
                <c:pt idx="1276">
                  <c:v>44531</c:v>
                </c:pt>
                <c:pt idx="1277">
                  <c:v>44532</c:v>
                </c:pt>
                <c:pt idx="1278">
                  <c:v>44533</c:v>
                </c:pt>
                <c:pt idx="1279">
                  <c:v>44536</c:v>
                </c:pt>
                <c:pt idx="1280">
                  <c:v>44537</c:v>
                </c:pt>
                <c:pt idx="1281">
                  <c:v>44538</c:v>
                </c:pt>
                <c:pt idx="1282">
                  <c:v>44539</c:v>
                </c:pt>
                <c:pt idx="1283">
                  <c:v>44540</c:v>
                </c:pt>
                <c:pt idx="1284">
                  <c:v>44543</c:v>
                </c:pt>
                <c:pt idx="1285">
                  <c:v>44544</c:v>
                </c:pt>
                <c:pt idx="1286">
                  <c:v>44545</c:v>
                </c:pt>
                <c:pt idx="1287">
                  <c:v>44546</c:v>
                </c:pt>
                <c:pt idx="1288">
                  <c:v>44547</c:v>
                </c:pt>
                <c:pt idx="1289">
                  <c:v>44550</c:v>
                </c:pt>
                <c:pt idx="1290">
                  <c:v>44551</c:v>
                </c:pt>
                <c:pt idx="1291">
                  <c:v>44552</c:v>
                </c:pt>
                <c:pt idx="1292">
                  <c:v>44553</c:v>
                </c:pt>
                <c:pt idx="1293">
                  <c:v>44554</c:v>
                </c:pt>
                <c:pt idx="1294">
                  <c:v>44557</c:v>
                </c:pt>
                <c:pt idx="1295">
                  <c:v>44558</c:v>
                </c:pt>
                <c:pt idx="1296">
                  <c:v>44559</c:v>
                </c:pt>
                <c:pt idx="1297">
                  <c:v>44560</c:v>
                </c:pt>
                <c:pt idx="1298">
                  <c:v>44561</c:v>
                </c:pt>
                <c:pt idx="1299">
                  <c:v>44564</c:v>
                </c:pt>
                <c:pt idx="1300">
                  <c:v>44565</c:v>
                </c:pt>
                <c:pt idx="1301">
                  <c:v>44566</c:v>
                </c:pt>
                <c:pt idx="1302">
                  <c:v>44567</c:v>
                </c:pt>
                <c:pt idx="1303">
                  <c:v>44568</c:v>
                </c:pt>
                <c:pt idx="1304">
                  <c:v>44571</c:v>
                </c:pt>
                <c:pt idx="1305">
                  <c:v>44572</c:v>
                </c:pt>
                <c:pt idx="1306">
                  <c:v>44573</c:v>
                </c:pt>
                <c:pt idx="1307">
                  <c:v>44574</c:v>
                </c:pt>
                <c:pt idx="1308">
                  <c:v>44575</c:v>
                </c:pt>
                <c:pt idx="1309">
                  <c:v>44578</c:v>
                </c:pt>
                <c:pt idx="1310">
                  <c:v>44579</c:v>
                </c:pt>
                <c:pt idx="1311">
                  <c:v>44580</c:v>
                </c:pt>
                <c:pt idx="1312">
                  <c:v>44581</c:v>
                </c:pt>
                <c:pt idx="1313">
                  <c:v>44582</c:v>
                </c:pt>
                <c:pt idx="1314">
                  <c:v>44585</c:v>
                </c:pt>
                <c:pt idx="1315">
                  <c:v>44586</c:v>
                </c:pt>
                <c:pt idx="1316">
                  <c:v>44587</c:v>
                </c:pt>
                <c:pt idx="1317">
                  <c:v>44588</c:v>
                </c:pt>
                <c:pt idx="1318">
                  <c:v>44589</c:v>
                </c:pt>
                <c:pt idx="1319">
                  <c:v>44592</c:v>
                </c:pt>
                <c:pt idx="1320">
                  <c:v>44593</c:v>
                </c:pt>
                <c:pt idx="1321">
                  <c:v>44594</c:v>
                </c:pt>
                <c:pt idx="1322">
                  <c:v>44595</c:v>
                </c:pt>
                <c:pt idx="1323">
                  <c:v>44596</c:v>
                </c:pt>
                <c:pt idx="1324">
                  <c:v>44599</c:v>
                </c:pt>
                <c:pt idx="1325">
                  <c:v>44600</c:v>
                </c:pt>
                <c:pt idx="1326">
                  <c:v>44601</c:v>
                </c:pt>
                <c:pt idx="1327">
                  <c:v>44602</c:v>
                </c:pt>
                <c:pt idx="1328">
                  <c:v>44603</c:v>
                </c:pt>
                <c:pt idx="1329">
                  <c:v>44606</c:v>
                </c:pt>
                <c:pt idx="1330">
                  <c:v>44607</c:v>
                </c:pt>
                <c:pt idx="1331">
                  <c:v>44608</c:v>
                </c:pt>
                <c:pt idx="1332">
                  <c:v>44609</c:v>
                </c:pt>
                <c:pt idx="1333">
                  <c:v>44610</c:v>
                </c:pt>
                <c:pt idx="1334">
                  <c:v>44613</c:v>
                </c:pt>
                <c:pt idx="1335">
                  <c:v>44614</c:v>
                </c:pt>
                <c:pt idx="1336">
                  <c:v>44615</c:v>
                </c:pt>
                <c:pt idx="1337">
                  <c:v>44616</c:v>
                </c:pt>
                <c:pt idx="1338">
                  <c:v>44617</c:v>
                </c:pt>
                <c:pt idx="1339">
                  <c:v>44620</c:v>
                </c:pt>
                <c:pt idx="1340">
                  <c:v>44621</c:v>
                </c:pt>
                <c:pt idx="1341">
                  <c:v>44622</c:v>
                </c:pt>
                <c:pt idx="1342">
                  <c:v>44623</c:v>
                </c:pt>
                <c:pt idx="1343">
                  <c:v>44624</c:v>
                </c:pt>
                <c:pt idx="1344">
                  <c:v>44627</c:v>
                </c:pt>
                <c:pt idx="1345">
                  <c:v>44628</c:v>
                </c:pt>
                <c:pt idx="1346">
                  <c:v>44629</c:v>
                </c:pt>
                <c:pt idx="1347">
                  <c:v>44630</c:v>
                </c:pt>
                <c:pt idx="1348">
                  <c:v>44631</c:v>
                </c:pt>
                <c:pt idx="1349">
                  <c:v>44634</c:v>
                </c:pt>
                <c:pt idx="1350">
                  <c:v>44635</c:v>
                </c:pt>
                <c:pt idx="1351">
                  <c:v>44636</c:v>
                </c:pt>
                <c:pt idx="1352">
                  <c:v>44637</c:v>
                </c:pt>
                <c:pt idx="1353">
                  <c:v>44638</c:v>
                </c:pt>
                <c:pt idx="1354">
                  <c:v>44641</c:v>
                </c:pt>
                <c:pt idx="1355">
                  <c:v>44642</c:v>
                </c:pt>
                <c:pt idx="1356">
                  <c:v>44643</c:v>
                </c:pt>
                <c:pt idx="1357">
                  <c:v>44644</c:v>
                </c:pt>
                <c:pt idx="1358">
                  <c:v>44645</c:v>
                </c:pt>
                <c:pt idx="1359">
                  <c:v>44648</c:v>
                </c:pt>
                <c:pt idx="1360">
                  <c:v>44649</c:v>
                </c:pt>
                <c:pt idx="1361">
                  <c:v>44650</c:v>
                </c:pt>
                <c:pt idx="1362">
                  <c:v>44651</c:v>
                </c:pt>
                <c:pt idx="1363">
                  <c:v>44652</c:v>
                </c:pt>
                <c:pt idx="1364">
                  <c:v>44655</c:v>
                </c:pt>
                <c:pt idx="1365">
                  <c:v>44656</c:v>
                </c:pt>
                <c:pt idx="1366">
                  <c:v>44657</c:v>
                </c:pt>
                <c:pt idx="1367">
                  <c:v>44658</c:v>
                </c:pt>
                <c:pt idx="1368">
                  <c:v>44659</c:v>
                </c:pt>
                <c:pt idx="1369">
                  <c:v>44662</c:v>
                </c:pt>
                <c:pt idx="1370">
                  <c:v>44663</c:v>
                </c:pt>
                <c:pt idx="1371">
                  <c:v>44664</c:v>
                </c:pt>
                <c:pt idx="1372">
                  <c:v>44665</c:v>
                </c:pt>
                <c:pt idx="1373">
                  <c:v>44666</c:v>
                </c:pt>
                <c:pt idx="1374">
                  <c:v>44669</c:v>
                </c:pt>
                <c:pt idx="1375">
                  <c:v>44670</c:v>
                </c:pt>
                <c:pt idx="1376">
                  <c:v>44671</c:v>
                </c:pt>
                <c:pt idx="1377">
                  <c:v>44672</c:v>
                </c:pt>
                <c:pt idx="1378">
                  <c:v>44673</c:v>
                </c:pt>
                <c:pt idx="1379">
                  <c:v>44676</c:v>
                </c:pt>
                <c:pt idx="1380">
                  <c:v>44677</c:v>
                </c:pt>
                <c:pt idx="1381">
                  <c:v>44678</c:v>
                </c:pt>
                <c:pt idx="1382">
                  <c:v>44679</c:v>
                </c:pt>
                <c:pt idx="1383">
                  <c:v>44680</c:v>
                </c:pt>
                <c:pt idx="1384">
                  <c:v>44684</c:v>
                </c:pt>
                <c:pt idx="1385">
                  <c:v>44685</c:v>
                </c:pt>
                <c:pt idx="1386">
                  <c:v>44686</c:v>
                </c:pt>
                <c:pt idx="1387">
                  <c:v>44687</c:v>
                </c:pt>
                <c:pt idx="1388">
                  <c:v>44690</c:v>
                </c:pt>
                <c:pt idx="1389">
                  <c:v>44691</c:v>
                </c:pt>
                <c:pt idx="1390">
                  <c:v>44692</c:v>
                </c:pt>
                <c:pt idx="1391">
                  <c:v>44693</c:v>
                </c:pt>
                <c:pt idx="1392">
                  <c:v>44694</c:v>
                </c:pt>
                <c:pt idx="1393">
                  <c:v>44697</c:v>
                </c:pt>
                <c:pt idx="1394">
                  <c:v>44698</c:v>
                </c:pt>
                <c:pt idx="1395">
                  <c:v>44699</c:v>
                </c:pt>
                <c:pt idx="1396">
                  <c:v>44700</c:v>
                </c:pt>
                <c:pt idx="1397">
                  <c:v>44701</c:v>
                </c:pt>
                <c:pt idx="1398">
                  <c:v>44704</c:v>
                </c:pt>
                <c:pt idx="1399">
                  <c:v>44705</c:v>
                </c:pt>
                <c:pt idx="1400">
                  <c:v>44706</c:v>
                </c:pt>
                <c:pt idx="1401">
                  <c:v>44707</c:v>
                </c:pt>
                <c:pt idx="1402">
                  <c:v>44708</c:v>
                </c:pt>
                <c:pt idx="1403">
                  <c:v>44711</c:v>
                </c:pt>
                <c:pt idx="1404">
                  <c:v>44712</c:v>
                </c:pt>
                <c:pt idx="1405">
                  <c:v>44713</c:v>
                </c:pt>
                <c:pt idx="1406">
                  <c:v>44714</c:v>
                </c:pt>
                <c:pt idx="1407">
                  <c:v>44715</c:v>
                </c:pt>
                <c:pt idx="1408">
                  <c:v>44718</c:v>
                </c:pt>
                <c:pt idx="1409">
                  <c:v>44719</c:v>
                </c:pt>
                <c:pt idx="1410">
                  <c:v>44720</c:v>
                </c:pt>
                <c:pt idx="1411">
                  <c:v>44721</c:v>
                </c:pt>
                <c:pt idx="1412">
                  <c:v>44722</c:v>
                </c:pt>
                <c:pt idx="1413">
                  <c:v>44725</c:v>
                </c:pt>
                <c:pt idx="1414">
                  <c:v>44726</c:v>
                </c:pt>
                <c:pt idx="1415">
                  <c:v>44727</c:v>
                </c:pt>
                <c:pt idx="1416">
                  <c:v>44728</c:v>
                </c:pt>
                <c:pt idx="1417">
                  <c:v>44729</c:v>
                </c:pt>
                <c:pt idx="1418">
                  <c:v>44732</c:v>
                </c:pt>
                <c:pt idx="1419">
                  <c:v>44733</c:v>
                </c:pt>
                <c:pt idx="1420">
                  <c:v>44734</c:v>
                </c:pt>
                <c:pt idx="1421">
                  <c:v>44735</c:v>
                </c:pt>
                <c:pt idx="1422">
                  <c:v>44736</c:v>
                </c:pt>
                <c:pt idx="1423">
                  <c:v>44739</c:v>
                </c:pt>
                <c:pt idx="1424">
                  <c:v>44740</c:v>
                </c:pt>
                <c:pt idx="1425">
                  <c:v>44741</c:v>
                </c:pt>
                <c:pt idx="1426">
                  <c:v>44742</c:v>
                </c:pt>
                <c:pt idx="1427">
                  <c:v>44743</c:v>
                </c:pt>
                <c:pt idx="1428">
                  <c:v>44746</c:v>
                </c:pt>
                <c:pt idx="1429">
                  <c:v>44747</c:v>
                </c:pt>
                <c:pt idx="1430">
                  <c:v>44748</c:v>
                </c:pt>
                <c:pt idx="1431">
                  <c:v>44749</c:v>
                </c:pt>
                <c:pt idx="1432">
                  <c:v>44750</c:v>
                </c:pt>
                <c:pt idx="1433">
                  <c:v>44753</c:v>
                </c:pt>
                <c:pt idx="1434">
                  <c:v>44754</c:v>
                </c:pt>
                <c:pt idx="1435">
                  <c:v>44755</c:v>
                </c:pt>
                <c:pt idx="1436">
                  <c:v>44756</c:v>
                </c:pt>
                <c:pt idx="1437">
                  <c:v>44757</c:v>
                </c:pt>
                <c:pt idx="1438">
                  <c:v>44760</c:v>
                </c:pt>
                <c:pt idx="1439">
                  <c:v>44761</c:v>
                </c:pt>
                <c:pt idx="1440">
                  <c:v>44762</c:v>
                </c:pt>
                <c:pt idx="1441">
                  <c:v>44763</c:v>
                </c:pt>
                <c:pt idx="1442">
                  <c:v>44764</c:v>
                </c:pt>
                <c:pt idx="1443">
                  <c:v>44767</c:v>
                </c:pt>
                <c:pt idx="1444">
                  <c:v>44768</c:v>
                </c:pt>
                <c:pt idx="1445">
                  <c:v>44769</c:v>
                </c:pt>
                <c:pt idx="1446">
                  <c:v>44770</c:v>
                </c:pt>
                <c:pt idx="1447">
                  <c:v>44771</c:v>
                </c:pt>
                <c:pt idx="1448">
                  <c:v>44774</c:v>
                </c:pt>
                <c:pt idx="1449">
                  <c:v>44775</c:v>
                </c:pt>
                <c:pt idx="1450">
                  <c:v>44776</c:v>
                </c:pt>
                <c:pt idx="1451">
                  <c:v>44777</c:v>
                </c:pt>
                <c:pt idx="1452">
                  <c:v>44778</c:v>
                </c:pt>
                <c:pt idx="1453">
                  <c:v>44781</c:v>
                </c:pt>
                <c:pt idx="1454">
                  <c:v>44782</c:v>
                </c:pt>
                <c:pt idx="1455">
                  <c:v>44783</c:v>
                </c:pt>
                <c:pt idx="1456">
                  <c:v>44784</c:v>
                </c:pt>
                <c:pt idx="1457">
                  <c:v>44785</c:v>
                </c:pt>
                <c:pt idx="1458">
                  <c:v>44788</c:v>
                </c:pt>
                <c:pt idx="1459">
                  <c:v>44789</c:v>
                </c:pt>
                <c:pt idx="1460">
                  <c:v>44790</c:v>
                </c:pt>
                <c:pt idx="1461">
                  <c:v>44791</c:v>
                </c:pt>
                <c:pt idx="1462">
                  <c:v>44792</c:v>
                </c:pt>
                <c:pt idx="1463">
                  <c:v>44795</c:v>
                </c:pt>
                <c:pt idx="1464">
                  <c:v>44796</c:v>
                </c:pt>
                <c:pt idx="1465">
                  <c:v>44797</c:v>
                </c:pt>
                <c:pt idx="1466">
                  <c:v>44798</c:v>
                </c:pt>
                <c:pt idx="1467">
                  <c:v>44799</c:v>
                </c:pt>
                <c:pt idx="1468">
                  <c:v>44802</c:v>
                </c:pt>
                <c:pt idx="1469">
                  <c:v>44803</c:v>
                </c:pt>
                <c:pt idx="1470">
                  <c:v>44804</c:v>
                </c:pt>
                <c:pt idx="1471">
                  <c:v>44805</c:v>
                </c:pt>
                <c:pt idx="1472">
                  <c:v>44806</c:v>
                </c:pt>
                <c:pt idx="1473">
                  <c:v>44809</c:v>
                </c:pt>
                <c:pt idx="1474">
                  <c:v>44810</c:v>
                </c:pt>
                <c:pt idx="1475">
                  <c:v>44811</c:v>
                </c:pt>
                <c:pt idx="1476">
                  <c:v>44812</c:v>
                </c:pt>
                <c:pt idx="1477">
                  <c:v>44813</c:v>
                </c:pt>
                <c:pt idx="1478">
                  <c:v>44816</c:v>
                </c:pt>
                <c:pt idx="1479">
                  <c:v>44817</c:v>
                </c:pt>
                <c:pt idx="1480">
                  <c:v>44818</c:v>
                </c:pt>
                <c:pt idx="1481">
                  <c:v>44819</c:v>
                </c:pt>
                <c:pt idx="1482">
                  <c:v>44820</c:v>
                </c:pt>
                <c:pt idx="1483">
                  <c:v>44823</c:v>
                </c:pt>
                <c:pt idx="1484">
                  <c:v>44824</c:v>
                </c:pt>
                <c:pt idx="1485">
                  <c:v>44825</c:v>
                </c:pt>
                <c:pt idx="1486">
                  <c:v>44826</c:v>
                </c:pt>
                <c:pt idx="1487">
                  <c:v>44827</c:v>
                </c:pt>
                <c:pt idx="1488">
                  <c:v>44830</c:v>
                </c:pt>
                <c:pt idx="1489">
                  <c:v>44831</c:v>
                </c:pt>
                <c:pt idx="1490">
                  <c:v>44832</c:v>
                </c:pt>
                <c:pt idx="1491">
                  <c:v>44833</c:v>
                </c:pt>
                <c:pt idx="1492">
                  <c:v>44834</c:v>
                </c:pt>
                <c:pt idx="1493">
                  <c:v>44837</c:v>
                </c:pt>
                <c:pt idx="1494">
                  <c:v>44838</c:v>
                </c:pt>
                <c:pt idx="1495">
                  <c:v>44839</c:v>
                </c:pt>
                <c:pt idx="1496">
                  <c:v>44840</c:v>
                </c:pt>
                <c:pt idx="1497">
                  <c:v>44841</c:v>
                </c:pt>
                <c:pt idx="1498">
                  <c:v>44844</c:v>
                </c:pt>
                <c:pt idx="1499">
                  <c:v>44845</c:v>
                </c:pt>
                <c:pt idx="1500">
                  <c:v>44846</c:v>
                </c:pt>
                <c:pt idx="1501">
                  <c:v>44847</c:v>
                </c:pt>
                <c:pt idx="1502">
                  <c:v>44848</c:v>
                </c:pt>
                <c:pt idx="1503">
                  <c:v>44851</c:v>
                </c:pt>
                <c:pt idx="1504">
                  <c:v>44852</c:v>
                </c:pt>
                <c:pt idx="1505">
                  <c:v>44853</c:v>
                </c:pt>
                <c:pt idx="1506">
                  <c:v>44854</c:v>
                </c:pt>
                <c:pt idx="1507">
                  <c:v>44855</c:v>
                </c:pt>
                <c:pt idx="1508">
                  <c:v>44858</c:v>
                </c:pt>
                <c:pt idx="1509">
                  <c:v>44859</c:v>
                </c:pt>
                <c:pt idx="1510">
                  <c:v>44860</c:v>
                </c:pt>
                <c:pt idx="1511">
                  <c:v>44861</c:v>
                </c:pt>
                <c:pt idx="1512">
                  <c:v>44862</c:v>
                </c:pt>
                <c:pt idx="1513">
                  <c:v>44865</c:v>
                </c:pt>
                <c:pt idx="1514">
                  <c:v>44866</c:v>
                </c:pt>
                <c:pt idx="1515">
                  <c:v>44867</c:v>
                </c:pt>
                <c:pt idx="1516">
                  <c:v>44868</c:v>
                </c:pt>
                <c:pt idx="1517">
                  <c:v>44869</c:v>
                </c:pt>
                <c:pt idx="1518">
                  <c:v>44872</c:v>
                </c:pt>
                <c:pt idx="1519">
                  <c:v>44873</c:v>
                </c:pt>
                <c:pt idx="1520">
                  <c:v>44874</c:v>
                </c:pt>
                <c:pt idx="1521">
                  <c:v>44875</c:v>
                </c:pt>
                <c:pt idx="1522">
                  <c:v>44876</c:v>
                </c:pt>
                <c:pt idx="1523">
                  <c:v>44879</c:v>
                </c:pt>
                <c:pt idx="1524">
                  <c:v>44880</c:v>
                </c:pt>
                <c:pt idx="1525">
                  <c:v>44881</c:v>
                </c:pt>
                <c:pt idx="1526">
                  <c:v>44882</c:v>
                </c:pt>
                <c:pt idx="1527">
                  <c:v>44883</c:v>
                </c:pt>
                <c:pt idx="1528">
                  <c:v>44886</c:v>
                </c:pt>
                <c:pt idx="1529">
                  <c:v>44887</c:v>
                </c:pt>
                <c:pt idx="1530">
                  <c:v>44888</c:v>
                </c:pt>
                <c:pt idx="1531">
                  <c:v>44889</c:v>
                </c:pt>
                <c:pt idx="1532">
                  <c:v>44890</c:v>
                </c:pt>
                <c:pt idx="1533">
                  <c:v>44893</c:v>
                </c:pt>
                <c:pt idx="1534">
                  <c:v>44894</c:v>
                </c:pt>
                <c:pt idx="1535">
                  <c:v>44895</c:v>
                </c:pt>
                <c:pt idx="1536">
                  <c:v>44896</c:v>
                </c:pt>
                <c:pt idx="1537">
                  <c:v>44897</c:v>
                </c:pt>
                <c:pt idx="1538">
                  <c:v>44900</c:v>
                </c:pt>
                <c:pt idx="1539">
                  <c:v>44901</c:v>
                </c:pt>
                <c:pt idx="1540">
                  <c:v>44902</c:v>
                </c:pt>
                <c:pt idx="1541">
                  <c:v>44903</c:v>
                </c:pt>
                <c:pt idx="1542">
                  <c:v>44904</c:v>
                </c:pt>
                <c:pt idx="1543">
                  <c:v>44907</c:v>
                </c:pt>
                <c:pt idx="1544">
                  <c:v>44908</c:v>
                </c:pt>
                <c:pt idx="1545">
                  <c:v>44909</c:v>
                </c:pt>
                <c:pt idx="1546">
                  <c:v>44910</c:v>
                </c:pt>
                <c:pt idx="1547">
                  <c:v>44911</c:v>
                </c:pt>
                <c:pt idx="1548">
                  <c:v>44914</c:v>
                </c:pt>
                <c:pt idx="1549">
                  <c:v>44915</c:v>
                </c:pt>
                <c:pt idx="1550">
                  <c:v>44916</c:v>
                </c:pt>
                <c:pt idx="1551">
                  <c:v>44917</c:v>
                </c:pt>
                <c:pt idx="1552">
                  <c:v>44918</c:v>
                </c:pt>
                <c:pt idx="1553">
                  <c:v>44921</c:v>
                </c:pt>
                <c:pt idx="1554">
                  <c:v>44922</c:v>
                </c:pt>
                <c:pt idx="1555">
                  <c:v>44923</c:v>
                </c:pt>
                <c:pt idx="1556">
                  <c:v>44924</c:v>
                </c:pt>
                <c:pt idx="1557">
                  <c:v>44925</c:v>
                </c:pt>
                <c:pt idx="1558">
                  <c:v>44929</c:v>
                </c:pt>
                <c:pt idx="1559">
                  <c:v>44930</c:v>
                </c:pt>
                <c:pt idx="1560">
                  <c:v>44931</c:v>
                </c:pt>
                <c:pt idx="1561">
                  <c:v>44932</c:v>
                </c:pt>
                <c:pt idx="1562">
                  <c:v>44935</c:v>
                </c:pt>
                <c:pt idx="1563">
                  <c:v>44936</c:v>
                </c:pt>
                <c:pt idx="1564">
                  <c:v>44937</c:v>
                </c:pt>
                <c:pt idx="1565">
                  <c:v>44938</c:v>
                </c:pt>
                <c:pt idx="1566">
                  <c:v>44939</c:v>
                </c:pt>
                <c:pt idx="1567">
                  <c:v>44942</c:v>
                </c:pt>
                <c:pt idx="1568">
                  <c:v>44943</c:v>
                </c:pt>
                <c:pt idx="1569">
                  <c:v>44944</c:v>
                </c:pt>
                <c:pt idx="1570">
                  <c:v>44945</c:v>
                </c:pt>
                <c:pt idx="1571">
                  <c:v>44946</c:v>
                </c:pt>
                <c:pt idx="1572">
                  <c:v>44949</c:v>
                </c:pt>
                <c:pt idx="1573">
                  <c:v>44950</c:v>
                </c:pt>
                <c:pt idx="1574">
                  <c:v>44951</c:v>
                </c:pt>
                <c:pt idx="1575">
                  <c:v>44952</c:v>
                </c:pt>
                <c:pt idx="1576">
                  <c:v>44953</c:v>
                </c:pt>
                <c:pt idx="1577">
                  <c:v>44956</c:v>
                </c:pt>
                <c:pt idx="1578">
                  <c:v>44957</c:v>
                </c:pt>
                <c:pt idx="1579">
                  <c:v>44958</c:v>
                </c:pt>
                <c:pt idx="1580">
                  <c:v>44959</c:v>
                </c:pt>
                <c:pt idx="1581">
                  <c:v>44960</c:v>
                </c:pt>
                <c:pt idx="1582">
                  <c:v>44963</c:v>
                </c:pt>
                <c:pt idx="1583">
                  <c:v>44964</c:v>
                </c:pt>
                <c:pt idx="1584">
                  <c:v>44965</c:v>
                </c:pt>
                <c:pt idx="1585">
                  <c:v>44966</c:v>
                </c:pt>
                <c:pt idx="1586">
                  <c:v>44967</c:v>
                </c:pt>
                <c:pt idx="1587">
                  <c:v>44970</c:v>
                </c:pt>
                <c:pt idx="1588">
                  <c:v>44971</c:v>
                </c:pt>
                <c:pt idx="1589">
                  <c:v>44972</c:v>
                </c:pt>
                <c:pt idx="1590">
                  <c:v>44973</c:v>
                </c:pt>
                <c:pt idx="1591">
                  <c:v>44974</c:v>
                </c:pt>
                <c:pt idx="1592">
                  <c:v>44977</c:v>
                </c:pt>
                <c:pt idx="1593">
                  <c:v>44978</c:v>
                </c:pt>
                <c:pt idx="1594">
                  <c:v>44979</c:v>
                </c:pt>
                <c:pt idx="1595">
                  <c:v>44980</c:v>
                </c:pt>
                <c:pt idx="1596">
                  <c:v>44981</c:v>
                </c:pt>
                <c:pt idx="1597">
                  <c:v>44984</c:v>
                </c:pt>
                <c:pt idx="1598">
                  <c:v>44985</c:v>
                </c:pt>
                <c:pt idx="1599">
                  <c:v>44986</c:v>
                </c:pt>
                <c:pt idx="1600">
                  <c:v>44987</c:v>
                </c:pt>
                <c:pt idx="1601">
                  <c:v>44988</c:v>
                </c:pt>
                <c:pt idx="1602">
                  <c:v>44991</c:v>
                </c:pt>
                <c:pt idx="1603">
                  <c:v>44992</c:v>
                </c:pt>
                <c:pt idx="1604">
                  <c:v>44993</c:v>
                </c:pt>
                <c:pt idx="1605">
                  <c:v>44994</c:v>
                </c:pt>
                <c:pt idx="1606">
                  <c:v>44995</c:v>
                </c:pt>
                <c:pt idx="1607">
                  <c:v>44998</c:v>
                </c:pt>
                <c:pt idx="1608">
                  <c:v>44999</c:v>
                </c:pt>
                <c:pt idx="1609">
                  <c:v>45000</c:v>
                </c:pt>
                <c:pt idx="1610">
                  <c:v>45001</c:v>
                </c:pt>
                <c:pt idx="1611">
                  <c:v>45002</c:v>
                </c:pt>
                <c:pt idx="1612">
                  <c:v>45005</c:v>
                </c:pt>
                <c:pt idx="1613">
                  <c:v>45006</c:v>
                </c:pt>
                <c:pt idx="1614">
                  <c:v>45007</c:v>
                </c:pt>
                <c:pt idx="1615">
                  <c:v>45008</c:v>
                </c:pt>
                <c:pt idx="1616">
                  <c:v>45009</c:v>
                </c:pt>
                <c:pt idx="1617">
                  <c:v>45012</c:v>
                </c:pt>
                <c:pt idx="1618">
                  <c:v>45013</c:v>
                </c:pt>
                <c:pt idx="1619">
                  <c:v>45014</c:v>
                </c:pt>
                <c:pt idx="1620">
                  <c:v>45015</c:v>
                </c:pt>
                <c:pt idx="1621">
                  <c:v>45016</c:v>
                </c:pt>
                <c:pt idx="1622">
                  <c:v>45019</c:v>
                </c:pt>
                <c:pt idx="1623">
                  <c:v>45020</c:v>
                </c:pt>
                <c:pt idx="1624">
                  <c:v>45021</c:v>
                </c:pt>
                <c:pt idx="1625">
                  <c:v>45022</c:v>
                </c:pt>
                <c:pt idx="1626">
                  <c:v>45023</c:v>
                </c:pt>
                <c:pt idx="1627">
                  <c:v>45026</c:v>
                </c:pt>
                <c:pt idx="1628">
                  <c:v>45027</c:v>
                </c:pt>
                <c:pt idx="1629">
                  <c:v>45028</c:v>
                </c:pt>
                <c:pt idx="1630">
                  <c:v>45029</c:v>
                </c:pt>
                <c:pt idx="1631">
                  <c:v>45030</c:v>
                </c:pt>
                <c:pt idx="1632">
                  <c:v>45033</c:v>
                </c:pt>
                <c:pt idx="1633">
                  <c:v>45034</c:v>
                </c:pt>
                <c:pt idx="1634">
                  <c:v>45035</c:v>
                </c:pt>
                <c:pt idx="1635">
                  <c:v>45036</c:v>
                </c:pt>
                <c:pt idx="1636">
                  <c:v>45037</c:v>
                </c:pt>
                <c:pt idx="1637">
                  <c:v>45040</c:v>
                </c:pt>
                <c:pt idx="1638">
                  <c:v>45041</c:v>
                </c:pt>
                <c:pt idx="1639">
                  <c:v>45042</c:v>
                </c:pt>
                <c:pt idx="1640">
                  <c:v>45043</c:v>
                </c:pt>
                <c:pt idx="1641">
                  <c:v>45044</c:v>
                </c:pt>
                <c:pt idx="1642">
                  <c:v>45047</c:v>
                </c:pt>
                <c:pt idx="1643">
                  <c:v>45048</c:v>
                </c:pt>
                <c:pt idx="1644">
                  <c:v>45049</c:v>
                </c:pt>
                <c:pt idx="1645">
                  <c:v>45050</c:v>
                </c:pt>
                <c:pt idx="1646">
                  <c:v>45051</c:v>
                </c:pt>
                <c:pt idx="1647">
                  <c:v>45054</c:v>
                </c:pt>
                <c:pt idx="1648">
                  <c:v>45055</c:v>
                </c:pt>
                <c:pt idx="1649">
                  <c:v>45056</c:v>
                </c:pt>
                <c:pt idx="1650">
                  <c:v>45057</c:v>
                </c:pt>
                <c:pt idx="1651">
                  <c:v>45058</c:v>
                </c:pt>
                <c:pt idx="1652">
                  <c:v>45061</c:v>
                </c:pt>
                <c:pt idx="1653">
                  <c:v>45062</c:v>
                </c:pt>
                <c:pt idx="1654">
                  <c:v>45063</c:v>
                </c:pt>
                <c:pt idx="1655">
                  <c:v>45064</c:v>
                </c:pt>
                <c:pt idx="1656">
                  <c:v>45065</c:v>
                </c:pt>
                <c:pt idx="1657">
                  <c:v>45068</c:v>
                </c:pt>
                <c:pt idx="1658">
                  <c:v>45069</c:v>
                </c:pt>
                <c:pt idx="1659">
                  <c:v>45070</c:v>
                </c:pt>
                <c:pt idx="1660">
                  <c:v>45071</c:v>
                </c:pt>
                <c:pt idx="1661">
                  <c:v>45072</c:v>
                </c:pt>
                <c:pt idx="1662">
                  <c:v>45075</c:v>
                </c:pt>
                <c:pt idx="1663">
                  <c:v>45076</c:v>
                </c:pt>
                <c:pt idx="1664">
                  <c:v>45077</c:v>
                </c:pt>
                <c:pt idx="1665">
                  <c:v>45078</c:v>
                </c:pt>
                <c:pt idx="1666">
                  <c:v>45079</c:v>
                </c:pt>
                <c:pt idx="1667">
                  <c:v>45082</c:v>
                </c:pt>
                <c:pt idx="1668">
                  <c:v>45083</c:v>
                </c:pt>
                <c:pt idx="1669">
                  <c:v>45084</c:v>
                </c:pt>
                <c:pt idx="1670">
                  <c:v>45085</c:v>
                </c:pt>
                <c:pt idx="1671">
                  <c:v>45086</c:v>
                </c:pt>
                <c:pt idx="1672">
                  <c:v>45089</c:v>
                </c:pt>
                <c:pt idx="1673">
                  <c:v>45090</c:v>
                </c:pt>
                <c:pt idx="1674">
                  <c:v>45091</c:v>
                </c:pt>
                <c:pt idx="1675">
                  <c:v>45092</c:v>
                </c:pt>
                <c:pt idx="1676">
                  <c:v>45093</c:v>
                </c:pt>
                <c:pt idx="1677">
                  <c:v>45096</c:v>
                </c:pt>
                <c:pt idx="1678">
                  <c:v>45097</c:v>
                </c:pt>
                <c:pt idx="1679">
                  <c:v>45098</c:v>
                </c:pt>
                <c:pt idx="1680">
                  <c:v>45099</c:v>
                </c:pt>
                <c:pt idx="1681">
                  <c:v>45100</c:v>
                </c:pt>
                <c:pt idx="1682">
                  <c:v>45103</c:v>
                </c:pt>
                <c:pt idx="1683">
                  <c:v>45104</c:v>
                </c:pt>
                <c:pt idx="1684">
                  <c:v>45105</c:v>
                </c:pt>
                <c:pt idx="1685">
                  <c:v>45106</c:v>
                </c:pt>
                <c:pt idx="1686">
                  <c:v>45107</c:v>
                </c:pt>
                <c:pt idx="1687">
                  <c:v>45110</c:v>
                </c:pt>
                <c:pt idx="1688">
                  <c:v>45111</c:v>
                </c:pt>
                <c:pt idx="1689">
                  <c:v>45112</c:v>
                </c:pt>
                <c:pt idx="1690">
                  <c:v>45113</c:v>
                </c:pt>
                <c:pt idx="1691">
                  <c:v>45114</c:v>
                </c:pt>
                <c:pt idx="1692">
                  <c:v>45117</c:v>
                </c:pt>
                <c:pt idx="1693">
                  <c:v>45118</c:v>
                </c:pt>
                <c:pt idx="1694">
                  <c:v>45119</c:v>
                </c:pt>
                <c:pt idx="1695">
                  <c:v>45120</c:v>
                </c:pt>
                <c:pt idx="1696">
                  <c:v>45121</c:v>
                </c:pt>
                <c:pt idx="1697">
                  <c:v>45124</c:v>
                </c:pt>
                <c:pt idx="1698">
                  <c:v>45125</c:v>
                </c:pt>
                <c:pt idx="1699">
                  <c:v>45126</c:v>
                </c:pt>
                <c:pt idx="1700">
                  <c:v>45127</c:v>
                </c:pt>
                <c:pt idx="1701">
                  <c:v>45128</c:v>
                </c:pt>
                <c:pt idx="1702">
                  <c:v>45131</c:v>
                </c:pt>
                <c:pt idx="1703">
                  <c:v>45132</c:v>
                </c:pt>
                <c:pt idx="1704">
                  <c:v>45133</c:v>
                </c:pt>
                <c:pt idx="1705">
                  <c:v>45134</c:v>
                </c:pt>
                <c:pt idx="1706">
                  <c:v>45135</c:v>
                </c:pt>
                <c:pt idx="1707">
                  <c:v>45138</c:v>
                </c:pt>
                <c:pt idx="1708">
                  <c:v>45139</c:v>
                </c:pt>
                <c:pt idx="1709">
                  <c:v>45140</c:v>
                </c:pt>
                <c:pt idx="1710">
                  <c:v>45141</c:v>
                </c:pt>
                <c:pt idx="1711">
                  <c:v>45142</c:v>
                </c:pt>
                <c:pt idx="1712">
                  <c:v>45145</c:v>
                </c:pt>
                <c:pt idx="1713">
                  <c:v>45146</c:v>
                </c:pt>
                <c:pt idx="1714">
                  <c:v>45147</c:v>
                </c:pt>
                <c:pt idx="1715">
                  <c:v>45148</c:v>
                </c:pt>
                <c:pt idx="1716">
                  <c:v>45149</c:v>
                </c:pt>
                <c:pt idx="1717">
                  <c:v>45152</c:v>
                </c:pt>
                <c:pt idx="1718">
                  <c:v>45153</c:v>
                </c:pt>
                <c:pt idx="1719">
                  <c:v>45154</c:v>
                </c:pt>
                <c:pt idx="1720">
                  <c:v>45155</c:v>
                </c:pt>
                <c:pt idx="1721">
                  <c:v>45156</c:v>
                </c:pt>
                <c:pt idx="1722">
                  <c:v>45159</c:v>
                </c:pt>
                <c:pt idx="1723">
                  <c:v>45160</c:v>
                </c:pt>
                <c:pt idx="1724">
                  <c:v>45161</c:v>
                </c:pt>
                <c:pt idx="1725">
                  <c:v>45162</c:v>
                </c:pt>
                <c:pt idx="1726">
                  <c:v>45163</c:v>
                </c:pt>
                <c:pt idx="1727">
                  <c:v>45166</c:v>
                </c:pt>
                <c:pt idx="1728">
                  <c:v>45167</c:v>
                </c:pt>
                <c:pt idx="1729">
                  <c:v>45168</c:v>
                </c:pt>
                <c:pt idx="1730">
                  <c:v>45169</c:v>
                </c:pt>
                <c:pt idx="1731">
                  <c:v>45170</c:v>
                </c:pt>
                <c:pt idx="1732">
                  <c:v>45173</c:v>
                </c:pt>
                <c:pt idx="1733">
                  <c:v>45174</c:v>
                </c:pt>
                <c:pt idx="1734">
                  <c:v>45175</c:v>
                </c:pt>
                <c:pt idx="1735">
                  <c:v>45176</c:v>
                </c:pt>
                <c:pt idx="1736">
                  <c:v>45177</c:v>
                </c:pt>
                <c:pt idx="1737">
                  <c:v>45180</c:v>
                </c:pt>
                <c:pt idx="1738">
                  <c:v>45181</c:v>
                </c:pt>
                <c:pt idx="1739">
                  <c:v>45182</c:v>
                </c:pt>
                <c:pt idx="1740">
                  <c:v>45183</c:v>
                </c:pt>
                <c:pt idx="1741">
                  <c:v>45184</c:v>
                </c:pt>
                <c:pt idx="1742">
                  <c:v>45187</c:v>
                </c:pt>
                <c:pt idx="1743">
                  <c:v>45188</c:v>
                </c:pt>
                <c:pt idx="1744">
                  <c:v>45189</c:v>
                </c:pt>
                <c:pt idx="1745">
                  <c:v>45190</c:v>
                </c:pt>
                <c:pt idx="1746">
                  <c:v>45191</c:v>
                </c:pt>
                <c:pt idx="1747">
                  <c:v>45194</c:v>
                </c:pt>
                <c:pt idx="1748">
                  <c:v>45195</c:v>
                </c:pt>
                <c:pt idx="1749">
                  <c:v>45196</c:v>
                </c:pt>
                <c:pt idx="1750">
                  <c:v>45197</c:v>
                </c:pt>
                <c:pt idx="1751">
                  <c:v>45198</c:v>
                </c:pt>
                <c:pt idx="1752">
                  <c:v>45201</c:v>
                </c:pt>
                <c:pt idx="1753">
                  <c:v>45202</c:v>
                </c:pt>
                <c:pt idx="1754">
                  <c:v>45203</c:v>
                </c:pt>
                <c:pt idx="1755">
                  <c:v>45204</c:v>
                </c:pt>
                <c:pt idx="1756">
                  <c:v>45205</c:v>
                </c:pt>
                <c:pt idx="1757">
                  <c:v>45208</c:v>
                </c:pt>
                <c:pt idx="1758">
                  <c:v>45209</c:v>
                </c:pt>
                <c:pt idx="1759">
                  <c:v>45210</c:v>
                </c:pt>
                <c:pt idx="1760">
                  <c:v>45211</c:v>
                </c:pt>
                <c:pt idx="1761">
                  <c:v>45212</c:v>
                </c:pt>
                <c:pt idx="1762">
                  <c:v>45215</c:v>
                </c:pt>
                <c:pt idx="1763">
                  <c:v>45216</c:v>
                </c:pt>
                <c:pt idx="1764">
                  <c:v>45217</c:v>
                </c:pt>
                <c:pt idx="1765">
                  <c:v>45218</c:v>
                </c:pt>
                <c:pt idx="1766">
                  <c:v>45219</c:v>
                </c:pt>
                <c:pt idx="1767">
                  <c:v>45222</c:v>
                </c:pt>
                <c:pt idx="1768">
                  <c:v>45223</c:v>
                </c:pt>
                <c:pt idx="1769">
                  <c:v>45224</c:v>
                </c:pt>
                <c:pt idx="1770">
                  <c:v>45225</c:v>
                </c:pt>
                <c:pt idx="1771">
                  <c:v>45226</c:v>
                </c:pt>
                <c:pt idx="1772">
                  <c:v>45229</c:v>
                </c:pt>
                <c:pt idx="1773">
                  <c:v>45230</c:v>
                </c:pt>
                <c:pt idx="1774">
                  <c:v>45231</c:v>
                </c:pt>
                <c:pt idx="1775">
                  <c:v>45232</c:v>
                </c:pt>
                <c:pt idx="1776">
                  <c:v>45233</c:v>
                </c:pt>
                <c:pt idx="1777">
                  <c:v>45236</c:v>
                </c:pt>
                <c:pt idx="1778">
                  <c:v>45237</c:v>
                </c:pt>
                <c:pt idx="1779">
                  <c:v>45238</c:v>
                </c:pt>
                <c:pt idx="1780">
                  <c:v>45239</c:v>
                </c:pt>
                <c:pt idx="1781">
                  <c:v>45240</c:v>
                </c:pt>
                <c:pt idx="1782">
                  <c:v>45243</c:v>
                </c:pt>
                <c:pt idx="1783">
                  <c:v>45244</c:v>
                </c:pt>
                <c:pt idx="1784">
                  <c:v>45245</c:v>
                </c:pt>
                <c:pt idx="1785">
                  <c:v>45246</c:v>
                </c:pt>
                <c:pt idx="1786">
                  <c:v>45247</c:v>
                </c:pt>
                <c:pt idx="1787">
                  <c:v>45250</c:v>
                </c:pt>
                <c:pt idx="1788">
                  <c:v>45251</c:v>
                </c:pt>
                <c:pt idx="1789">
                  <c:v>45252</c:v>
                </c:pt>
                <c:pt idx="1790">
                  <c:v>45253</c:v>
                </c:pt>
                <c:pt idx="1791">
                  <c:v>45254</c:v>
                </c:pt>
                <c:pt idx="1792">
                  <c:v>45257</c:v>
                </c:pt>
                <c:pt idx="1793">
                  <c:v>45258</c:v>
                </c:pt>
                <c:pt idx="1794">
                  <c:v>45259</c:v>
                </c:pt>
                <c:pt idx="1795">
                  <c:v>45260</c:v>
                </c:pt>
                <c:pt idx="1796">
                  <c:v>45261</c:v>
                </c:pt>
                <c:pt idx="1797">
                  <c:v>45264</c:v>
                </c:pt>
                <c:pt idx="1798">
                  <c:v>45265</c:v>
                </c:pt>
                <c:pt idx="1799">
                  <c:v>45266</c:v>
                </c:pt>
                <c:pt idx="1800">
                  <c:v>45267</c:v>
                </c:pt>
                <c:pt idx="1801">
                  <c:v>45268</c:v>
                </c:pt>
                <c:pt idx="1802">
                  <c:v>45271</c:v>
                </c:pt>
                <c:pt idx="1803">
                  <c:v>45272</c:v>
                </c:pt>
                <c:pt idx="1804">
                  <c:v>45273</c:v>
                </c:pt>
                <c:pt idx="1805">
                  <c:v>45274</c:v>
                </c:pt>
                <c:pt idx="1806">
                  <c:v>45275</c:v>
                </c:pt>
                <c:pt idx="1807">
                  <c:v>45278</c:v>
                </c:pt>
                <c:pt idx="1808">
                  <c:v>45279</c:v>
                </c:pt>
                <c:pt idx="1809">
                  <c:v>45280</c:v>
                </c:pt>
                <c:pt idx="1810">
                  <c:v>45281</c:v>
                </c:pt>
                <c:pt idx="1811">
                  <c:v>45282</c:v>
                </c:pt>
                <c:pt idx="1812">
                  <c:v>45285</c:v>
                </c:pt>
                <c:pt idx="1813">
                  <c:v>45286</c:v>
                </c:pt>
                <c:pt idx="1814">
                  <c:v>45287</c:v>
                </c:pt>
                <c:pt idx="1815">
                  <c:v>45288</c:v>
                </c:pt>
                <c:pt idx="1816">
                  <c:v>45289</c:v>
                </c:pt>
                <c:pt idx="1817">
                  <c:v>45293</c:v>
                </c:pt>
                <c:pt idx="1818">
                  <c:v>45294</c:v>
                </c:pt>
                <c:pt idx="1819">
                  <c:v>45295</c:v>
                </c:pt>
                <c:pt idx="1820">
                  <c:v>45296</c:v>
                </c:pt>
                <c:pt idx="1821">
                  <c:v>45299</c:v>
                </c:pt>
                <c:pt idx="1822">
                  <c:v>45300</c:v>
                </c:pt>
                <c:pt idx="1823">
                  <c:v>45301</c:v>
                </c:pt>
                <c:pt idx="1824">
                  <c:v>45302</c:v>
                </c:pt>
                <c:pt idx="1825">
                  <c:v>45303</c:v>
                </c:pt>
                <c:pt idx="1826">
                  <c:v>45306</c:v>
                </c:pt>
                <c:pt idx="1827">
                  <c:v>45307</c:v>
                </c:pt>
                <c:pt idx="1828">
                  <c:v>45308</c:v>
                </c:pt>
                <c:pt idx="1829">
                  <c:v>45309</c:v>
                </c:pt>
                <c:pt idx="1830">
                  <c:v>45310</c:v>
                </c:pt>
                <c:pt idx="1831">
                  <c:v>45313</c:v>
                </c:pt>
                <c:pt idx="1832">
                  <c:v>45314</c:v>
                </c:pt>
                <c:pt idx="1833">
                  <c:v>45315</c:v>
                </c:pt>
                <c:pt idx="1834">
                  <c:v>45316</c:v>
                </c:pt>
                <c:pt idx="1835">
                  <c:v>45317</c:v>
                </c:pt>
                <c:pt idx="1836">
                  <c:v>45320</c:v>
                </c:pt>
                <c:pt idx="1837">
                  <c:v>45321</c:v>
                </c:pt>
                <c:pt idx="1838">
                  <c:v>45322</c:v>
                </c:pt>
                <c:pt idx="1839">
                  <c:v>45323</c:v>
                </c:pt>
                <c:pt idx="1840">
                  <c:v>45324</c:v>
                </c:pt>
                <c:pt idx="1841">
                  <c:v>45327</c:v>
                </c:pt>
                <c:pt idx="1842">
                  <c:v>45328</c:v>
                </c:pt>
                <c:pt idx="1843">
                  <c:v>45329</c:v>
                </c:pt>
                <c:pt idx="1844">
                  <c:v>45330</c:v>
                </c:pt>
                <c:pt idx="1845">
                  <c:v>45331</c:v>
                </c:pt>
                <c:pt idx="1846">
                  <c:v>45334</c:v>
                </c:pt>
                <c:pt idx="1847">
                  <c:v>45335</c:v>
                </c:pt>
                <c:pt idx="1848">
                  <c:v>45336</c:v>
                </c:pt>
                <c:pt idx="1849">
                  <c:v>45337</c:v>
                </c:pt>
                <c:pt idx="1850">
                  <c:v>45338</c:v>
                </c:pt>
                <c:pt idx="1851">
                  <c:v>45341</c:v>
                </c:pt>
                <c:pt idx="1852">
                  <c:v>45342</c:v>
                </c:pt>
                <c:pt idx="1853">
                  <c:v>45343</c:v>
                </c:pt>
                <c:pt idx="1854">
                  <c:v>45344</c:v>
                </c:pt>
                <c:pt idx="1855">
                  <c:v>45345</c:v>
                </c:pt>
                <c:pt idx="1856">
                  <c:v>45348</c:v>
                </c:pt>
                <c:pt idx="1857">
                  <c:v>45349</c:v>
                </c:pt>
                <c:pt idx="1858">
                  <c:v>45350</c:v>
                </c:pt>
                <c:pt idx="1859">
                  <c:v>45351</c:v>
                </c:pt>
                <c:pt idx="1860">
                  <c:v>45352</c:v>
                </c:pt>
                <c:pt idx="1861">
                  <c:v>45355</c:v>
                </c:pt>
                <c:pt idx="1862">
                  <c:v>45356</c:v>
                </c:pt>
                <c:pt idx="1863">
                  <c:v>45357</c:v>
                </c:pt>
                <c:pt idx="1864">
                  <c:v>45358</c:v>
                </c:pt>
                <c:pt idx="1865">
                  <c:v>45359</c:v>
                </c:pt>
                <c:pt idx="1866">
                  <c:v>45362</c:v>
                </c:pt>
                <c:pt idx="1867">
                  <c:v>45363</c:v>
                </c:pt>
                <c:pt idx="1868">
                  <c:v>45364</c:v>
                </c:pt>
                <c:pt idx="1869">
                  <c:v>45365</c:v>
                </c:pt>
                <c:pt idx="1870">
                  <c:v>45366</c:v>
                </c:pt>
                <c:pt idx="1871">
                  <c:v>45369</c:v>
                </c:pt>
                <c:pt idx="1872">
                  <c:v>45370</c:v>
                </c:pt>
                <c:pt idx="1873">
                  <c:v>45371</c:v>
                </c:pt>
                <c:pt idx="1874">
                  <c:v>45372</c:v>
                </c:pt>
                <c:pt idx="1875">
                  <c:v>45373</c:v>
                </c:pt>
                <c:pt idx="1876">
                  <c:v>45376</c:v>
                </c:pt>
                <c:pt idx="1877">
                  <c:v>45377</c:v>
                </c:pt>
                <c:pt idx="1878">
                  <c:v>45378</c:v>
                </c:pt>
                <c:pt idx="1879">
                  <c:v>45379</c:v>
                </c:pt>
                <c:pt idx="1880">
                  <c:v>45380</c:v>
                </c:pt>
                <c:pt idx="1881">
                  <c:v>45383</c:v>
                </c:pt>
                <c:pt idx="1882">
                  <c:v>45384</c:v>
                </c:pt>
                <c:pt idx="1883">
                  <c:v>45385</c:v>
                </c:pt>
                <c:pt idx="1884">
                  <c:v>45386</c:v>
                </c:pt>
                <c:pt idx="1885">
                  <c:v>45387</c:v>
                </c:pt>
                <c:pt idx="1886">
                  <c:v>45390</c:v>
                </c:pt>
                <c:pt idx="1887">
                  <c:v>45391</c:v>
                </c:pt>
                <c:pt idx="1888">
                  <c:v>45392</c:v>
                </c:pt>
                <c:pt idx="1889">
                  <c:v>45393</c:v>
                </c:pt>
                <c:pt idx="1890">
                  <c:v>45394</c:v>
                </c:pt>
                <c:pt idx="1891">
                  <c:v>45397</c:v>
                </c:pt>
                <c:pt idx="1892">
                  <c:v>45398</c:v>
                </c:pt>
                <c:pt idx="1893">
                  <c:v>45399</c:v>
                </c:pt>
                <c:pt idx="1894">
                  <c:v>45400</c:v>
                </c:pt>
                <c:pt idx="1895">
                  <c:v>45401</c:v>
                </c:pt>
                <c:pt idx="1896">
                  <c:v>45404</c:v>
                </c:pt>
                <c:pt idx="1897">
                  <c:v>45405</c:v>
                </c:pt>
                <c:pt idx="1898">
                  <c:v>45406</c:v>
                </c:pt>
                <c:pt idx="1899">
                  <c:v>45407</c:v>
                </c:pt>
                <c:pt idx="1900">
                  <c:v>45408</c:v>
                </c:pt>
                <c:pt idx="1901">
                  <c:v>45411</c:v>
                </c:pt>
                <c:pt idx="1902">
                  <c:v>45412</c:v>
                </c:pt>
                <c:pt idx="1903">
                  <c:v>45413</c:v>
                </c:pt>
                <c:pt idx="1904">
                  <c:v>45414</c:v>
                </c:pt>
                <c:pt idx="1905">
                  <c:v>45415</c:v>
                </c:pt>
                <c:pt idx="1906">
                  <c:v>45418</c:v>
                </c:pt>
                <c:pt idx="1907">
                  <c:v>45419</c:v>
                </c:pt>
                <c:pt idx="1908">
                  <c:v>45420</c:v>
                </c:pt>
                <c:pt idx="1909">
                  <c:v>45421</c:v>
                </c:pt>
                <c:pt idx="1910">
                  <c:v>45422</c:v>
                </c:pt>
                <c:pt idx="1911">
                  <c:v>45425</c:v>
                </c:pt>
                <c:pt idx="1912">
                  <c:v>45426</c:v>
                </c:pt>
                <c:pt idx="1913">
                  <c:v>45427</c:v>
                </c:pt>
                <c:pt idx="1914">
                  <c:v>45428</c:v>
                </c:pt>
                <c:pt idx="1915">
                  <c:v>45429</c:v>
                </c:pt>
                <c:pt idx="1916">
                  <c:v>45432</c:v>
                </c:pt>
                <c:pt idx="1917">
                  <c:v>45433</c:v>
                </c:pt>
                <c:pt idx="1918">
                  <c:v>45434</c:v>
                </c:pt>
                <c:pt idx="1919">
                  <c:v>45435</c:v>
                </c:pt>
                <c:pt idx="1920">
                  <c:v>45436</c:v>
                </c:pt>
                <c:pt idx="1921">
                  <c:v>45439</c:v>
                </c:pt>
                <c:pt idx="1922">
                  <c:v>45440</c:v>
                </c:pt>
                <c:pt idx="1923">
                  <c:v>45441</c:v>
                </c:pt>
                <c:pt idx="1924">
                  <c:v>45442</c:v>
                </c:pt>
                <c:pt idx="1925">
                  <c:v>45443</c:v>
                </c:pt>
                <c:pt idx="1926">
                  <c:v>45446</c:v>
                </c:pt>
                <c:pt idx="1927">
                  <c:v>45447</c:v>
                </c:pt>
                <c:pt idx="1928">
                  <c:v>45448</c:v>
                </c:pt>
                <c:pt idx="1929">
                  <c:v>45449</c:v>
                </c:pt>
                <c:pt idx="1930">
                  <c:v>45450</c:v>
                </c:pt>
                <c:pt idx="1931">
                  <c:v>45453</c:v>
                </c:pt>
                <c:pt idx="1932">
                  <c:v>45454</c:v>
                </c:pt>
                <c:pt idx="1933">
                  <c:v>45455</c:v>
                </c:pt>
                <c:pt idx="1934">
                  <c:v>45456</c:v>
                </c:pt>
                <c:pt idx="1935">
                  <c:v>45457</c:v>
                </c:pt>
                <c:pt idx="1936">
                  <c:v>45460</c:v>
                </c:pt>
                <c:pt idx="1937">
                  <c:v>45461</c:v>
                </c:pt>
                <c:pt idx="1938">
                  <c:v>45462</c:v>
                </c:pt>
                <c:pt idx="1939">
                  <c:v>45463</c:v>
                </c:pt>
                <c:pt idx="1940">
                  <c:v>45464</c:v>
                </c:pt>
                <c:pt idx="1941">
                  <c:v>45467</c:v>
                </c:pt>
                <c:pt idx="1942">
                  <c:v>45468</c:v>
                </c:pt>
                <c:pt idx="1943">
                  <c:v>45469</c:v>
                </c:pt>
                <c:pt idx="1944">
                  <c:v>45470</c:v>
                </c:pt>
                <c:pt idx="1945">
                  <c:v>45471</c:v>
                </c:pt>
                <c:pt idx="1946">
                  <c:v>45474</c:v>
                </c:pt>
                <c:pt idx="1947">
                  <c:v>45475</c:v>
                </c:pt>
                <c:pt idx="1948">
                  <c:v>45476</c:v>
                </c:pt>
                <c:pt idx="1949">
                  <c:v>45477</c:v>
                </c:pt>
                <c:pt idx="1950">
                  <c:v>45478</c:v>
                </c:pt>
                <c:pt idx="1951">
                  <c:v>45481</c:v>
                </c:pt>
                <c:pt idx="1952">
                  <c:v>45482</c:v>
                </c:pt>
                <c:pt idx="1953">
                  <c:v>45483</c:v>
                </c:pt>
                <c:pt idx="1954">
                  <c:v>45484</c:v>
                </c:pt>
                <c:pt idx="1955">
                  <c:v>45485</c:v>
                </c:pt>
                <c:pt idx="1956">
                  <c:v>45488</c:v>
                </c:pt>
                <c:pt idx="1957">
                  <c:v>45489</c:v>
                </c:pt>
                <c:pt idx="1958">
                  <c:v>45490</c:v>
                </c:pt>
                <c:pt idx="1959">
                  <c:v>45491</c:v>
                </c:pt>
                <c:pt idx="1960">
                  <c:v>45492</c:v>
                </c:pt>
                <c:pt idx="1961">
                  <c:v>45495</c:v>
                </c:pt>
                <c:pt idx="1962">
                  <c:v>45496</c:v>
                </c:pt>
                <c:pt idx="1963">
                  <c:v>45497</c:v>
                </c:pt>
                <c:pt idx="1964">
                  <c:v>45498</c:v>
                </c:pt>
                <c:pt idx="1965">
                  <c:v>45499</c:v>
                </c:pt>
                <c:pt idx="1966">
                  <c:v>45502</c:v>
                </c:pt>
                <c:pt idx="1967">
                  <c:v>45503</c:v>
                </c:pt>
                <c:pt idx="1968">
                  <c:v>45504</c:v>
                </c:pt>
                <c:pt idx="1969">
                  <c:v>45505</c:v>
                </c:pt>
                <c:pt idx="1970">
                  <c:v>45506</c:v>
                </c:pt>
                <c:pt idx="1971">
                  <c:v>45509</c:v>
                </c:pt>
                <c:pt idx="1972">
                  <c:v>45510</c:v>
                </c:pt>
                <c:pt idx="1973">
                  <c:v>45511</c:v>
                </c:pt>
                <c:pt idx="1974">
                  <c:v>45512</c:v>
                </c:pt>
                <c:pt idx="1975">
                  <c:v>45513</c:v>
                </c:pt>
                <c:pt idx="1976">
                  <c:v>45516</c:v>
                </c:pt>
                <c:pt idx="1977">
                  <c:v>45517</c:v>
                </c:pt>
                <c:pt idx="1978">
                  <c:v>45518</c:v>
                </c:pt>
                <c:pt idx="1979">
                  <c:v>45519</c:v>
                </c:pt>
                <c:pt idx="1980">
                  <c:v>45520</c:v>
                </c:pt>
                <c:pt idx="1981">
                  <c:v>45523</c:v>
                </c:pt>
                <c:pt idx="1982">
                  <c:v>45524</c:v>
                </c:pt>
                <c:pt idx="1983">
                  <c:v>45525</c:v>
                </c:pt>
                <c:pt idx="1984">
                  <c:v>45526</c:v>
                </c:pt>
                <c:pt idx="1985">
                  <c:v>45527</c:v>
                </c:pt>
                <c:pt idx="1986">
                  <c:v>45530</c:v>
                </c:pt>
                <c:pt idx="1987">
                  <c:v>45531</c:v>
                </c:pt>
                <c:pt idx="1988">
                  <c:v>45532</c:v>
                </c:pt>
                <c:pt idx="1989">
                  <c:v>45533</c:v>
                </c:pt>
                <c:pt idx="1990">
                  <c:v>45534</c:v>
                </c:pt>
                <c:pt idx="1991">
                  <c:v>45537</c:v>
                </c:pt>
                <c:pt idx="1992">
                  <c:v>45538</c:v>
                </c:pt>
                <c:pt idx="1993">
                  <c:v>45539</c:v>
                </c:pt>
                <c:pt idx="1994">
                  <c:v>45540</c:v>
                </c:pt>
                <c:pt idx="1995">
                  <c:v>45541</c:v>
                </c:pt>
                <c:pt idx="1996">
                  <c:v>45544</c:v>
                </c:pt>
                <c:pt idx="1997">
                  <c:v>45545</c:v>
                </c:pt>
                <c:pt idx="1998">
                  <c:v>45546</c:v>
                </c:pt>
                <c:pt idx="1999">
                  <c:v>45547</c:v>
                </c:pt>
                <c:pt idx="2000">
                  <c:v>45548</c:v>
                </c:pt>
                <c:pt idx="2001">
                  <c:v>45551</c:v>
                </c:pt>
                <c:pt idx="2002">
                  <c:v>45552</c:v>
                </c:pt>
                <c:pt idx="2003">
                  <c:v>45553</c:v>
                </c:pt>
                <c:pt idx="2004">
                  <c:v>45554</c:v>
                </c:pt>
                <c:pt idx="2005">
                  <c:v>45555</c:v>
                </c:pt>
                <c:pt idx="2006">
                  <c:v>45558</c:v>
                </c:pt>
                <c:pt idx="2007">
                  <c:v>45559</c:v>
                </c:pt>
                <c:pt idx="2008">
                  <c:v>45560</c:v>
                </c:pt>
                <c:pt idx="2009">
                  <c:v>45561</c:v>
                </c:pt>
                <c:pt idx="2010">
                  <c:v>45562</c:v>
                </c:pt>
                <c:pt idx="2011">
                  <c:v>45565</c:v>
                </c:pt>
                <c:pt idx="2012">
                  <c:v>45566</c:v>
                </c:pt>
                <c:pt idx="2013">
                  <c:v>45567</c:v>
                </c:pt>
                <c:pt idx="2014">
                  <c:v>45568</c:v>
                </c:pt>
                <c:pt idx="2015">
                  <c:v>45569</c:v>
                </c:pt>
                <c:pt idx="2016">
                  <c:v>45572</c:v>
                </c:pt>
                <c:pt idx="2017">
                  <c:v>45573</c:v>
                </c:pt>
                <c:pt idx="2018">
                  <c:v>45574</c:v>
                </c:pt>
                <c:pt idx="2019">
                  <c:v>45575</c:v>
                </c:pt>
                <c:pt idx="2020">
                  <c:v>45576</c:v>
                </c:pt>
                <c:pt idx="2021">
                  <c:v>45579</c:v>
                </c:pt>
                <c:pt idx="2022">
                  <c:v>45580</c:v>
                </c:pt>
                <c:pt idx="2023">
                  <c:v>45581</c:v>
                </c:pt>
                <c:pt idx="2024">
                  <c:v>45582</c:v>
                </c:pt>
                <c:pt idx="2025">
                  <c:v>45583</c:v>
                </c:pt>
                <c:pt idx="2026">
                  <c:v>45586</c:v>
                </c:pt>
                <c:pt idx="2027">
                  <c:v>45587</c:v>
                </c:pt>
                <c:pt idx="2028">
                  <c:v>45588</c:v>
                </c:pt>
                <c:pt idx="2029">
                  <c:v>45589</c:v>
                </c:pt>
                <c:pt idx="2030">
                  <c:v>45590</c:v>
                </c:pt>
                <c:pt idx="2031">
                  <c:v>45593</c:v>
                </c:pt>
                <c:pt idx="2032">
                  <c:v>45594</c:v>
                </c:pt>
                <c:pt idx="2033">
                  <c:v>45595</c:v>
                </c:pt>
                <c:pt idx="2034">
                  <c:v>45596</c:v>
                </c:pt>
                <c:pt idx="2035">
                  <c:v>45597</c:v>
                </c:pt>
                <c:pt idx="2036">
                  <c:v>45600</c:v>
                </c:pt>
                <c:pt idx="2037">
                  <c:v>45601</c:v>
                </c:pt>
                <c:pt idx="2038">
                  <c:v>45602</c:v>
                </c:pt>
                <c:pt idx="2039">
                  <c:v>45603</c:v>
                </c:pt>
                <c:pt idx="2040">
                  <c:v>45604</c:v>
                </c:pt>
                <c:pt idx="2041">
                  <c:v>45607</c:v>
                </c:pt>
                <c:pt idx="2042">
                  <c:v>45608</c:v>
                </c:pt>
                <c:pt idx="2043">
                  <c:v>45609</c:v>
                </c:pt>
                <c:pt idx="2044">
                  <c:v>45610</c:v>
                </c:pt>
                <c:pt idx="2045">
                  <c:v>45611</c:v>
                </c:pt>
                <c:pt idx="2046">
                  <c:v>45614</c:v>
                </c:pt>
                <c:pt idx="2047">
                  <c:v>45615</c:v>
                </c:pt>
                <c:pt idx="2048">
                  <c:v>45616</c:v>
                </c:pt>
                <c:pt idx="2049">
                  <c:v>45617</c:v>
                </c:pt>
                <c:pt idx="2050">
                  <c:v>45618</c:v>
                </c:pt>
                <c:pt idx="2051">
                  <c:v>45621</c:v>
                </c:pt>
                <c:pt idx="2052">
                  <c:v>45622</c:v>
                </c:pt>
                <c:pt idx="2053">
                  <c:v>45623</c:v>
                </c:pt>
                <c:pt idx="2054">
                  <c:v>45624</c:v>
                </c:pt>
                <c:pt idx="2055">
                  <c:v>45625</c:v>
                </c:pt>
                <c:pt idx="2056">
                  <c:v>45628</c:v>
                </c:pt>
                <c:pt idx="2057">
                  <c:v>45629</c:v>
                </c:pt>
                <c:pt idx="2058">
                  <c:v>45630</c:v>
                </c:pt>
                <c:pt idx="2059">
                  <c:v>45631</c:v>
                </c:pt>
                <c:pt idx="2060">
                  <c:v>45632</c:v>
                </c:pt>
                <c:pt idx="2061">
                  <c:v>45635</c:v>
                </c:pt>
                <c:pt idx="2062">
                  <c:v>45636</c:v>
                </c:pt>
                <c:pt idx="2063">
                  <c:v>45637</c:v>
                </c:pt>
                <c:pt idx="2064">
                  <c:v>45638</c:v>
                </c:pt>
                <c:pt idx="2065">
                  <c:v>45639</c:v>
                </c:pt>
                <c:pt idx="2066">
                  <c:v>45642</c:v>
                </c:pt>
                <c:pt idx="2067">
                  <c:v>45643</c:v>
                </c:pt>
                <c:pt idx="2068">
                  <c:v>45644</c:v>
                </c:pt>
                <c:pt idx="2069">
                  <c:v>45645</c:v>
                </c:pt>
                <c:pt idx="2070">
                  <c:v>45646</c:v>
                </c:pt>
                <c:pt idx="2071">
                  <c:v>45649</c:v>
                </c:pt>
                <c:pt idx="2072">
                  <c:v>45650</c:v>
                </c:pt>
                <c:pt idx="2073">
                  <c:v>45651</c:v>
                </c:pt>
                <c:pt idx="2074">
                  <c:v>45652</c:v>
                </c:pt>
                <c:pt idx="2075">
                  <c:v>45653</c:v>
                </c:pt>
                <c:pt idx="2076">
                  <c:v>45656</c:v>
                </c:pt>
                <c:pt idx="2077">
                  <c:v>45657</c:v>
                </c:pt>
                <c:pt idx="2078">
                  <c:v>45659</c:v>
                </c:pt>
                <c:pt idx="2079">
                  <c:v>45660</c:v>
                </c:pt>
                <c:pt idx="2080">
                  <c:v>45663</c:v>
                </c:pt>
                <c:pt idx="2081">
                  <c:v>45664</c:v>
                </c:pt>
                <c:pt idx="2082">
                  <c:v>45665</c:v>
                </c:pt>
                <c:pt idx="2083">
                  <c:v>45666</c:v>
                </c:pt>
                <c:pt idx="2084">
                  <c:v>45667</c:v>
                </c:pt>
                <c:pt idx="2085">
                  <c:v>45670</c:v>
                </c:pt>
                <c:pt idx="2086">
                  <c:v>45671</c:v>
                </c:pt>
                <c:pt idx="2087">
                  <c:v>45672</c:v>
                </c:pt>
                <c:pt idx="2088">
                  <c:v>45673</c:v>
                </c:pt>
                <c:pt idx="2089">
                  <c:v>45674</c:v>
                </c:pt>
                <c:pt idx="2090">
                  <c:v>45677</c:v>
                </c:pt>
                <c:pt idx="2091">
                  <c:v>45678</c:v>
                </c:pt>
                <c:pt idx="2092">
                  <c:v>45679</c:v>
                </c:pt>
                <c:pt idx="2093">
                  <c:v>45680</c:v>
                </c:pt>
                <c:pt idx="2094">
                  <c:v>45681</c:v>
                </c:pt>
                <c:pt idx="2095">
                  <c:v>45684</c:v>
                </c:pt>
                <c:pt idx="2096">
                  <c:v>45685</c:v>
                </c:pt>
                <c:pt idx="2097">
                  <c:v>45686</c:v>
                </c:pt>
                <c:pt idx="2098">
                  <c:v>45687</c:v>
                </c:pt>
                <c:pt idx="2099">
                  <c:v>45688</c:v>
                </c:pt>
                <c:pt idx="2100">
                  <c:v>45691</c:v>
                </c:pt>
                <c:pt idx="2101">
                  <c:v>45692</c:v>
                </c:pt>
                <c:pt idx="2102">
                  <c:v>45693</c:v>
                </c:pt>
                <c:pt idx="2103">
                  <c:v>45694</c:v>
                </c:pt>
                <c:pt idx="2104">
                  <c:v>45695</c:v>
                </c:pt>
                <c:pt idx="2105">
                  <c:v>45698</c:v>
                </c:pt>
                <c:pt idx="2106">
                  <c:v>45699</c:v>
                </c:pt>
                <c:pt idx="2107">
                  <c:v>45700</c:v>
                </c:pt>
                <c:pt idx="2108">
                  <c:v>45701</c:v>
                </c:pt>
                <c:pt idx="2109">
                  <c:v>45702</c:v>
                </c:pt>
                <c:pt idx="2110">
                  <c:v>45705</c:v>
                </c:pt>
                <c:pt idx="2111">
                  <c:v>45706</c:v>
                </c:pt>
                <c:pt idx="2112">
                  <c:v>45707</c:v>
                </c:pt>
                <c:pt idx="2113">
                  <c:v>45708</c:v>
                </c:pt>
                <c:pt idx="2114">
                  <c:v>45709</c:v>
                </c:pt>
                <c:pt idx="2115">
                  <c:v>45712</c:v>
                </c:pt>
                <c:pt idx="2116">
                  <c:v>45713</c:v>
                </c:pt>
                <c:pt idx="2117">
                  <c:v>45714</c:v>
                </c:pt>
                <c:pt idx="2118">
                  <c:v>45715</c:v>
                </c:pt>
                <c:pt idx="2119">
                  <c:v>45716</c:v>
                </c:pt>
                <c:pt idx="2120">
                  <c:v>45719</c:v>
                </c:pt>
                <c:pt idx="2121">
                  <c:v>45720</c:v>
                </c:pt>
                <c:pt idx="2122">
                  <c:v>45721</c:v>
                </c:pt>
                <c:pt idx="2123">
                  <c:v>45722</c:v>
                </c:pt>
                <c:pt idx="2124">
                  <c:v>45723</c:v>
                </c:pt>
                <c:pt idx="2125">
                  <c:v>45726</c:v>
                </c:pt>
                <c:pt idx="2126">
                  <c:v>45727</c:v>
                </c:pt>
                <c:pt idx="2127">
                  <c:v>45728</c:v>
                </c:pt>
                <c:pt idx="2128">
                  <c:v>45729</c:v>
                </c:pt>
                <c:pt idx="2129">
                  <c:v>45730</c:v>
                </c:pt>
                <c:pt idx="2130">
                  <c:v>45733</c:v>
                </c:pt>
                <c:pt idx="2131">
                  <c:v>45734</c:v>
                </c:pt>
                <c:pt idx="2132">
                  <c:v>45735</c:v>
                </c:pt>
                <c:pt idx="2133">
                  <c:v>45736</c:v>
                </c:pt>
                <c:pt idx="2134">
                  <c:v>45737</c:v>
                </c:pt>
                <c:pt idx="2135">
                  <c:v>45740</c:v>
                </c:pt>
                <c:pt idx="2136">
                  <c:v>45741</c:v>
                </c:pt>
                <c:pt idx="2137">
                  <c:v>45742</c:v>
                </c:pt>
                <c:pt idx="2138">
                  <c:v>45743</c:v>
                </c:pt>
                <c:pt idx="2139">
                  <c:v>45744</c:v>
                </c:pt>
                <c:pt idx="2140">
                  <c:v>45747</c:v>
                </c:pt>
                <c:pt idx="2141">
                  <c:v>45748</c:v>
                </c:pt>
                <c:pt idx="2142">
                  <c:v>45749</c:v>
                </c:pt>
                <c:pt idx="2143">
                  <c:v>45750</c:v>
                </c:pt>
                <c:pt idx="2144">
                  <c:v>45751</c:v>
                </c:pt>
                <c:pt idx="2145">
                  <c:v>45754</c:v>
                </c:pt>
                <c:pt idx="2146">
                  <c:v>45755</c:v>
                </c:pt>
                <c:pt idx="2147">
                  <c:v>45756</c:v>
                </c:pt>
                <c:pt idx="2148">
                  <c:v>45757</c:v>
                </c:pt>
                <c:pt idx="2149">
                  <c:v>45758</c:v>
                </c:pt>
                <c:pt idx="2150">
                  <c:v>45761</c:v>
                </c:pt>
                <c:pt idx="2151">
                  <c:v>45762</c:v>
                </c:pt>
                <c:pt idx="2152">
                  <c:v>45763</c:v>
                </c:pt>
                <c:pt idx="2153">
                  <c:v>45764</c:v>
                </c:pt>
                <c:pt idx="2154">
                  <c:v>45765</c:v>
                </c:pt>
                <c:pt idx="2155">
                  <c:v>45768</c:v>
                </c:pt>
                <c:pt idx="2156">
                  <c:v>45769</c:v>
                </c:pt>
                <c:pt idx="2157">
                  <c:v>45770</c:v>
                </c:pt>
                <c:pt idx="2158">
                  <c:v>45771</c:v>
                </c:pt>
                <c:pt idx="2159">
                  <c:v>45772</c:v>
                </c:pt>
                <c:pt idx="2160">
                  <c:v>45775</c:v>
                </c:pt>
                <c:pt idx="2161">
                  <c:v>45776</c:v>
                </c:pt>
                <c:pt idx="2162">
                  <c:v>45777</c:v>
                </c:pt>
                <c:pt idx="2163">
                  <c:v>45778</c:v>
                </c:pt>
                <c:pt idx="2164">
                  <c:v>45779</c:v>
                </c:pt>
                <c:pt idx="2165">
                  <c:v>45782</c:v>
                </c:pt>
                <c:pt idx="2166">
                  <c:v>45783</c:v>
                </c:pt>
                <c:pt idx="2167">
                  <c:v>45784</c:v>
                </c:pt>
                <c:pt idx="2168">
                  <c:v>45785</c:v>
                </c:pt>
                <c:pt idx="2169">
                  <c:v>45786</c:v>
                </c:pt>
                <c:pt idx="2170">
                  <c:v>45789</c:v>
                </c:pt>
                <c:pt idx="2171">
                  <c:v>45790</c:v>
                </c:pt>
                <c:pt idx="2172">
                  <c:v>45791</c:v>
                </c:pt>
                <c:pt idx="2173">
                  <c:v>45792</c:v>
                </c:pt>
                <c:pt idx="2174">
                  <c:v>45793</c:v>
                </c:pt>
                <c:pt idx="2175">
                  <c:v>45796</c:v>
                </c:pt>
                <c:pt idx="2176">
                  <c:v>45797</c:v>
                </c:pt>
                <c:pt idx="2177">
                  <c:v>45798</c:v>
                </c:pt>
                <c:pt idx="2178">
                  <c:v>45799</c:v>
                </c:pt>
                <c:pt idx="2179">
                  <c:v>45800</c:v>
                </c:pt>
                <c:pt idx="2180">
                  <c:v>45803</c:v>
                </c:pt>
                <c:pt idx="2181">
                  <c:v>45804</c:v>
                </c:pt>
                <c:pt idx="2182">
                  <c:v>45805</c:v>
                </c:pt>
                <c:pt idx="2183">
                  <c:v>45806</c:v>
                </c:pt>
                <c:pt idx="2184">
                  <c:v>45807</c:v>
                </c:pt>
                <c:pt idx="2185">
                  <c:v>45810</c:v>
                </c:pt>
                <c:pt idx="2186">
                  <c:v>45811</c:v>
                </c:pt>
                <c:pt idx="2187">
                  <c:v>45812</c:v>
                </c:pt>
                <c:pt idx="2188">
                  <c:v>45813</c:v>
                </c:pt>
                <c:pt idx="2189">
                  <c:v>45814</c:v>
                </c:pt>
                <c:pt idx="2190">
                  <c:v>45817</c:v>
                </c:pt>
                <c:pt idx="2191">
                  <c:v>45818</c:v>
                </c:pt>
                <c:pt idx="2192">
                  <c:v>45819</c:v>
                </c:pt>
                <c:pt idx="2193">
                  <c:v>45820</c:v>
                </c:pt>
                <c:pt idx="2194">
                  <c:v>45821</c:v>
                </c:pt>
                <c:pt idx="2195">
                  <c:v>45824</c:v>
                </c:pt>
                <c:pt idx="2196">
                  <c:v>45825</c:v>
                </c:pt>
                <c:pt idx="2197">
                  <c:v>45826</c:v>
                </c:pt>
                <c:pt idx="2198">
                  <c:v>45827</c:v>
                </c:pt>
                <c:pt idx="2199">
                  <c:v>45828</c:v>
                </c:pt>
                <c:pt idx="2200">
                  <c:v>45831</c:v>
                </c:pt>
                <c:pt idx="2201">
                  <c:v>45832</c:v>
                </c:pt>
                <c:pt idx="2202">
                  <c:v>45833</c:v>
                </c:pt>
                <c:pt idx="2203">
                  <c:v>45834</c:v>
                </c:pt>
                <c:pt idx="2204">
                  <c:v>45835</c:v>
                </c:pt>
                <c:pt idx="2205">
                  <c:v>45838</c:v>
                </c:pt>
                <c:pt idx="2206">
                  <c:v>45839</c:v>
                </c:pt>
                <c:pt idx="2207">
                  <c:v>45840</c:v>
                </c:pt>
                <c:pt idx="2208">
                  <c:v>45841</c:v>
                </c:pt>
                <c:pt idx="2209">
                  <c:v>45842</c:v>
                </c:pt>
                <c:pt idx="2210">
                  <c:v>45845</c:v>
                </c:pt>
                <c:pt idx="2211">
                  <c:v>45846</c:v>
                </c:pt>
                <c:pt idx="2212">
                  <c:v>45847</c:v>
                </c:pt>
                <c:pt idx="2213">
                  <c:v>45848</c:v>
                </c:pt>
                <c:pt idx="2214">
                  <c:v>45849</c:v>
                </c:pt>
                <c:pt idx="2215">
                  <c:v>45852</c:v>
                </c:pt>
                <c:pt idx="2216">
                  <c:v>45853</c:v>
                </c:pt>
                <c:pt idx="2217">
                  <c:v>45854</c:v>
                </c:pt>
                <c:pt idx="2218">
                  <c:v>45855</c:v>
                </c:pt>
                <c:pt idx="2219">
                  <c:v>45856</c:v>
                </c:pt>
                <c:pt idx="2220">
                  <c:v>45859</c:v>
                </c:pt>
                <c:pt idx="2221">
                  <c:v>45860</c:v>
                </c:pt>
                <c:pt idx="2222">
                  <c:v>45861</c:v>
                </c:pt>
                <c:pt idx="2223">
                  <c:v>45862</c:v>
                </c:pt>
                <c:pt idx="2224">
                  <c:v>45863</c:v>
                </c:pt>
                <c:pt idx="2225">
                  <c:v>45866</c:v>
                </c:pt>
                <c:pt idx="2226">
                  <c:v>45867</c:v>
                </c:pt>
                <c:pt idx="2227">
                  <c:v>45868</c:v>
                </c:pt>
                <c:pt idx="2228">
                  <c:v>45869</c:v>
                </c:pt>
                <c:pt idx="2229">
                  <c:v>45870</c:v>
                </c:pt>
                <c:pt idx="2230">
                  <c:v>45873</c:v>
                </c:pt>
                <c:pt idx="2231">
                  <c:v>45874</c:v>
                </c:pt>
                <c:pt idx="2232">
                  <c:v>45875</c:v>
                </c:pt>
                <c:pt idx="2233">
                  <c:v>45876</c:v>
                </c:pt>
                <c:pt idx="2234">
                  <c:v>45877</c:v>
                </c:pt>
                <c:pt idx="2235">
                  <c:v>45880</c:v>
                </c:pt>
                <c:pt idx="2236">
                  <c:v>45881</c:v>
                </c:pt>
                <c:pt idx="2237">
                  <c:v>45882</c:v>
                </c:pt>
                <c:pt idx="2238">
                  <c:v>45883</c:v>
                </c:pt>
                <c:pt idx="2239">
                  <c:v>45884</c:v>
                </c:pt>
                <c:pt idx="2240">
                  <c:v>45887</c:v>
                </c:pt>
                <c:pt idx="2241">
                  <c:v>45888</c:v>
                </c:pt>
                <c:pt idx="2242">
                  <c:v>45889</c:v>
                </c:pt>
                <c:pt idx="2243">
                  <c:v>45890</c:v>
                </c:pt>
                <c:pt idx="2244">
                  <c:v>45891</c:v>
                </c:pt>
                <c:pt idx="2245">
                  <c:v>45894</c:v>
                </c:pt>
                <c:pt idx="2246">
                  <c:v>45895</c:v>
                </c:pt>
                <c:pt idx="2247">
                  <c:v>45896</c:v>
                </c:pt>
                <c:pt idx="2248">
                  <c:v>45897</c:v>
                </c:pt>
                <c:pt idx="2249">
                  <c:v>45898</c:v>
                </c:pt>
                <c:pt idx="2250">
                  <c:v>45901</c:v>
                </c:pt>
                <c:pt idx="2251">
                  <c:v>45902</c:v>
                </c:pt>
                <c:pt idx="2252">
                  <c:v>45903</c:v>
                </c:pt>
                <c:pt idx="2253">
                  <c:v>45904</c:v>
                </c:pt>
                <c:pt idx="2254">
                  <c:v>45905</c:v>
                </c:pt>
                <c:pt idx="2255">
                  <c:v>45908</c:v>
                </c:pt>
                <c:pt idx="2256">
                  <c:v>45909</c:v>
                </c:pt>
                <c:pt idx="2257">
                  <c:v>45910</c:v>
                </c:pt>
                <c:pt idx="2258">
                  <c:v>45911</c:v>
                </c:pt>
                <c:pt idx="2259">
                  <c:v>45912</c:v>
                </c:pt>
                <c:pt idx="2260">
                  <c:v>45915</c:v>
                </c:pt>
                <c:pt idx="2261">
                  <c:v>45916</c:v>
                </c:pt>
                <c:pt idx="2262">
                  <c:v>45917</c:v>
                </c:pt>
                <c:pt idx="2263">
                  <c:v>45918</c:v>
                </c:pt>
                <c:pt idx="2264">
                  <c:v>45919</c:v>
                </c:pt>
                <c:pt idx="2265">
                  <c:v>45922</c:v>
                </c:pt>
                <c:pt idx="2266">
                  <c:v>45923</c:v>
                </c:pt>
                <c:pt idx="2267">
                  <c:v>45924</c:v>
                </c:pt>
                <c:pt idx="2268">
                  <c:v>45925</c:v>
                </c:pt>
                <c:pt idx="2269">
                  <c:v>45926</c:v>
                </c:pt>
                <c:pt idx="2270">
                  <c:v>45929</c:v>
                </c:pt>
                <c:pt idx="2271">
                  <c:v>45930</c:v>
                </c:pt>
                <c:pt idx="2272">
                  <c:v>45931</c:v>
                </c:pt>
                <c:pt idx="2273">
                  <c:v>45932</c:v>
                </c:pt>
                <c:pt idx="2274">
                  <c:v>45933</c:v>
                </c:pt>
                <c:pt idx="2275">
                  <c:v>45936</c:v>
                </c:pt>
                <c:pt idx="2276">
                  <c:v>45937</c:v>
                </c:pt>
                <c:pt idx="2277">
                  <c:v>45938</c:v>
                </c:pt>
                <c:pt idx="2278">
                  <c:v>45939</c:v>
                </c:pt>
                <c:pt idx="2279">
                  <c:v>45940</c:v>
                </c:pt>
                <c:pt idx="2280">
                  <c:v>45943</c:v>
                </c:pt>
                <c:pt idx="2281">
                  <c:v>45944</c:v>
                </c:pt>
                <c:pt idx="2282">
                  <c:v>45945</c:v>
                </c:pt>
                <c:pt idx="2283">
                  <c:v>45946</c:v>
                </c:pt>
                <c:pt idx="2284">
                  <c:v>45947</c:v>
                </c:pt>
                <c:pt idx="2285">
                  <c:v>45950</c:v>
                </c:pt>
                <c:pt idx="2286">
                  <c:v>45951</c:v>
                </c:pt>
                <c:pt idx="2287">
                  <c:v>45952</c:v>
                </c:pt>
                <c:pt idx="2288">
                  <c:v>45953</c:v>
                </c:pt>
                <c:pt idx="2289">
                  <c:v>45954</c:v>
                </c:pt>
                <c:pt idx="2290">
                  <c:v>45957</c:v>
                </c:pt>
                <c:pt idx="2291">
                  <c:v>45958</c:v>
                </c:pt>
                <c:pt idx="2292">
                  <c:v>45959</c:v>
                </c:pt>
                <c:pt idx="2293">
                  <c:v>45960</c:v>
                </c:pt>
                <c:pt idx="2294">
                  <c:v>45961</c:v>
                </c:pt>
                <c:pt idx="2295">
                  <c:v>45964</c:v>
                </c:pt>
                <c:pt idx="2296">
                  <c:v>45965</c:v>
                </c:pt>
                <c:pt idx="2297">
                  <c:v>45966</c:v>
                </c:pt>
                <c:pt idx="2298">
                  <c:v>45967</c:v>
                </c:pt>
                <c:pt idx="2299">
                  <c:v>45968</c:v>
                </c:pt>
                <c:pt idx="2300">
                  <c:v>45971</c:v>
                </c:pt>
                <c:pt idx="2301">
                  <c:v>45972</c:v>
                </c:pt>
                <c:pt idx="2302">
                  <c:v>45973</c:v>
                </c:pt>
                <c:pt idx="2303">
                  <c:v>45974</c:v>
                </c:pt>
                <c:pt idx="2304">
                  <c:v>45975</c:v>
                </c:pt>
                <c:pt idx="2305">
                  <c:v>45978</c:v>
                </c:pt>
                <c:pt idx="2306">
                  <c:v>45979</c:v>
                </c:pt>
                <c:pt idx="2307">
                  <c:v>45980</c:v>
                </c:pt>
                <c:pt idx="2308">
                  <c:v>45981</c:v>
                </c:pt>
                <c:pt idx="2309">
                  <c:v>45982</c:v>
                </c:pt>
                <c:pt idx="2310">
                  <c:v>45985</c:v>
                </c:pt>
                <c:pt idx="2311">
                  <c:v>45986</c:v>
                </c:pt>
                <c:pt idx="2312">
                  <c:v>45987</c:v>
                </c:pt>
                <c:pt idx="2313">
                  <c:v>45988</c:v>
                </c:pt>
                <c:pt idx="2314">
                  <c:v>45989</c:v>
                </c:pt>
                <c:pt idx="2315">
                  <c:v>45992</c:v>
                </c:pt>
                <c:pt idx="2316">
                  <c:v>45993</c:v>
                </c:pt>
                <c:pt idx="2317">
                  <c:v>45994</c:v>
                </c:pt>
                <c:pt idx="2318">
                  <c:v>45995</c:v>
                </c:pt>
                <c:pt idx="2319">
                  <c:v>45996</c:v>
                </c:pt>
                <c:pt idx="2320">
                  <c:v>45999</c:v>
                </c:pt>
                <c:pt idx="2321">
                  <c:v>46000</c:v>
                </c:pt>
                <c:pt idx="2322">
                  <c:v>46001</c:v>
                </c:pt>
                <c:pt idx="2323">
                  <c:v>46002</c:v>
                </c:pt>
                <c:pt idx="2324">
                  <c:v>46003</c:v>
                </c:pt>
                <c:pt idx="2325">
                  <c:v>46006</c:v>
                </c:pt>
                <c:pt idx="2326">
                  <c:v>46007</c:v>
                </c:pt>
                <c:pt idx="2327">
                  <c:v>46008</c:v>
                </c:pt>
                <c:pt idx="2328">
                  <c:v>46009</c:v>
                </c:pt>
                <c:pt idx="2329">
                  <c:v>46010</c:v>
                </c:pt>
                <c:pt idx="2330">
                  <c:v>46013</c:v>
                </c:pt>
                <c:pt idx="2331">
                  <c:v>46014</c:v>
                </c:pt>
                <c:pt idx="2332">
                  <c:v>46015</c:v>
                </c:pt>
                <c:pt idx="2333">
                  <c:v>46016</c:v>
                </c:pt>
                <c:pt idx="2334">
                  <c:v>46017</c:v>
                </c:pt>
                <c:pt idx="2335">
                  <c:v>46020</c:v>
                </c:pt>
                <c:pt idx="2336">
                  <c:v>46021</c:v>
                </c:pt>
                <c:pt idx="2337">
                  <c:v>46022</c:v>
                </c:pt>
                <c:pt idx="2338">
                  <c:v>46024</c:v>
                </c:pt>
                <c:pt idx="2339">
                  <c:v>46027</c:v>
                </c:pt>
                <c:pt idx="2340">
                  <c:v>46028</c:v>
                </c:pt>
                <c:pt idx="2341">
                  <c:v>46029</c:v>
                </c:pt>
                <c:pt idx="2342">
                  <c:v>46030</c:v>
                </c:pt>
                <c:pt idx="2343">
                  <c:v>46031</c:v>
                </c:pt>
                <c:pt idx="2344">
                  <c:v>46034</c:v>
                </c:pt>
                <c:pt idx="2345">
                  <c:v>46035</c:v>
                </c:pt>
                <c:pt idx="2346">
                  <c:v>46036</c:v>
                </c:pt>
                <c:pt idx="2347">
                  <c:v>46037</c:v>
                </c:pt>
                <c:pt idx="2348">
                  <c:v>46038</c:v>
                </c:pt>
                <c:pt idx="2349">
                  <c:v>46041</c:v>
                </c:pt>
                <c:pt idx="2350">
                  <c:v>46042</c:v>
                </c:pt>
                <c:pt idx="2351">
                  <c:v>46043</c:v>
                </c:pt>
                <c:pt idx="2352">
                  <c:v>46044</c:v>
                </c:pt>
                <c:pt idx="2353">
                  <c:v>46045</c:v>
                </c:pt>
                <c:pt idx="2354">
                  <c:v>46048</c:v>
                </c:pt>
                <c:pt idx="2355">
                  <c:v>46049</c:v>
                </c:pt>
                <c:pt idx="2356">
                  <c:v>46050</c:v>
                </c:pt>
                <c:pt idx="2357">
                  <c:v>46051</c:v>
                </c:pt>
                <c:pt idx="2358">
                  <c:v>46052</c:v>
                </c:pt>
                <c:pt idx="2359">
                  <c:v>46055</c:v>
                </c:pt>
                <c:pt idx="2360">
                  <c:v>46056</c:v>
                </c:pt>
                <c:pt idx="2361">
                  <c:v>46057</c:v>
                </c:pt>
                <c:pt idx="2362">
                  <c:v>46058</c:v>
                </c:pt>
                <c:pt idx="2363">
                  <c:v>46059</c:v>
                </c:pt>
                <c:pt idx="2364">
                  <c:v>46062</c:v>
                </c:pt>
                <c:pt idx="2365">
                  <c:v>46063</c:v>
                </c:pt>
                <c:pt idx="2366">
                  <c:v>46064</c:v>
                </c:pt>
                <c:pt idx="2367">
                  <c:v>46065</c:v>
                </c:pt>
                <c:pt idx="2368">
                  <c:v>46066</c:v>
                </c:pt>
                <c:pt idx="2369">
                  <c:v>46069</c:v>
                </c:pt>
                <c:pt idx="2370">
                  <c:v>46070</c:v>
                </c:pt>
                <c:pt idx="2371">
                  <c:v>46071</c:v>
                </c:pt>
                <c:pt idx="2372">
                  <c:v>46072</c:v>
                </c:pt>
                <c:pt idx="2373">
                  <c:v>46073</c:v>
                </c:pt>
                <c:pt idx="2374">
                  <c:v>46076</c:v>
                </c:pt>
                <c:pt idx="2375">
                  <c:v>46077</c:v>
                </c:pt>
                <c:pt idx="2376">
                  <c:v>46078</c:v>
                </c:pt>
                <c:pt idx="2377">
                  <c:v>46079</c:v>
                </c:pt>
                <c:pt idx="2378">
                  <c:v>46080</c:v>
                </c:pt>
                <c:pt idx="2379">
                  <c:v>46083</c:v>
                </c:pt>
                <c:pt idx="2380">
                  <c:v>46084</c:v>
                </c:pt>
                <c:pt idx="2381">
                  <c:v>46085</c:v>
                </c:pt>
                <c:pt idx="2382">
                  <c:v>46086</c:v>
                </c:pt>
                <c:pt idx="2383">
                  <c:v>46087</c:v>
                </c:pt>
                <c:pt idx="2384">
                  <c:v>46090</c:v>
                </c:pt>
                <c:pt idx="2385">
                  <c:v>46091</c:v>
                </c:pt>
                <c:pt idx="2386">
                  <c:v>46092</c:v>
                </c:pt>
                <c:pt idx="2387">
                  <c:v>46093</c:v>
                </c:pt>
                <c:pt idx="2388">
                  <c:v>46094</c:v>
                </c:pt>
                <c:pt idx="2389">
                  <c:v>46097</c:v>
                </c:pt>
                <c:pt idx="2390">
                  <c:v>46098</c:v>
                </c:pt>
                <c:pt idx="2391">
                  <c:v>46099</c:v>
                </c:pt>
                <c:pt idx="2392">
                  <c:v>46100</c:v>
                </c:pt>
                <c:pt idx="2393">
                  <c:v>46101</c:v>
                </c:pt>
                <c:pt idx="2394">
                  <c:v>46104</c:v>
                </c:pt>
                <c:pt idx="2395">
                  <c:v>46105</c:v>
                </c:pt>
                <c:pt idx="2396">
                  <c:v>46106</c:v>
                </c:pt>
                <c:pt idx="2397">
                  <c:v>46107</c:v>
                </c:pt>
                <c:pt idx="2398">
                  <c:v>46108</c:v>
                </c:pt>
                <c:pt idx="2399">
                  <c:v>46111</c:v>
                </c:pt>
                <c:pt idx="2400">
                  <c:v>46112</c:v>
                </c:pt>
                <c:pt idx="2401">
                  <c:v>46113</c:v>
                </c:pt>
                <c:pt idx="2402">
                  <c:v>46114</c:v>
                </c:pt>
                <c:pt idx="2403">
                  <c:v>46115</c:v>
                </c:pt>
                <c:pt idx="2404">
                  <c:v>46118</c:v>
                </c:pt>
                <c:pt idx="2405">
                  <c:v>46119</c:v>
                </c:pt>
                <c:pt idx="2406">
                  <c:v>46120</c:v>
                </c:pt>
                <c:pt idx="2407">
                  <c:v>46121</c:v>
                </c:pt>
                <c:pt idx="2408">
                  <c:v>46122</c:v>
                </c:pt>
                <c:pt idx="2409">
                  <c:v>46125</c:v>
                </c:pt>
                <c:pt idx="2410">
                  <c:v>46126</c:v>
                </c:pt>
                <c:pt idx="2411">
                  <c:v>46127</c:v>
                </c:pt>
                <c:pt idx="2412">
                  <c:v>46128</c:v>
                </c:pt>
                <c:pt idx="2413">
                  <c:v>46129</c:v>
                </c:pt>
                <c:pt idx="2414">
                  <c:v>46132</c:v>
                </c:pt>
                <c:pt idx="2415">
                  <c:v>46133</c:v>
                </c:pt>
                <c:pt idx="2416">
                  <c:v>46134</c:v>
                </c:pt>
                <c:pt idx="2417">
                  <c:v>46135</c:v>
                </c:pt>
                <c:pt idx="2418">
                  <c:v>46136</c:v>
                </c:pt>
                <c:pt idx="2419">
                  <c:v>46139</c:v>
                </c:pt>
                <c:pt idx="2420">
                  <c:v>46140</c:v>
                </c:pt>
                <c:pt idx="2421">
                  <c:v>46141</c:v>
                </c:pt>
                <c:pt idx="2422">
                  <c:v>46142</c:v>
                </c:pt>
                <c:pt idx="2423">
                  <c:v>46143</c:v>
                </c:pt>
                <c:pt idx="2424">
                  <c:v>46146</c:v>
                </c:pt>
                <c:pt idx="2425">
                  <c:v>46147</c:v>
                </c:pt>
                <c:pt idx="2426">
                  <c:v>46148</c:v>
                </c:pt>
                <c:pt idx="2427">
                  <c:v>46149</c:v>
                </c:pt>
                <c:pt idx="2428">
                  <c:v>46150</c:v>
                </c:pt>
                <c:pt idx="2429">
                  <c:v>46153</c:v>
                </c:pt>
                <c:pt idx="2430">
                  <c:v>46154</c:v>
                </c:pt>
                <c:pt idx="2431">
                  <c:v>46155</c:v>
                </c:pt>
                <c:pt idx="2432">
                  <c:v>46156</c:v>
                </c:pt>
                <c:pt idx="2433">
                  <c:v>46157</c:v>
                </c:pt>
                <c:pt idx="2434">
                  <c:v>46160</c:v>
                </c:pt>
                <c:pt idx="2435">
                  <c:v>46161</c:v>
                </c:pt>
                <c:pt idx="2436">
                  <c:v>46162</c:v>
                </c:pt>
                <c:pt idx="2437">
                  <c:v>46163</c:v>
                </c:pt>
                <c:pt idx="2438">
                  <c:v>46164</c:v>
                </c:pt>
                <c:pt idx="2439">
                  <c:v>46167</c:v>
                </c:pt>
                <c:pt idx="2440">
                  <c:v>46168</c:v>
                </c:pt>
                <c:pt idx="2441">
                  <c:v>46169</c:v>
                </c:pt>
                <c:pt idx="2442">
                  <c:v>46170</c:v>
                </c:pt>
                <c:pt idx="2443">
                  <c:v>46171</c:v>
                </c:pt>
                <c:pt idx="2444">
                  <c:v>46174</c:v>
                </c:pt>
                <c:pt idx="2445">
                  <c:v>46175</c:v>
                </c:pt>
                <c:pt idx="2446">
                  <c:v>46176</c:v>
                </c:pt>
                <c:pt idx="2447">
                  <c:v>46177</c:v>
                </c:pt>
                <c:pt idx="2448">
                  <c:v>46178</c:v>
                </c:pt>
              </c:numCache>
            </c:numRef>
          </c:cat>
          <c:val>
            <c:numRef>
              <c:f>伦敦金_Au9999!$C$3:$C$2451</c:f>
              <c:numCache>
                <c:formatCode>#,##0.00_ </c:formatCode>
                <c:ptCount val="2449"/>
                <c:pt idx="1">
                  <c:v>263.64999999999998</c:v>
                </c:pt>
                <c:pt idx="2">
                  <c:v>264.87</c:v>
                </c:pt>
                <c:pt idx="3">
                  <c:v>264.73</c:v>
                </c:pt>
                <c:pt idx="4">
                  <c:v>265.29000000000002</c:v>
                </c:pt>
                <c:pt idx="5">
                  <c:v>265.89</c:v>
                </c:pt>
                <c:pt idx="6">
                  <c:v>268.11</c:v>
                </c:pt>
                <c:pt idx="7">
                  <c:v>269.08999999999997</c:v>
                </c:pt>
                <c:pt idx="8">
                  <c:v>269.33</c:v>
                </c:pt>
                <c:pt idx="9">
                  <c:v>268.79000000000002</c:v>
                </c:pt>
                <c:pt idx="10">
                  <c:v>270.5</c:v>
                </c:pt>
                <c:pt idx="11">
                  <c:v>272.18</c:v>
                </c:pt>
                <c:pt idx="12">
                  <c:v>271.02999999999997</c:v>
                </c:pt>
                <c:pt idx="13">
                  <c:v>268.02999999999997</c:v>
                </c:pt>
                <c:pt idx="14">
                  <c:v>269.05</c:v>
                </c:pt>
                <c:pt idx="15">
                  <c:v>270.27999999999997</c:v>
                </c:pt>
                <c:pt idx="16">
                  <c:v>269.85000000000002</c:v>
                </c:pt>
                <c:pt idx="17">
                  <c:v>268.07</c:v>
                </c:pt>
                <c:pt idx="18">
                  <c:v>266.25</c:v>
                </c:pt>
                <c:pt idx="23">
                  <c:v>269.3</c:v>
                </c:pt>
                <c:pt idx="24">
                  <c:v>271.79000000000002</c:v>
                </c:pt>
                <c:pt idx="25">
                  <c:v>274.16000000000003</c:v>
                </c:pt>
                <c:pt idx="26">
                  <c:v>274.35000000000002</c:v>
                </c:pt>
                <c:pt idx="27">
                  <c:v>276.31</c:v>
                </c:pt>
                <c:pt idx="28">
                  <c:v>272.83</c:v>
                </c:pt>
                <c:pt idx="29">
                  <c:v>274.64</c:v>
                </c:pt>
                <c:pt idx="30">
                  <c:v>274.06</c:v>
                </c:pt>
                <c:pt idx="31">
                  <c:v>273.39999999999998</c:v>
                </c:pt>
                <c:pt idx="32">
                  <c:v>274.93</c:v>
                </c:pt>
                <c:pt idx="33">
                  <c:v>275.75</c:v>
                </c:pt>
                <c:pt idx="34">
                  <c:v>275.5</c:v>
                </c:pt>
                <c:pt idx="35">
                  <c:v>275.55</c:v>
                </c:pt>
                <c:pt idx="36">
                  <c:v>275.60000000000002</c:v>
                </c:pt>
                <c:pt idx="37">
                  <c:v>276.2</c:v>
                </c:pt>
                <c:pt idx="38">
                  <c:v>279.63</c:v>
                </c:pt>
                <c:pt idx="39">
                  <c:v>280.60000000000002</c:v>
                </c:pt>
                <c:pt idx="40">
                  <c:v>281.83</c:v>
                </c:pt>
                <c:pt idx="41">
                  <c:v>278</c:v>
                </c:pt>
                <c:pt idx="42">
                  <c:v>278.35000000000002</c:v>
                </c:pt>
                <c:pt idx="43">
                  <c:v>276.23</c:v>
                </c:pt>
                <c:pt idx="44">
                  <c:v>276.54000000000002</c:v>
                </c:pt>
                <c:pt idx="45">
                  <c:v>275.37</c:v>
                </c:pt>
                <c:pt idx="46">
                  <c:v>273.79000000000002</c:v>
                </c:pt>
                <c:pt idx="47">
                  <c:v>272.22000000000003</c:v>
                </c:pt>
                <c:pt idx="48">
                  <c:v>270.41000000000003</c:v>
                </c:pt>
                <c:pt idx="49">
                  <c:v>272.89999999999998</c:v>
                </c:pt>
                <c:pt idx="50">
                  <c:v>271.3</c:v>
                </c:pt>
                <c:pt idx="51">
                  <c:v>271.51</c:v>
                </c:pt>
                <c:pt idx="52">
                  <c:v>275.89</c:v>
                </c:pt>
                <c:pt idx="53">
                  <c:v>275.62</c:v>
                </c:pt>
                <c:pt idx="54">
                  <c:v>277.07</c:v>
                </c:pt>
                <c:pt idx="55">
                  <c:v>275.75</c:v>
                </c:pt>
                <c:pt idx="56">
                  <c:v>278.2</c:v>
                </c:pt>
                <c:pt idx="57">
                  <c:v>278.20999999999998</c:v>
                </c:pt>
                <c:pt idx="58">
                  <c:v>277.88</c:v>
                </c:pt>
                <c:pt idx="59">
                  <c:v>280.52999999999997</c:v>
                </c:pt>
                <c:pt idx="60">
                  <c:v>280.23</c:v>
                </c:pt>
                <c:pt idx="61">
                  <c:v>279.74</c:v>
                </c:pt>
                <c:pt idx="62">
                  <c:v>279.60000000000002</c:v>
                </c:pt>
                <c:pt idx="63">
                  <c:v>277.81</c:v>
                </c:pt>
                <c:pt idx="66">
                  <c:v>280.63</c:v>
                </c:pt>
                <c:pt idx="67">
                  <c:v>280.20999999999998</c:v>
                </c:pt>
                <c:pt idx="68">
                  <c:v>282.93</c:v>
                </c:pt>
                <c:pt idx="69">
                  <c:v>281.39</c:v>
                </c:pt>
                <c:pt idx="70">
                  <c:v>281.83999999999997</c:v>
                </c:pt>
                <c:pt idx="71">
                  <c:v>284.41000000000003</c:v>
                </c:pt>
                <c:pt idx="72">
                  <c:v>286.69</c:v>
                </c:pt>
                <c:pt idx="73">
                  <c:v>286.60000000000002</c:v>
                </c:pt>
                <c:pt idx="74">
                  <c:v>286.89999999999998</c:v>
                </c:pt>
                <c:pt idx="75">
                  <c:v>286.13</c:v>
                </c:pt>
                <c:pt idx="76">
                  <c:v>285.75</c:v>
                </c:pt>
                <c:pt idx="77">
                  <c:v>285.49</c:v>
                </c:pt>
                <c:pt idx="78">
                  <c:v>285.36</c:v>
                </c:pt>
                <c:pt idx="79">
                  <c:v>283.57</c:v>
                </c:pt>
                <c:pt idx="80">
                  <c:v>283.3</c:v>
                </c:pt>
                <c:pt idx="81">
                  <c:v>282.05</c:v>
                </c:pt>
                <c:pt idx="82">
                  <c:v>282.58999999999997</c:v>
                </c:pt>
                <c:pt idx="83">
                  <c:v>283.45</c:v>
                </c:pt>
                <c:pt idx="85">
                  <c:v>280.94</c:v>
                </c:pt>
                <c:pt idx="86">
                  <c:v>280.37</c:v>
                </c:pt>
                <c:pt idx="87">
                  <c:v>276.19</c:v>
                </c:pt>
                <c:pt idx="88">
                  <c:v>275.87</c:v>
                </c:pt>
                <c:pt idx="89">
                  <c:v>275.5</c:v>
                </c:pt>
                <c:pt idx="90">
                  <c:v>275.2</c:v>
                </c:pt>
                <c:pt idx="91">
                  <c:v>273.89</c:v>
                </c:pt>
                <c:pt idx="92">
                  <c:v>274.26</c:v>
                </c:pt>
                <c:pt idx="93">
                  <c:v>275.51</c:v>
                </c:pt>
                <c:pt idx="94">
                  <c:v>276.29000000000002</c:v>
                </c:pt>
                <c:pt idx="95">
                  <c:v>276.7</c:v>
                </c:pt>
                <c:pt idx="96">
                  <c:v>277.61</c:v>
                </c:pt>
                <c:pt idx="97">
                  <c:v>279.82</c:v>
                </c:pt>
                <c:pt idx="98">
                  <c:v>279.26</c:v>
                </c:pt>
                <c:pt idx="99">
                  <c:v>280</c:v>
                </c:pt>
                <c:pt idx="100">
                  <c:v>281.39999999999998</c:v>
                </c:pt>
                <c:pt idx="101">
                  <c:v>278.5</c:v>
                </c:pt>
                <c:pt idx="102">
                  <c:v>279.75</c:v>
                </c:pt>
                <c:pt idx="103">
                  <c:v>280.35000000000002</c:v>
                </c:pt>
                <c:pt idx="105">
                  <c:v>279</c:v>
                </c:pt>
                <c:pt idx="106">
                  <c:v>278.99</c:v>
                </c:pt>
                <c:pt idx="107">
                  <c:v>278.16000000000003</c:v>
                </c:pt>
                <c:pt idx="108">
                  <c:v>281.87</c:v>
                </c:pt>
                <c:pt idx="109">
                  <c:v>283.2</c:v>
                </c:pt>
                <c:pt idx="110">
                  <c:v>283.75</c:v>
                </c:pt>
                <c:pt idx="111">
                  <c:v>282.7</c:v>
                </c:pt>
                <c:pt idx="112">
                  <c:v>279.72000000000003</c:v>
                </c:pt>
                <c:pt idx="113">
                  <c:v>278.85000000000002</c:v>
                </c:pt>
                <c:pt idx="114">
                  <c:v>278.35000000000002</c:v>
                </c:pt>
                <c:pt idx="115">
                  <c:v>279.3</c:v>
                </c:pt>
                <c:pt idx="116">
                  <c:v>277.47000000000003</c:v>
                </c:pt>
                <c:pt idx="117">
                  <c:v>276.89999999999998</c:v>
                </c:pt>
                <c:pt idx="118">
                  <c:v>276.25</c:v>
                </c:pt>
                <c:pt idx="119">
                  <c:v>276.01</c:v>
                </c:pt>
                <c:pt idx="120">
                  <c:v>275.79000000000002</c:v>
                </c:pt>
                <c:pt idx="121">
                  <c:v>277.47000000000003</c:v>
                </c:pt>
                <c:pt idx="122">
                  <c:v>277.77999999999997</c:v>
                </c:pt>
                <c:pt idx="123">
                  <c:v>277.89999999999998</c:v>
                </c:pt>
                <c:pt idx="124">
                  <c:v>276.56</c:v>
                </c:pt>
                <c:pt idx="125">
                  <c:v>275.94</c:v>
                </c:pt>
                <c:pt idx="126">
                  <c:v>275.02999999999997</c:v>
                </c:pt>
                <c:pt idx="127">
                  <c:v>273.10000000000002</c:v>
                </c:pt>
                <c:pt idx="128">
                  <c:v>271.83999999999997</c:v>
                </c:pt>
                <c:pt idx="129">
                  <c:v>270.38</c:v>
                </c:pt>
                <c:pt idx="130">
                  <c:v>270.02</c:v>
                </c:pt>
                <c:pt idx="131">
                  <c:v>270.12</c:v>
                </c:pt>
                <c:pt idx="132">
                  <c:v>269.8</c:v>
                </c:pt>
                <c:pt idx="133">
                  <c:v>265.77</c:v>
                </c:pt>
                <c:pt idx="134">
                  <c:v>267.55</c:v>
                </c:pt>
                <c:pt idx="135">
                  <c:v>268.89999999999998</c:v>
                </c:pt>
                <c:pt idx="136">
                  <c:v>269.10000000000002</c:v>
                </c:pt>
                <c:pt idx="137">
                  <c:v>267.79000000000002</c:v>
                </c:pt>
                <c:pt idx="138">
                  <c:v>270.3</c:v>
                </c:pt>
                <c:pt idx="139">
                  <c:v>270.85000000000002</c:v>
                </c:pt>
                <c:pt idx="140">
                  <c:v>271.35000000000002</c:v>
                </c:pt>
                <c:pt idx="141">
                  <c:v>271.29000000000002</c:v>
                </c:pt>
                <c:pt idx="142">
                  <c:v>273.19</c:v>
                </c:pt>
                <c:pt idx="143">
                  <c:v>273.8</c:v>
                </c:pt>
                <c:pt idx="144">
                  <c:v>273.83999999999997</c:v>
                </c:pt>
                <c:pt idx="145">
                  <c:v>272.3</c:v>
                </c:pt>
                <c:pt idx="146">
                  <c:v>274.60000000000002</c:v>
                </c:pt>
                <c:pt idx="147">
                  <c:v>274.29000000000002</c:v>
                </c:pt>
                <c:pt idx="148">
                  <c:v>275.10000000000002</c:v>
                </c:pt>
                <c:pt idx="149">
                  <c:v>275.3</c:v>
                </c:pt>
                <c:pt idx="150">
                  <c:v>274.8</c:v>
                </c:pt>
                <c:pt idx="151">
                  <c:v>273.39999999999998</c:v>
                </c:pt>
                <c:pt idx="152">
                  <c:v>275.26</c:v>
                </c:pt>
                <c:pt idx="153">
                  <c:v>273.37</c:v>
                </c:pt>
                <c:pt idx="154">
                  <c:v>273.02</c:v>
                </c:pt>
                <c:pt idx="155">
                  <c:v>274.14</c:v>
                </c:pt>
                <c:pt idx="156">
                  <c:v>275.29000000000002</c:v>
                </c:pt>
                <c:pt idx="157">
                  <c:v>276.72000000000003</c:v>
                </c:pt>
                <c:pt idx="158">
                  <c:v>276.60000000000002</c:v>
                </c:pt>
                <c:pt idx="159">
                  <c:v>274.7</c:v>
                </c:pt>
                <c:pt idx="160">
                  <c:v>274.5</c:v>
                </c:pt>
                <c:pt idx="161">
                  <c:v>277</c:v>
                </c:pt>
                <c:pt idx="162">
                  <c:v>278.5</c:v>
                </c:pt>
                <c:pt idx="163">
                  <c:v>277.51</c:v>
                </c:pt>
                <c:pt idx="164">
                  <c:v>276.67</c:v>
                </c:pt>
                <c:pt idx="165">
                  <c:v>277</c:v>
                </c:pt>
                <c:pt idx="166">
                  <c:v>277.08</c:v>
                </c:pt>
                <c:pt idx="167">
                  <c:v>276.8</c:v>
                </c:pt>
                <c:pt idx="168">
                  <c:v>278.20999999999998</c:v>
                </c:pt>
                <c:pt idx="169">
                  <c:v>281.17</c:v>
                </c:pt>
                <c:pt idx="170">
                  <c:v>278</c:v>
                </c:pt>
                <c:pt idx="171">
                  <c:v>277.91000000000003</c:v>
                </c:pt>
                <c:pt idx="172">
                  <c:v>279.54000000000002</c:v>
                </c:pt>
                <c:pt idx="173">
                  <c:v>282.04000000000002</c:v>
                </c:pt>
                <c:pt idx="174">
                  <c:v>281.2</c:v>
                </c:pt>
                <c:pt idx="175">
                  <c:v>282.44</c:v>
                </c:pt>
                <c:pt idx="176">
                  <c:v>281.39</c:v>
                </c:pt>
                <c:pt idx="177">
                  <c:v>281.75</c:v>
                </c:pt>
                <c:pt idx="178">
                  <c:v>281.49</c:v>
                </c:pt>
                <c:pt idx="179">
                  <c:v>279.85000000000002</c:v>
                </c:pt>
                <c:pt idx="180">
                  <c:v>280.67</c:v>
                </c:pt>
                <c:pt idx="181">
                  <c:v>279.8</c:v>
                </c:pt>
                <c:pt idx="182">
                  <c:v>280.2</c:v>
                </c:pt>
                <c:pt idx="183">
                  <c:v>278.93</c:v>
                </c:pt>
                <c:pt idx="184">
                  <c:v>278.64999999999998</c:v>
                </c:pt>
                <c:pt idx="185">
                  <c:v>278.89</c:v>
                </c:pt>
                <c:pt idx="186">
                  <c:v>276.45</c:v>
                </c:pt>
                <c:pt idx="187">
                  <c:v>277.3</c:v>
                </c:pt>
                <c:pt idx="188">
                  <c:v>276.55</c:v>
                </c:pt>
                <c:pt idx="189">
                  <c:v>280.10000000000002</c:v>
                </c:pt>
                <c:pt idx="190">
                  <c:v>277.64999999999998</c:v>
                </c:pt>
                <c:pt idx="191">
                  <c:v>276.67</c:v>
                </c:pt>
                <c:pt idx="192">
                  <c:v>277.45</c:v>
                </c:pt>
                <c:pt idx="198">
                  <c:v>276.3</c:v>
                </c:pt>
                <c:pt idx="199">
                  <c:v>276.20999999999998</c:v>
                </c:pt>
                <c:pt idx="200">
                  <c:v>275.10000000000002</c:v>
                </c:pt>
                <c:pt idx="201">
                  <c:v>276.25</c:v>
                </c:pt>
                <c:pt idx="202">
                  <c:v>276.5</c:v>
                </c:pt>
                <c:pt idx="203">
                  <c:v>278.05</c:v>
                </c:pt>
                <c:pt idx="204">
                  <c:v>276.62</c:v>
                </c:pt>
                <c:pt idx="205">
                  <c:v>275.7</c:v>
                </c:pt>
                <c:pt idx="206">
                  <c:v>274.89999999999998</c:v>
                </c:pt>
                <c:pt idx="207">
                  <c:v>274.82</c:v>
                </c:pt>
                <c:pt idx="208">
                  <c:v>274.08</c:v>
                </c:pt>
                <c:pt idx="209">
                  <c:v>275.01</c:v>
                </c:pt>
                <c:pt idx="210">
                  <c:v>273.89</c:v>
                </c:pt>
                <c:pt idx="211">
                  <c:v>274.5</c:v>
                </c:pt>
                <c:pt idx="212">
                  <c:v>272.93</c:v>
                </c:pt>
                <c:pt idx="213">
                  <c:v>272.92</c:v>
                </c:pt>
                <c:pt idx="214">
                  <c:v>273.94</c:v>
                </c:pt>
                <c:pt idx="215">
                  <c:v>273.45</c:v>
                </c:pt>
                <c:pt idx="216">
                  <c:v>273.33999999999997</c:v>
                </c:pt>
                <c:pt idx="217">
                  <c:v>273.60000000000002</c:v>
                </c:pt>
                <c:pt idx="218">
                  <c:v>273</c:v>
                </c:pt>
                <c:pt idx="219">
                  <c:v>274.33999999999997</c:v>
                </c:pt>
                <c:pt idx="220">
                  <c:v>274.57</c:v>
                </c:pt>
                <c:pt idx="221">
                  <c:v>275.37</c:v>
                </c:pt>
                <c:pt idx="222">
                  <c:v>275.94</c:v>
                </c:pt>
                <c:pt idx="223">
                  <c:v>274.99</c:v>
                </c:pt>
                <c:pt idx="224">
                  <c:v>274.49</c:v>
                </c:pt>
                <c:pt idx="225">
                  <c:v>275.05</c:v>
                </c:pt>
                <c:pt idx="226">
                  <c:v>274</c:v>
                </c:pt>
                <c:pt idx="227">
                  <c:v>274.85000000000002</c:v>
                </c:pt>
                <c:pt idx="228">
                  <c:v>276.3</c:v>
                </c:pt>
                <c:pt idx="229">
                  <c:v>274.89</c:v>
                </c:pt>
                <c:pt idx="230">
                  <c:v>274.74</c:v>
                </c:pt>
                <c:pt idx="231">
                  <c:v>275.2</c:v>
                </c:pt>
                <c:pt idx="232">
                  <c:v>275.25</c:v>
                </c:pt>
                <c:pt idx="233">
                  <c:v>275.33999999999997</c:v>
                </c:pt>
                <c:pt idx="234">
                  <c:v>275.7</c:v>
                </c:pt>
                <c:pt idx="235">
                  <c:v>276.2</c:v>
                </c:pt>
                <c:pt idx="236">
                  <c:v>274.39</c:v>
                </c:pt>
                <c:pt idx="237">
                  <c:v>272.83</c:v>
                </c:pt>
                <c:pt idx="238">
                  <c:v>272.64999999999998</c:v>
                </c:pt>
                <c:pt idx="239">
                  <c:v>272.87</c:v>
                </c:pt>
                <c:pt idx="240">
                  <c:v>271.43</c:v>
                </c:pt>
                <c:pt idx="241">
                  <c:v>269.27999999999997</c:v>
                </c:pt>
                <c:pt idx="242">
                  <c:v>267.79000000000002</c:v>
                </c:pt>
                <c:pt idx="243">
                  <c:v>268.27999999999997</c:v>
                </c:pt>
                <c:pt idx="244">
                  <c:v>267.5</c:v>
                </c:pt>
                <c:pt idx="245">
                  <c:v>267.79000000000002</c:v>
                </c:pt>
                <c:pt idx="246">
                  <c:v>270</c:v>
                </c:pt>
                <c:pt idx="247">
                  <c:v>269.57</c:v>
                </c:pt>
                <c:pt idx="248">
                  <c:v>269.89999999999998</c:v>
                </c:pt>
                <c:pt idx="249">
                  <c:v>271.31</c:v>
                </c:pt>
                <c:pt idx="250">
                  <c:v>270.68</c:v>
                </c:pt>
                <c:pt idx="251">
                  <c:v>270.14999999999998</c:v>
                </c:pt>
                <c:pt idx="252">
                  <c:v>270.54000000000002</c:v>
                </c:pt>
                <c:pt idx="253">
                  <c:v>271.55</c:v>
                </c:pt>
                <c:pt idx="254">
                  <c:v>271.92</c:v>
                </c:pt>
                <c:pt idx="255">
                  <c:v>272.75</c:v>
                </c:pt>
                <c:pt idx="256">
                  <c:v>273.5</c:v>
                </c:pt>
                <c:pt idx="257">
                  <c:v>273</c:v>
                </c:pt>
                <c:pt idx="258">
                  <c:v>275.3</c:v>
                </c:pt>
                <c:pt idx="259">
                  <c:v>276</c:v>
                </c:pt>
                <c:pt idx="260">
                  <c:v>275.19</c:v>
                </c:pt>
                <c:pt idx="261">
                  <c:v>276.26</c:v>
                </c:pt>
                <c:pt idx="262">
                  <c:v>276.60000000000002</c:v>
                </c:pt>
                <c:pt idx="263">
                  <c:v>277.19</c:v>
                </c:pt>
                <c:pt idx="264">
                  <c:v>276.64999999999998</c:v>
                </c:pt>
                <c:pt idx="265">
                  <c:v>277.8</c:v>
                </c:pt>
                <c:pt idx="266">
                  <c:v>278.38</c:v>
                </c:pt>
                <c:pt idx="267">
                  <c:v>279.54000000000002</c:v>
                </c:pt>
                <c:pt idx="268">
                  <c:v>278.8</c:v>
                </c:pt>
                <c:pt idx="269">
                  <c:v>277.64999999999998</c:v>
                </c:pt>
                <c:pt idx="270">
                  <c:v>276.14999999999998</c:v>
                </c:pt>
                <c:pt idx="271">
                  <c:v>275.60000000000002</c:v>
                </c:pt>
                <c:pt idx="272">
                  <c:v>275.95</c:v>
                </c:pt>
                <c:pt idx="273">
                  <c:v>277.14</c:v>
                </c:pt>
                <c:pt idx="274">
                  <c:v>277.83999999999997</c:v>
                </c:pt>
                <c:pt idx="275">
                  <c:v>278.87</c:v>
                </c:pt>
                <c:pt idx="276">
                  <c:v>277.5</c:v>
                </c:pt>
                <c:pt idx="277">
                  <c:v>275.98</c:v>
                </c:pt>
                <c:pt idx="278">
                  <c:v>274</c:v>
                </c:pt>
                <c:pt idx="279">
                  <c:v>274.05</c:v>
                </c:pt>
                <c:pt idx="280">
                  <c:v>273.39999999999998</c:v>
                </c:pt>
                <c:pt idx="281">
                  <c:v>273.75</c:v>
                </c:pt>
                <c:pt idx="282">
                  <c:v>271.49</c:v>
                </c:pt>
                <c:pt idx="283">
                  <c:v>273.24</c:v>
                </c:pt>
                <c:pt idx="284">
                  <c:v>269.79000000000002</c:v>
                </c:pt>
                <c:pt idx="285">
                  <c:v>269.3</c:v>
                </c:pt>
                <c:pt idx="286">
                  <c:v>269.55</c:v>
                </c:pt>
                <c:pt idx="287">
                  <c:v>270.10000000000002</c:v>
                </c:pt>
                <c:pt idx="288">
                  <c:v>271.14</c:v>
                </c:pt>
                <c:pt idx="289">
                  <c:v>273.20999999999998</c:v>
                </c:pt>
                <c:pt idx="295">
                  <c:v>271.36</c:v>
                </c:pt>
                <c:pt idx="296">
                  <c:v>271.95999999999998</c:v>
                </c:pt>
                <c:pt idx="297">
                  <c:v>273.60000000000002</c:v>
                </c:pt>
                <c:pt idx="298">
                  <c:v>272.36</c:v>
                </c:pt>
                <c:pt idx="299">
                  <c:v>270.3</c:v>
                </c:pt>
                <c:pt idx="300">
                  <c:v>269.77999999999997</c:v>
                </c:pt>
                <c:pt idx="301">
                  <c:v>270.89999999999998</c:v>
                </c:pt>
                <c:pt idx="302">
                  <c:v>272.08999999999997</c:v>
                </c:pt>
                <c:pt idx="303">
                  <c:v>271.14999999999998</c:v>
                </c:pt>
                <c:pt idx="304">
                  <c:v>272.3</c:v>
                </c:pt>
                <c:pt idx="305">
                  <c:v>272.20999999999998</c:v>
                </c:pt>
                <c:pt idx="306">
                  <c:v>270.60000000000002</c:v>
                </c:pt>
                <c:pt idx="307">
                  <c:v>270.8</c:v>
                </c:pt>
                <c:pt idx="308">
                  <c:v>270.7</c:v>
                </c:pt>
                <c:pt idx="309">
                  <c:v>271.12</c:v>
                </c:pt>
                <c:pt idx="310">
                  <c:v>270.97000000000003</c:v>
                </c:pt>
                <c:pt idx="311">
                  <c:v>270.20999999999998</c:v>
                </c:pt>
                <c:pt idx="312">
                  <c:v>268.60000000000002</c:v>
                </c:pt>
                <c:pt idx="313">
                  <c:v>269.51</c:v>
                </c:pt>
                <c:pt idx="314">
                  <c:v>269.74</c:v>
                </c:pt>
                <c:pt idx="315">
                  <c:v>272.10000000000002</c:v>
                </c:pt>
                <c:pt idx="316">
                  <c:v>274.97000000000003</c:v>
                </c:pt>
                <c:pt idx="317">
                  <c:v>274.18</c:v>
                </c:pt>
                <c:pt idx="318">
                  <c:v>274.10000000000002</c:v>
                </c:pt>
                <c:pt idx="319">
                  <c:v>272.52</c:v>
                </c:pt>
                <c:pt idx="320">
                  <c:v>269.89999999999998</c:v>
                </c:pt>
                <c:pt idx="321">
                  <c:v>270.56</c:v>
                </c:pt>
                <c:pt idx="322">
                  <c:v>270.83999999999997</c:v>
                </c:pt>
                <c:pt idx="323">
                  <c:v>272.44</c:v>
                </c:pt>
                <c:pt idx="324">
                  <c:v>272.16000000000003</c:v>
                </c:pt>
                <c:pt idx="327">
                  <c:v>271.5</c:v>
                </c:pt>
                <c:pt idx="328">
                  <c:v>271.97000000000003</c:v>
                </c:pt>
                <c:pt idx="329">
                  <c:v>272.89999999999998</c:v>
                </c:pt>
                <c:pt idx="330">
                  <c:v>274.08</c:v>
                </c:pt>
                <c:pt idx="331">
                  <c:v>272.10000000000002</c:v>
                </c:pt>
                <c:pt idx="332">
                  <c:v>272.89</c:v>
                </c:pt>
                <c:pt idx="333">
                  <c:v>273.5</c:v>
                </c:pt>
                <c:pt idx="334">
                  <c:v>273.04000000000002</c:v>
                </c:pt>
                <c:pt idx="335">
                  <c:v>274.08999999999997</c:v>
                </c:pt>
                <c:pt idx="336">
                  <c:v>272.88</c:v>
                </c:pt>
                <c:pt idx="337">
                  <c:v>271.45</c:v>
                </c:pt>
                <c:pt idx="338">
                  <c:v>271.08999999999997</c:v>
                </c:pt>
                <c:pt idx="339">
                  <c:v>270.51</c:v>
                </c:pt>
                <c:pt idx="340">
                  <c:v>271.27</c:v>
                </c:pt>
                <c:pt idx="341">
                  <c:v>270.3</c:v>
                </c:pt>
                <c:pt idx="344">
                  <c:v>269.83999999999997</c:v>
                </c:pt>
                <c:pt idx="345">
                  <c:v>269.39999999999998</c:v>
                </c:pt>
                <c:pt idx="346">
                  <c:v>269.48</c:v>
                </c:pt>
                <c:pt idx="347">
                  <c:v>269.99</c:v>
                </c:pt>
                <c:pt idx="348">
                  <c:v>270.35000000000002</c:v>
                </c:pt>
                <c:pt idx="349">
                  <c:v>269.61</c:v>
                </c:pt>
                <c:pt idx="350">
                  <c:v>270.10000000000002</c:v>
                </c:pt>
                <c:pt idx="351">
                  <c:v>270.79000000000002</c:v>
                </c:pt>
                <c:pt idx="352">
                  <c:v>270.52</c:v>
                </c:pt>
                <c:pt idx="353">
                  <c:v>269.47000000000003</c:v>
                </c:pt>
                <c:pt idx="354">
                  <c:v>267.10000000000002</c:v>
                </c:pt>
                <c:pt idx="355">
                  <c:v>265.49</c:v>
                </c:pt>
                <c:pt idx="356">
                  <c:v>265.8</c:v>
                </c:pt>
                <c:pt idx="357">
                  <c:v>265.32</c:v>
                </c:pt>
                <c:pt idx="358">
                  <c:v>266.01</c:v>
                </c:pt>
                <c:pt idx="359">
                  <c:v>266.49</c:v>
                </c:pt>
                <c:pt idx="360">
                  <c:v>267.64999999999998</c:v>
                </c:pt>
                <c:pt idx="361">
                  <c:v>268.87</c:v>
                </c:pt>
                <c:pt idx="362">
                  <c:v>267.8</c:v>
                </c:pt>
                <c:pt idx="363">
                  <c:v>268.39999999999998</c:v>
                </c:pt>
                <c:pt idx="364">
                  <c:v>268.85000000000002</c:v>
                </c:pt>
                <c:pt idx="365">
                  <c:v>269.54000000000002</c:v>
                </c:pt>
                <c:pt idx="366">
                  <c:v>269.08999999999997</c:v>
                </c:pt>
                <c:pt idx="367">
                  <c:v>267.94</c:v>
                </c:pt>
                <c:pt idx="368">
                  <c:v>267.5</c:v>
                </c:pt>
                <c:pt idx="369">
                  <c:v>267.87</c:v>
                </c:pt>
                <c:pt idx="370">
                  <c:v>268.08999999999997</c:v>
                </c:pt>
                <c:pt idx="371">
                  <c:v>268.13</c:v>
                </c:pt>
                <c:pt idx="372">
                  <c:v>268.26</c:v>
                </c:pt>
                <c:pt idx="373">
                  <c:v>268.11</c:v>
                </c:pt>
                <c:pt idx="374">
                  <c:v>267.86</c:v>
                </c:pt>
                <c:pt idx="375">
                  <c:v>268.93</c:v>
                </c:pt>
                <c:pt idx="376">
                  <c:v>268.67</c:v>
                </c:pt>
                <c:pt idx="378">
                  <c:v>267.82</c:v>
                </c:pt>
                <c:pt idx="379">
                  <c:v>266.3</c:v>
                </c:pt>
                <c:pt idx="380">
                  <c:v>265.75</c:v>
                </c:pt>
                <c:pt idx="381">
                  <c:v>266.68</c:v>
                </c:pt>
                <c:pt idx="382">
                  <c:v>267.16000000000003</c:v>
                </c:pt>
                <c:pt idx="383">
                  <c:v>267.2</c:v>
                </c:pt>
                <c:pt idx="384">
                  <c:v>267.56</c:v>
                </c:pt>
                <c:pt idx="385">
                  <c:v>267</c:v>
                </c:pt>
                <c:pt idx="386">
                  <c:v>267.38</c:v>
                </c:pt>
                <c:pt idx="387">
                  <c:v>267.42</c:v>
                </c:pt>
                <c:pt idx="388">
                  <c:v>267.83999999999997</c:v>
                </c:pt>
                <c:pt idx="389">
                  <c:v>268.39999999999998</c:v>
                </c:pt>
                <c:pt idx="390">
                  <c:v>268.29000000000002</c:v>
                </c:pt>
                <c:pt idx="391">
                  <c:v>269.20999999999998</c:v>
                </c:pt>
                <c:pt idx="392">
                  <c:v>269.10000000000002</c:v>
                </c:pt>
                <c:pt idx="393">
                  <c:v>268.25</c:v>
                </c:pt>
                <c:pt idx="394">
                  <c:v>269</c:v>
                </c:pt>
                <c:pt idx="395">
                  <c:v>267.99</c:v>
                </c:pt>
                <c:pt idx="396">
                  <c:v>267.8</c:v>
                </c:pt>
                <c:pt idx="397">
                  <c:v>268.14999999999998</c:v>
                </c:pt>
                <c:pt idx="398">
                  <c:v>267.87</c:v>
                </c:pt>
                <c:pt idx="399">
                  <c:v>265.47000000000003</c:v>
                </c:pt>
                <c:pt idx="400">
                  <c:v>266.29000000000002</c:v>
                </c:pt>
                <c:pt idx="401">
                  <c:v>267.48</c:v>
                </c:pt>
                <c:pt idx="402">
                  <c:v>268.39999999999998</c:v>
                </c:pt>
                <c:pt idx="403">
                  <c:v>268.43</c:v>
                </c:pt>
                <c:pt idx="404">
                  <c:v>268</c:v>
                </c:pt>
                <c:pt idx="405">
                  <c:v>268.58</c:v>
                </c:pt>
                <c:pt idx="406">
                  <c:v>268.25</c:v>
                </c:pt>
                <c:pt idx="407">
                  <c:v>268.29000000000002</c:v>
                </c:pt>
                <c:pt idx="408">
                  <c:v>268.64999999999998</c:v>
                </c:pt>
                <c:pt idx="409">
                  <c:v>268.24</c:v>
                </c:pt>
                <c:pt idx="410">
                  <c:v>267.93</c:v>
                </c:pt>
                <c:pt idx="411">
                  <c:v>267.81</c:v>
                </c:pt>
                <c:pt idx="412">
                  <c:v>267.60000000000002</c:v>
                </c:pt>
                <c:pt idx="413">
                  <c:v>267.61</c:v>
                </c:pt>
                <c:pt idx="414">
                  <c:v>267.2</c:v>
                </c:pt>
                <c:pt idx="415">
                  <c:v>267.14</c:v>
                </c:pt>
                <c:pt idx="416">
                  <c:v>267.24</c:v>
                </c:pt>
                <c:pt idx="417">
                  <c:v>267.72000000000003</c:v>
                </c:pt>
                <c:pt idx="418">
                  <c:v>265.51</c:v>
                </c:pt>
                <c:pt idx="419">
                  <c:v>264.97000000000003</c:v>
                </c:pt>
                <c:pt idx="420">
                  <c:v>262.39</c:v>
                </c:pt>
                <c:pt idx="421">
                  <c:v>261.58999999999997</c:v>
                </c:pt>
                <c:pt idx="422">
                  <c:v>263.18</c:v>
                </c:pt>
                <c:pt idx="423">
                  <c:v>264.51</c:v>
                </c:pt>
                <c:pt idx="424">
                  <c:v>264.10000000000002</c:v>
                </c:pt>
                <c:pt idx="425">
                  <c:v>264.26</c:v>
                </c:pt>
                <c:pt idx="426">
                  <c:v>264.60000000000002</c:v>
                </c:pt>
                <c:pt idx="427">
                  <c:v>265.3</c:v>
                </c:pt>
                <c:pt idx="428">
                  <c:v>266.33999999999997</c:v>
                </c:pt>
                <c:pt idx="429">
                  <c:v>265.69</c:v>
                </c:pt>
                <c:pt idx="430">
                  <c:v>266</c:v>
                </c:pt>
                <c:pt idx="431">
                  <c:v>266.47000000000003</c:v>
                </c:pt>
                <c:pt idx="432">
                  <c:v>265</c:v>
                </c:pt>
                <c:pt idx="433">
                  <c:v>264.14</c:v>
                </c:pt>
                <c:pt idx="434">
                  <c:v>263.91000000000003</c:v>
                </c:pt>
                <c:pt idx="435">
                  <c:v>264.8</c:v>
                </c:pt>
                <c:pt idx="436">
                  <c:v>265.22000000000003</c:v>
                </c:pt>
                <c:pt idx="437">
                  <c:v>265.19</c:v>
                </c:pt>
                <c:pt idx="438">
                  <c:v>265.38</c:v>
                </c:pt>
                <c:pt idx="439">
                  <c:v>265.2</c:v>
                </c:pt>
                <c:pt idx="440">
                  <c:v>266.14999999999998</c:v>
                </c:pt>
                <c:pt idx="441">
                  <c:v>266.72000000000003</c:v>
                </c:pt>
                <c:pt idx="442">
                  <c:v>265.69</c:v>
                </c:pt>
                <c:pt idx="443">
                  <c:v>265.79000000000002</c:v>
                </c:pt>
                <c:pt idx="444">
                  <c:v>266.69</c:v>
                </c:pt>
                <c:pt idx="445">
                  <c:v>266.54000000000002</c:v>
                </c:pt>
                <c:pt idx="446">
                  <c:v>267.7</c:v>
                </c:pt>
                <c:pt idx="448">
                  <c:v>266.52999999999997</c:v>
                </c:pt>
                <c:pt idx="449">
                  <c:v>267.10000000000002</c:v>
                </c:pt>
                <c:pt idx="450">
                  <c:v>266.3</c:v>
                </c:pt>
                <c:pt idx="451">
                  <c:v>264.06</c:v>
                </c:pt>
                <c:pt idx="457">
                  <c:v>266.98</c:v>
                </c:pt>
                <c:pt idx="458">
                  <c:v>266.72000000000003</c:v>
                </c:pt>
                <c:pt idx="459">
                  <c:v>266.45999999999998</c:v>
                </c:pt>
                <c:pt idx="460">
                  <c:v>268.27999999999997</c:v>
                </c:pt>
                <c:pt idx="461">
                  <c:v>271.35000000000002</c:v>
                </c:pt>
                <c:pt idx="462">
                  <c:v>274.45</c:v>
                </c:pt>
                <c:pt idx="463">
                  <c:v>274.25</c:v>
                </c:pt>
                <c:pt idx="464">
                  <c:v>273.74</c:v>
                </c:pt>
                <c:pt idx="465">
                  <c:v>273.64999999999998</c:v>
                </c:pt>
                <c:pt idx="466">
                  <c:v>274.2</c:v>
                </c:pt>
                <c:pt idx="467">
                  <c:v>274.7</c:v>
                </c:pt>
                <c:pt idx="468">
                  <c:v>276.32</c:v>
                </c:pt>
                <c:pt idx="469">
                  <c:v>276.20999999999998</c:v>
                </c:pt>
                <c:pt idx="470">
                  <c:v>276.5</c:v>
                </c:pt>
                <c:pt idx="471">
                  <c:v>277.48</c:v>
                </c:pt>
                <c:pt idx="472">
                  <c:v>277.2</c:v>
                </c:pt>
                <c:pt idx="473">
                  <c:v>275.8</c:v>
                </c:pt>
                <c:pt idx="474">
                  <c:v>273.8</c:v>
                </c:pt>
                <c:pt idx="475">
                  <c:v>274.85000000000002</c:v>
                </c:pt>
                <c:pt idx="476">
                  <c:v>274.33999999999997</c:v>
                </c:pt>
                <c:pt idx="477">
                  <c:v>275.52</c:v>
                </c:pt>
                <c:pt idx="478">
                  <c:v>274.86</c:v>
                </c:pt>
                <c:pt idx="479">
                  <c:v>275.22000000000003</c:v>
                </c:pt>
                <c:pt idx="480">
                  <c:v>273.86</c:v>
                </c:pt>
                <c:pt idx="481">
                  <c:v>273.48</c:v>
                </c:pt>
                <c:pt idx="482">
                  <c:v>271.25</c:v>
                </c:pt>
                <c:pt idx="483">
                  <c:v>270.60000000000002</c:v>
                </c:pt>
                <c:pt idx="484">
                  <c:v>270.13</c:v>
                </c:pt>
                <c:pt idx="485">
                  <c:v>272.08999999999997</c:v>
                </c:pt>
                <c:pt idx="486">
                  <c:v>272.69</c:v>
                </c:pt>
                <c:pt idx="487">
                  <c:v>273.70999999999998</c:v>
                </c:pt>
                <c:pt idx="488">
                  <c:v>274.42</c:v>
                </c:pt>
                <c:pt idx="489">
                  <c:v>274.38</c:v>
                </c:pt>
                <c:pt idx="490">
                  <c:v>274.64999999999998</c:v>
                </c:pt>
                <c:pt idx="491">
                  <c:v>274.61</c:v>
                </c:pt>
                <c:pt idx="492">
                  <c:v>275</c:v>
                </c:pt>
                <c:pt idx="493">
                  <c:v>274.19</c:v>
                </c:pt>
                <c:pt idx="494">
                  <c:v>272.89999999999998</c:v>
                </c:pt>
                <c:pt idx="495">
                  <c:v>274.60000000000002</c:v>
                </c:pt>
                <c:pt idx="496">
                  <c:v>274.64999999999998</c:v>
                </c:pt>
                <c:pt idx="497">
                  <c:v>274.27</c:v>
                </c:pt>
                <c:pt idx="498">
                  <c:v>274.06</c:v>
                </c:pt>
                <c:pt idx="499">
                  <c:v>274.27999999999997</c:v>
                </c:pt>
                <c:pt idx="500">
                  <c:v>275.3</c:v>
                </c:pt>
                <c:pt idx="501">
                  <c:v>275.8</c:v>
                </c:pt>
                <c:pt idx="502">
                  <c:v>278.83</c:v>
                </c:pt>
                <c:pt idx="503">
                  <c:v>278.08999999999997</c:v>
                </c:pt>
                <c:pt idx="504">
                  <c:v>277.45</c:v>
                </c:pt>
                <c:pt idx="505">
                  <c:v>278.26</c:v>
                </c:pt>
                <c:pt idx="506">
                  <c:v>277.48</c:v>
                </c:pt>
                <c:pt idx="507">
                  <c:v>276.8</c:v>
                </c:pt>
                <c:pt idx="508">
                  <c:v>278.58999999999997</c:v>
                </c:pt>
                <c:pt idx="509">
                  <c:v>278.89</c:v>
                </c:pt>
                <c:pt idx="510">
                  <c:v>278.99</c:v>
                </c:pt>
                <c:pt idx="511">
                  <c:v>280.95999999999998</c:v>
                </c:pt>
                <c:pt idx="512">
                  <c:v>281.76</c:v>
                </c:pt>
                <c:pt idx="513">
                  <c:v>283.39999999999998</c:v>
                </c:pt>
                <c:pt idx="514">
                  <c:v>284.20999999999998</c:v>
                </c:pt>
                <c:pt idx="515">
                  <c:v>282.87</c:v>
                </c:pt>
                <c:pt idx="516">
                  <c:v>284.60000000000002</c:v>
                </c:pt>
                <c:pt idx="518">
                  <c:v>285.8</c:v>
                </c:pt>
                <c:pt idx="519">
                  <c:v>287.31</c:v>
                </c:pt>
                <c:pt idx="520">
                  <c:v>287.49</c:v>
                </c:pt>
                <c:pt idx="521">
                  <c:v>286.18</c:v>
                </c:pt>
                <c:pt idx="522">
                  <c:v>284.75</c:v>
                </c:pt>
                <c:pt idx="523">
                  <c:v>283.88</c:v>
                </c:pt>
                <c:pt idx="524">
                  <c:v>283.83999999999997</c:v>
                </c:pt>
                <c:pt idx="525">
                  <c:v>283.2</c:v>
                </c:pt>
                <c:pt idx="526">
                  <c:v>283.5</c:v>
                </c:pt>
                <c:pt idx="527">
                  <c:v>282.32</c:v>
                </c:pt>
                <c:pt idx="528">
                  <c:v>282.97000000000003</c:v>
                </c:pt>
                <c:pt idx="529">
                  <c:v>283.10000000000002</c:v>
                </c:pt>
                <c:pt idx="530">
                  <c:v>283.27999999999997</c:v>
                </c:pt>
                <c:pt idx="531">
                  <c:v>282.18</c:v>
                </c:pt>
                <c:pt idx="532">
                  <c:v>282.82</c:v>
                </c:pt>
                <c:pt idx="533">
                  <c:v>282.33999999999997</c:v>
                </c:pt>
                <c:pt idx="534">
                  <c:v>282.60000000000002</c:v>
                </c:pt>
                <c:pt idx="535">
                  <c:v>282.39</c:v>
                </c:pt>
                <c:pt idx="536">
                  <c:v>284.45</c:v>
                </c:pt>
                <c:pt idx="537">
                  <c:v>285.92</c:v>
                </c:pt>
                <c:pt idx="538">
                  <c:v>286.72000000000003</c:v>
                </c:pt>
                <c:pt idx="539">
                  <c:v>286.7</c:v>
                </c:pt>
                <c:pt idx="540">
                  <c:v>287.42</c:v>
                </c:pt>
                <c:pt idx="546">
                  <c:v>287.43</c:v>
                </c:pt>
                <c:pt idx="547">
                  <c:v>287.8</c:v>
                </c:pt>
                <c:pt idx="548">
                  <c:v>287.07</c:v>
                </c:pt>
                <c:pt idx="549">
                  <c:v>286.5</c:v>
                </c:pt>
                <c:pt idx="550">
                  <c:v>288.41000000000003</c:v>
                </c:pt>
                <c:pt idx="551">
                  <c:v>289.98</c:v>
                </c:pt>
                <c:pt idx="552">
                  <c:v>290.67</c:v>
                </c:pt>
                <c:pt idx="553">
                  <c:v>292.33</c:v>
                </c:pt>
                <c:pt idx="554">
                  <c:v>290.70999999999998</c:v>
                </c:pt>
                <c:pt idx="555">
                  <c:v>288.91000000000003</c:v>
                </c:pt>
                <c:pt idx="556">
                  <c:v>288.33</c:v>
                </c:pt>
                <c:pt idx="557">
                  <c:v>288</c:v>
                </c:pt>
                <c:pt idx="558">
                  <c:v>287.89</c:v>
                </c:pt>
                <c:pt idx="559">
                  <c:v>286.02</c:v>
                </c:pt>
                <c:pt idx="560">
                  <c:v>284.49</c:v>
                </c:pt>
                <c:pt idx="561">
                  <c:v>280.70999999999998</c:v>
                </c:pt>
                <c:pt idx="562">
                  <c:v>279.5</c:v>
                </c:pt>
                <c:pt idx="563">
                  <c:v>281.25</c:v>
                </c:pt>
                <c:pt idx="564">
                  <c:v>280</c:v>
                </c:pt>
                <c:pt idx="565">
                  <c:v>282.54000000000002</c:v>
                </c:pt>
                <c:pt idx="566">
                  <c:v>283.5</c:v>
                </c:pt>
                <c:pt idx="567">
                  <c:v>282.8</c:v>
                </c:pt>
                <c:pt idx="568">
                  <c:v>284.86</c:v>
                </c:pt>
                <c:pt idx="569">
                  <c:v>284.14</c:v>
                </c:pt>
                <c:pt idx="570">
                  <c:v>284.29000000000002</c:v>
                </c:pt>
                <c:pt idx="571">
                  <c:v>284.27999999999997</c:v>
                </c:pt>
                <c:pt idx="572">
                  <c:v>285.2</c:v>
                </c:pt>
                <c:pt idx="573">
                  <c:v>284.58999999999997</c:v>
                </c:pt>
                <c:pt idx="574">
                  <c:v>286.5</c:v>
                </c:pt>
                <c:pt idx="575">
                  <c:v>286.5</c:v>
                </c:pt>
                <c:pt idx="576">
                  <c:v>287.20999999999998</c:v>
                </c:pt>
                <c:pt idx="577">
                  <c:v>287.64999999999998</c:v>
                </c:pt>
                <c:pt idx="578">
                  <c:v>287.10000000000002</c:v>
                </c:pt>
                <c:pt idx="579">
                  <c:v>286.49</c:v>
                </c:pt>
                <c:pt idx="580">
                  <c:v>281</c:v>
                </c:pt>
                <c:pt idx="581">
                  <c:v>282</c:v>
                </c:pt>
                <c:pt idx="582">
                  <c:v>281.51</c:v>
                </c:pt>
                <c:pt idx="583">
                  <c:v>282.05</c:v>
                </c:pt>
                <c:pt idx="584">
                  <c:v>282.70999999999998</c:v>
                </c:pt>
                <c:pt idx="586">
                  <c:v>283.62</c:v>
                </c:pt>
                <c:pt idx="587">
                  <c:v>283.8</c:v>
                </c:pt>
                <c:pt idx="588">
                  <c:v>285.10000000000002</c:v>
                </c:pt>
                <c:pt idx="589">
                  <c:v>285.14999999999998</c:v>
                </c:pt>
                <c:pt idx="590">
                  <c:v>282.8</c:v>
                </c:pt>
                <c:pt idx="591">
                  <c:v>281.45</c:v>
                </c:pt>
                <c:pt idx="592">
                  <c:v>281.38</c:v>
                </c:pt>
                <c:pt idx="593">
                  <c:v>279.7</c:v>
                </c:pt>
                <c:pt idx="594">
                  <c:v>278.7</c:v>
                </c:pt>
                <c:pt idx="595">
                  <c:v>279.61</c:v>
                </c:pt>
                <c:pt idx="596">
                  <c:v>280.12</c:v>
                </c:pt>
                <c:pt idx="597">
                  <c:v>279.16000000000003</c:v>
                </c:pt>
                <c:pt idx="598">
                  <c:v>278.5</c:v>
                </c:pt>
                <c:pt idx="599">
                  <c:v>280.10000000000002</c:v>
                </c:pt>
                <c:pt idx="600">
                  <c:v>281</c:v>
                </c:pt>
                <c:pt idx="601">
                  <c:v>280.49</c:v>
                </c:pt>
                <c:pt idx="602">
                  <c:v>280.88</c:v>
                </c:pt>
                <c:pt idx="606">
                  <c:v>282.06</c:v>
                </c:pt>
                <c:pt idx="607">
                  <c:v>281.75</c:v>
                </c:pt>
                <c:pt idx="608">
                  <c:v>282.64999999999998</c:v>
                </c:pt>
                <c:pt idx="609">
                  <c:v>283.5</c:v>
                </c:pt>
                <c:pt idx="610">
                  <c:v>283.32</c:v>
                </c:pt>
                <c:pt idx="611">
                  <c:v>285.05</c:v>
                </c:pt>
                <c:pt idx="612">
                  <c:v>288.7</c:v>
                </c:pt>
                <c:pt idx="613">
                  <c:v>287.58999999999997</c:v>
                </c:pt>
                <c:pt idx="614">
                  <c:v>288.70999999999998</c:v>
                </c:pt>
                <c:pt idx="615">
                  <c:v>288</c:v>
                </c:pt>
                <c:pt idx="616">
                  <c:v>287.19</c:v>
                </c:pt>
                <c:pt idx="617">
                  <c:v>286.60000000000002</c:v>
                </c:pt>
                <c:pt idx="618">
                  <c:v>286.37</c:v>
                </c:pt>
                <c:pt idx="619">
                  <c:v>286.61</c:v>
                </c:pt>
                <c:pt idx="620">
                  <c:v>288.54000000000002</c:v>
                </c:pt>
                <c:pt idx="621">
                  <c:v>288.37</c:v>
                </c:pt>
                <c:pt idx="622">
                  <c:v>288.5</c:v>
                </c:pt>
                <c:pt idx="623">
                  <c:v>288.69</c:v>
                </c:pt>
                <c:pt idx="624">
                  <c:v>287.10000000000002</c:v>
                </c:pt>
                <c:pt idx="625">
                  <c:v>290.8</c:v>
                </c:pt>
                <c:pt idx="626">
                  <c:v>294.51</c:v>
                </c:pt>
                <c:pt idx="627">
                  <c:v>297.58999999999997</c:v>
                </c:pt>
                <c:pt idx="628">
                  <c:v>298.97000000000003</c:v>
                </c:pt>
                <c:pt idx="629">
                  <c:v>299.32</c:v>
                </c:pt>
                <c:pt idx="631">
                  <c:v>298.77</c:v>
                </c:pt>
                <c:pt idx="632">
                  <c:v>297</c:v>
                </c:pt>
                <c:pt idx="633">
                  <c:v>299.61</c:v>
                </c:pt>
                <c:pt idx="634">
                  <c:v>300.41000000000003</c:v>
                </c:pt>
                <c:pt idx="635">
                  <c:v>305.04000000000002</c:v>
                </c:pt>
                <c:pt idx="636">
                  <c:v>301.35000000000002</c:v>
                </c:pt>
                <c:pt idx="637">
                  <c:v>303.60000000000002</c:v>
                </c:pt>
                <c:pt idx="638">
                  <c:v>302.20999999999998</c:v>
                </c:pt>
                <c:pt idx="639">
                  <c:v>308.58</c:v>
                </c:pt>
                <c:pt idx="640">
                  <c:v>311</c:v>
                </c:pt>
                <c:pt idx="641">
                  <c:v>313.26</c:v>
                </c:pt>
                <c:pt idx="642">
                  <c:v>319.91000000000003</c:v>
                </c:pt>
                <c:pt idx="643">
                  <c:v>314.44</c:v>
                </c:pt>
                <c:pt idx="644">
                  <c:v>313.89</c:v>
                </c:pt>
                <c:pt idx="645">
                  <c:v>314.43</c:v>
                </c:pt>
                <c:pt idx="646">
                  <c:v>307.60000000000002</c:v>
                </c:pt>
                <c:pt idx="647">
                  <c:v>309.77</c:v>
                </c:pt>
                <c:pt idx="648">
                  <c:v>318</c:v>
                </c:pt>
                <c:pt idx="649">
                  <c:v>315.01</c:v>
                </c:pt>
                <c:pt idx="650">
                  <c:v>315.70999999999998</c:v>
                </c:pt>
                <c:pt idx="651">
                  <c:v>314.07</c:v>
                </c:pt>
                <c:pt idx="652">
                  <c:v>311.49</c:v>
                </c:pt>
                <c:pt idx="653">
                  <c:v>311.14</c:v>
                </c:pt>
                <c:pt idx="654">
                  <c:v>316.5</c:v>
                </c:pt>
                <c:pt idx="655">
                  <c:v>314.60000000000002</c:v>
                </c:pt>
                <c:pt idx="656">
                  <c:v>315</c:v>
                </c:pt>
                <c:pt idx="657">
                  <c:v>315.38</c:v>
                </c:pt>
                <c:pt idx="658">
                  <c:v>313.75</c:v>
                </c:pt>
                <c:pt idx="659">
                  <c:v>316.55</c:v>
                </c:pt>
                <c:pt idx="660">
                  <c:v>320.45</c:v>
                </c:pt>
                <c:pt idx="661">
                  <c:v>318.45</c:v>
                </c:pt>
                <c:pt idx="662">
                  <c:v>316.45</c:v>
                </c:pt>
                <c:pt idx="663">
                  <c:v>317.55</c:v>
                </c:pt>
                <c:pt idx="664">
                  <c:v>317.67</c:v>
                </c:pt>
                <c:pt idx="665">
                  <c:v>316.83999999999997</c:v>
                </c:pt>
                <c:pt idx="666">
                  <c:v>317.13</c:v>
                </c:pt>
                <c:pt idx="667">
                  <c:v>318.47000000000003</c:v>
                </c:pt>
                <c:pt idx="668">
                  <c:v>319.94</c:v>
                </c:pt>
                <c:pt idx="669">
                  <c:v>315.20999999999998</c:v>
                </c:pt>
                <c:pt idx="670">
                  <c:v>322.67</c:v>
                </c:pt>
                <c:pt idx="671">
                  <c:v>331.99</c:v>
                </c:pt>
                <c:pt idx="672">
                  <c:v>333.07</c:v>
                </c:pt>
                <c:pt idx="673">
                  <c:v>340.3</c:v>
                </c:pt>
                <c:pt idx="674">
                  <c:v>343.33</c:v>
                </c:pt>
                <c:pt idx="675">
                  <c:v>343.4</c:v>
                </c:pt>
                <c:pt idx="676">
                  <c:v>341.16</c:v>
                </c:pt>
                <c:pt idx="677">
                  <c:v>350</c:v>
                </c:pt>
                <c:pt idx="678">
                  <c:v>341.65</c:v>
                </c:pt>
                <c:pt idx="679">
                  <c:v>344.6</c:v>
                </c:pt>
                <c:pt idx="680">
                  <c:v>345.7</c:v>
                </c:pt>
                <c:pt idx="681">
                  <c:v>344.28</c:v>
                </c:pt>
                <c:pt idx="682">
                  <c:v>343.13</c:v>
                </c:pt>
                <c:pt idx="683">
                  <c:v>342.5</c:v>
                </c:pt>
                <c:pt idx="684">
                  <c:v>343.8</c:v>
                </c:pt>
                <c:pt idx="685">
                  <c:v>343</c:v>
                </c:pt>
                <c:pt idx="686">
                  <c:v>355.09</c:v>
                </c:pt>
                <c:pt idx="687">
                  <c:v>355.72</c:v>
                </c:pt>
                <c:pt idx="688">
                  <c:v>357.2</c:v>
                </c:pt>
                <c:pt idx="689">
                  <c:v>358.9</c:v>
                </c:pt>
                <c:pt idx="690">
                  <c:v>354.09</c:v>
                </c:pt>
                <c:pt idx="691">
                  <c:v>352.99</c:v>
                </c:pt>
                <c:pt idx="692">
                  <c:v>355.2</c:v>
                </c:pt>
                <c:pt idx="693">
                  <c:v>356.89</c:v>
                </c:pt>
                <c:pt idx="694">
                  <c:v>358.03</c:v>
                </c:pt>
                <c:pt idx="695">
                  <c:v>348.74</c:v>
                </c:pt>
                <c:pt idx="696">
                  <c:v>348.2</c:v>
                </c:pt>
                <c:pt idx="697">
                  <c:v>343.38</c:v>
                </c:pt>
                <c:pt idx="698">
                  <c:v>344.09</c:v>
                </c:pt>
                <c:pt idx="699">
                  <c:v>344.8</c:v>
                </c:pt>
                <c:pt idx="701">
                  <c:v>344.4</c:v>
                </c:pt>
                <c:pt idx="702">
                  <c:v>343.7</c:v>
                </c:pt>
                <c:pt idx="703">
                  <c:v>344.84</c:v>
                </c:pt>
                <c:pt idx="704">
                  <c:v>343.52</c:v>
                </c:pt>
                <c:pt idx="705">
                  <c:v>345.14</c:v>
                </c:pt>
                <c:pt idx="706">
                  <c:v>348.69</c:v>
                </c:pt>
                <c:pt idx="707">
                  <c:v>349.87</c:v>
                </c:pt>
                <c:pt idx="708">
                  <c:v>352.15</c:v>
                </c:pt>
                <c:pt idx="709">
                  <c:v>347.2</c:v>
                </c:pt>
                <c:pt idx="710">
                  <c:v>345.25</c:v>
                </c:pt>
                <c:pt idx="711">
                  <c:v>344.49</c:v>
                </c:pt>
                <c:pt idx="717">
                  <c:v>344</c:v>
                </c:pt>
                <c:pt idx="718">
                  <c:v>348.39</c:v>
                </c:pt>
                <c:pt idx="719">
                  <c:v>346.41</c:v>
                </c:pt>
                <c:pt idx="720">
                  <c:v>344.56</c:v>
                </c:pt>
                <c:pt idx="721">
                  <c:v>339.84</c:v>
                </c:pt>
                <c:pt idx="722">
                  <c:v>341.11</c:v>
                </c:pt>
                <c:pt idx="723">
                  <c:v>340.14</c:v>
                </c:pt>
                <c:pt idx="724">
                  <c:v>341.47</c:v>
                </c:pt>
                <c:pt idx="725">
                  <c:v>340.36</c:v>
                </c:pt>
                <c:pt idx="726">
                  <c:v>340.77</c:v>
                </c:pt>
                <c:pt idx="727">
                  <c:v>340.16</c:v>
                </c:pt>
                <c:pt idx="728">
                  <c:v>340.58</c:v>
                </c:pt>
                <c:pt idx="729">
                  <c:v>339.94</c:v>
                </c:pt>
                <c:pt idx="730">
                  <c:v>343.8</c:v>
                </c:pt>
                <c:pt idx="731">
                  <c:v>343.64</c:v>
                </c:pt>
                <c:pt idx="732">
                  <c:v>340.68</c:v>
                </c:pt>
                <c:pt idx="733">
                  <c:v>339.8</c:v>
                </c:pt>
                <c:pt idx="734">
                  <c:v>340.3</c:v>
                </c:pt>
                <c:pt idx="735">
                  <c:v>343.27</c:v>
                </c:pt>
                <c:pt idx="736">
                  <c:v>342.52</c:v>
                </c:pt>
                <c:pt idx="737">
                  <c:v>340.99</c:v>
                </c:pt>
                <c:pt idx="738">
                  <c:v>336.05</c:v>
                </c:pt>
                <c:pt idx="739">
                  <c:v>335.84</c:v>
                </c:pt>
                <c:pt idx="740">
                  <c:v>331.4</c:v>
                </c:pt>
                <c:pt idx="741">
                  <c:v>330.93</c:v>
                </c:pt>
                <c:pt idx="742">
                  <c:v>327.82</c:v>
                </c:pt>
                <c:pt idx="743">
                  <c:v>330.9</c:v>
                </c:pt>
                <c:pt idx="744">
                  <c:v>331.98</c:v>
                </c:pt>
                <c:pt idx="745">
                  <c:v>331.12</c:v>
                </c:pt>
                <c:pt idx="746">
                  <c:v>330.79</c:v>
                </c:pt>
                <c:pt idx="747">
                  <c:v>332.45</c:v>
                </c:pt>
                <c:pt idx="748">
                  <c:v>333.6</c:v>
                </c:pt>
                <c:pt idx="749">
                  <c:v>333.43</c:v>
                </c:pt>
                <c:pt idx="750">
                  <c:v>333.9</c:v>
                </c:pt>
                <c:pt idx="751">
                  <c:v>330.89</c:v>
                </c:pt>
                <c:pt idx="752">
                  <c:v>330.89</c:v>
                </c:pt>
                <c:pt idx="753">
                  <c:v>331.5</c:v>
                </c:pt>
                <c:pt idx="754">
                  <c:v>330.6</c:v>
                </c:pt>
                <c:pt idx="755">
                  <c:v>331.69</c:v>
                </c:pt>
                <c:pt idx="756">
                  <c:v>331.31</c:v>
                </c:pt>
                <c:pt idx="757">
                  <c:v>333</c:v>
                </c:pt>
                <c:pt idx="758">
                  <c:v>339.22</c:v>
                </c:pt>
                <c:pt idx="759">
                  <c:v>336.49</c:v>
                </c:pt>
                <c:pt idx="760">
                  <c:v>334.6</c:v>
                </c:pt>
                <c:pt idx="761">
                  <c:v>332.31</c:v>
                </c:pt>
                <c:pt idx="762">
                  <c:v>333.43</c:v>
                </c:pt>
                <c:pt idx="763">
                  <c:v>332.68</c:v>
                </c:pt>
                <c:pt idx="764">
                  <c:v>334.69</c:v>
                </c:pt>
                <c:pt idx="765">
                  <c:v>331.75</c:v>
                </c:pt>
                <c:pt idx="766">
                  <c:v>334.16</c:v>
                </c:pt>
                <c:pt idx="767">
                  <c:v>333.71</c:v>
                </c:pt>
                <c:pt idx="768">
                  <c:v>334.25</c:v>
                </c:pt>
                <c:pt idx="769">
                  <c:v>333.52</c:v>
                </c:pt>
                <c:pt idx="770">
                  <c:v>334.89</c:v>
                </c:pt>
                <c:pt idx="771">
                  <c:v>336.08</c:v>
                </c:pt>
                <c:pt idx="772">
                  <c:v>336.96</c:v>
                </c:pt>
                <c:pt idx="773">
                  <c:v>338.59</c:v>
                </c:pt>
                <c:pt idx="774">
                  <c:v>339.84</c:v>
                </c:pt>
                <c:pt idx="775">
                  <c:v>340.47</c:v>
                </c:pt>
                <c:pt idx="776">
                  <c:v>340.43</c:v>
                </c:pt>
                <c:pt idx="777">
                  <c:v>340.8</c:v>
                </c:pt>
                <c:pt idx="778">
                  <c:v>341.91</c:v>
                </c:pt>
                <c:pt idx="779">
                  <c:v>347.3</c:v>
                </c:pt>
                <c:pt idx="780">
                  <c:v>354.55</c:v>
                </c:pt>
                <c:pt idx="781">
                  <c:v>351.35</c:v>
                </c:pt>
                <c:pt idx="782">
                  <c:v>356.61</c:v>
                </c:pt>
                <c:pt idx="783">
                  <c:v>345.84</c:v>
                </c:pt>
                <c:pt idx="784">
                  <c:v>346.79</c:v>
                </c:pt>
                <c:pt idx="785">
                  <c:v>345.7</c:v>
                </c:pt>
                <c:pt idx="786">
                  <c:v>342.96</c:v>
                </c:pt>
                <c:pt idx="787">
                  <c:v>344.97</c:v>
                </c:pt>
                <c:pt idx="788">
                  <c:v>345.45</c:v>
                </c:pt>
                <c:pt idx="789">
                  <c:v>344.75</c:v>
                </c:pt>
                <c:pt idx="790">
                  <c:v>345.2</c:v>
                </c:pt>
                <c:pt idx="791">
                  <c:v>348.2</c:v>
                </c:pt>
                <c:pt idx="792">
                  <c:v>345.86</c:v>
                </c:pt>
                <c:pt idx="793">
                  <c:v>347.88</c:v>
                </c:pt>
                <c:pt idx="800">
                  <c:v>356.11</c:v>
                </c:pt>
                <c:pt idx="801">
                  <c:v>354.06</c:v>
                </c:pt>
                <c:pt idx="802">
                  <c:v>351.7</c:v>
                </c:pt>
                <c:pt idx="803">
                  <c:v>349.39</c:v>
                </c:pt>
                <c:pt idx="804">
                  <c:v>351.81</c:v>
                </c:pt>
                <c:pt idx="805">
                  <c:v>353</c:v>
                </c:pt>
                <c:pt idx="806">
                  <c:v>352.43</c:v>
                </c:pt>
                <c:pt idx="807">
                  <c:v>350.89</c:v>
                </c:pt>
                <c:pt idx="808">
                  <c:v>353.46</c:v>
                </c:pt>
                <c:pt idx="809">
                  <c:v>353.79</c:v>
                </c:pt>
                <c:pt idx="810">
                  <c:v>355.29</c:v>
                </c:pt>
                <c:pt idx="811">
                  <c:v>357.23</c:v>
                </c:pt>
                <c:pt idx="812">
                  <c:v>361.11</c:v>
                </c:pt>
                <c:pt idx="813">
                  <c:v>362.29</c:v>
                </c:pt>
                <c:pt idx="814">
                  <c:v>369.78</c:v>
                </c:pt>
                <c:pt idx="815">
                  <c:v>376.9</c:v>
                </c:pt>
                <c:pt idx="816">
                  <c:v>369.53</c:v>
                </c:pt>
                <c:pt idx="817">
                  <c:v>371.76</c:v>
                </c:pt>
                <c:pt idx="818">
                  <c:v>371.3</c:v>
                </c:pt>
                <c:pt idx="819">
                  <c:v>365.36</c:v>
                </c:pt>
                <c:pt idx="820">
                  <c:v>359.04</c:v>
                </c:pt>
                <c:pt idx="821">
                  <c:v>358.64</c:v>
                </c:pt>
                <c:pt idx="822">
                  <c:v>365</c:v>
                </c:pt>
                <c:pt idx="823">
                  <c:v>366.49</c:v>
                </c:pt>
                <c:pt idx="824">
                  <c:v>372.4</c:v>
                </c:pt>
                <c:pt idx="825">
                  <c:v>373.46</c:v>
                </c:pt>
                <c:pt idx="826">
                  <c:v>367.01</c:v>
                </c:pt>
                <c:pt idx="827">
                  <c:v>370</c:v>
                </c:pt>
                <c:pt idx="828">
                  <c:v>366.49</c:v>
                </c:pt>
                <c:pt idx="829">
                  <c:v>356.02</c:v>
                </c:pt>
                <c:pt idx="830">
                  <c:v>345</c:v>
                </c:pt>
                <c:pt idx="831">
                  <c:v>331.07</c:v>
                </c:pt>
                <c:pt idx="832">
                  <c:v>338.39</c:v>
                </c:pt>
                <c:pt idx="833">
                  <c:v>336.15</c:v>
                </c:pt>
                <c:pt idx="834">
                  <c:v>340</c:v>
                </c:pt>
                <c:pt idx="835">
                  <c:v>339.2</c:v>
                </c:pt>
                <c:pt idx="836">
                  <c:v>356.71</c:v>
                </c:pt>
                <c:pt idx="837">
                  <c:v>362.98</c:v>
                </c:pt>
                <c:pt idx="838">
                  <c:v>362</c:v>
                </c:pt>
                <c:pt idx="839">
                  <c:v>365.45</c:v>
                </c:pt>
                <c:pt idx="840">
                  <c:v>363.99</c:v>
                </c:pt>
                <c:pt idx="841">
                  <c:v>364.27</c:v>
                </c:pt>
                <c:pt idx="842">
                  <c:v>360</c:v>
                </c:pt>
                <c:pt idx="843">
                  <c:v>360.53</c:v>
                </c:pt>
                <c:pt idx="844">
                  <c:v>362.5</c:v>
                </c:pt>
                <c:pt idx="846">
                  <c:v>371</c:v>
                </c:pt>
                <c:pt idx="847">
                  <c:v>370.12</c:v>
                </c:pt>
                <c:pt idx="848">
                  <c:v>370.3</c:v>
                </c:pt>
                <c:pt idx="849">
                  <c:v>372.1</c:v>
                </c:pt>
                <c:pt idx="850">
                  <c:v>371.95</c:v>
                </c:pt>
                <c:pt idx="851">
                  <c:v>377</c:v>
                </c:pt>
                <c:pt idx="852">
                  <c:v>374.01</c:v>
                </c:pt>
                <c:pt idx="853">
                  <c:v>378.3</c:v>
                </c:pt>
                <c:pt idx="854">
                  <c:v>369.92</c:v>
                </c:pt>
                <c:pt idx="855">
                  <c:v>370.29</c:v>
                </c:pt>
                <c:pt idx="856">
                  <c:v>374.64</c:v>
                </c:pt>
                <c:pt idx="857">
                  <c:v>373.5</c:v>
                </c:pt>
                <c:pt idx="858">
                  <c:v>378.8</c:v>
                </c:pt>
                <c:pt idx="859">
                  <c:v>381.14</c:v>
                </c:pt>
                <c:pt idx="860">
                  <c:v>380.45</c:v>
                </c:pt>
                <c:pt idx="861">
                  <c:v>377.04</c:v>
                </c:pt>
                <c:pt idx="862">
                  <c:v>378.1</c:v>
                </c:pt>
                <c:pt idx="863">
                  <c:v>380.94</c:v>
                </c:pt>
                <c:pt idx="867">
                  <c:v>380.3</c:v>
                </c:pt>
                <c:pt idx="868">
                  <c:v>379.88</c:v>
                </c:pt>
                <c:pt idx="869">
                  <c:v>383.5</c:v>
                </c:pt>
                <c:pt idx="870">
                  <c:v>381.26</c:v>
                </c:pt>
                <c:pt idx="871">
                  <c:v>380.99</c:v>
                </c:pt>
                <c:pt idx="872">
                  <c:v>381.1</c:v>
                </c:pt>
                <c:pt idx="873">
                  <c:v>383.49</c:v>
                </c:pt>
                <c:pt idx="874">
                  <c:v>388.81</c:v>
                </c:pt>
                <c:pt idx="875">
                  <c:v>398.21</c:v>
                </c:pt>
                <c:pt idx="876">
                  <c:v>392.39</c:v>
                </c:pt>
                <c:pt idx="877">
                  <c:v>396.73</c:v>
                </c:pt>
                <c:pt idx="878">
                  <c:v>391.99</c:v>
                </c:pt>
                <c:pt idx="879">
                  <c:v>392</c:v>
                </c:pt>
                <c:pt idx="880">
                  <c:v>391.33</c:v>
                </c:pt>
                <c:pt idx="881">
                  <c:v>393.16</c:v>
                </c:pt>
                <c:pt idx="882">
                  <c:v>390</c:v>
                </c:pt>
                <c:pt idx="883">
                  <c:v>392.41</c:v>
                </c:pt>
                <c:pt idx="884">
                  <c:v>391.93</c:v>
                </c:pt>
                <c:pt idx="885">
                  <c:v>395.99</c:v>
                </c:pt>
                <c:pt idx="886">
                  <c:v>394.8</c:v>
                </c:pt>
                <c:pt idx="887">
                  <c:v>391.2</c:v>
                </c:pt>
                <c:pt idx="888">
                  <c:v>387.86</c:v>
                </c:pt>
                <c:pt idx="889">
                  <c:v>387.84</c:v>
                </c:pt>
                <c:pt idx="890">
                  <c:v>384.22</c:v>
                </c:pt>
                <c:pt idx="891">
                  <c:v>384.61</c:v>
                </c:pt>
                <c:pt idx="892">
                  <c:v>388.89</c:v>
                </c:pt>
                <c:pt idx="893">
                  <c:v>391.9</c:v>
                </c:pt>
                <c:pt idx="894">
                  <c:v>391.13</c:v>
                </c:pt>
                <c:pt idx="895">
                  <c:v>388.53</c:v>
                </c:pt>
                <c:pt idx="896">
                  <c:v>389.59</c:v>
                </c:pt>
                <c:pt idx="897">
                  <c:v>390.5</c:v>
                </c:pt>
                <c:pt idx="898">
                  <c:v>389.89</c:v>
                </c:pt>
                <c:pt idx="899">
                  <c:v>390.67</c:v>
                </c:pt>
                <c:pt idx="900">
                  <c:v>393.82</c:v>
                </c:pt>
                <c:pt idx="901">
                  <c:v>394.5</c:v>
                </c:pt>
                <c:pt idx="902">
                  <c:v>397</c:v>
                </c:pt>
                <c:pt idx="905">
                  <c:v>397.15</c:v>
                </c:pt>
                <c:pt idx="906">
                  <c:v>397.76</c:v>
                </c:pt>
                <c:pt idx="907">
                  <c:v>400.82</c:v>
                </c:pt>
                <c:pt idx="908">
                  <c:v>396.04</c:v>
                </c:pt>
                <c:pt idx="909">
                  <c:v>397.55</c:v>
                </c:pt>
                <c:pt idx="910">
                  <c:v>396.97</c:v>
                </c:pt>
                <c:pt idx="911">
                  <c:v>397.46</c:v>
                </c:pt>
                <c:pt idx="912">
                  <c:v>399.39</c:v>
                </c:pt>
                <c:pt idx="913">
                  <c:v>401.99</c:v>
                </c:pt>
                <c:pt idx="914">
                  <c:v>399.79</c:v>
                </c:pt>
                <c:pt idx="915">
                  <c:v>401.18</c:v>
                </c:pt>
                <c:pt idx="916">
                  <c:v>400.33</c:v>
                </c:pt>
                <c:pt idx="917">
                  <c:v>400.39</c:v>
                </c:pt>
                <c:pt idx="918">
                  <c:v>399.79</c:v>
                </c:pt>
                <c:pt idx="919">
                  <c:v>397.44</c:v>
                </c:pt>
                <c:pt idx="920">
                  <c:v>398.69</c:v>
                </c:pt>
                <c:pt idx="921">
                  <c:v>401.66</c:v>
                </c:pt>
                <c:pt idx="922">
                  <c:v>410.44</c:v>
                </c:pt>
                <c:pt idx="923">
                  <c:v>412.65</c:v>
                </c:pt>
                <c:pt idx="924">
                  <c:v>417.95</c:v>
                </c:pt>
                <c:pt idx="925">
                  <c:v>426.85</c:v>
                </c:pt>
                <c:pt idx="926">
                  <c:v>425.2</c:v>
                </c:pt>
                <c:pt idx="927">
                  <c:v>427.07</c:v>
                </c:pt>
                <c:pt idx="928">
                  <c:v>422</c:v>
                </c:pt>
                <c:pt idx="929">
                  <c:v>428.97</c:v>
                </c:pt>
                <c:pt idx="930">
                  <c:v>427.68</c:v>
                </c:pt>
                <c:pt idx="931">
                  <c:v>428.09</c:v>
                </c:pt>
                <c:pt idx="932">
                  <c:v>439.59</c:v>
                </c:pt>
                <c:pt idx="933">
                  <c:v>442.99</c:v>
                </c:pt>
                <c:pt idx="934">
                  <c:v>445.99</c:v>
                </c:pt>
                <c:pt idx="935">
                  <c:v>441.9</c:v>
                </c:pt>
                <c:pt idx="936">
                  <c:v>433</c:v>
                </c:pt>
                <c:pt idx="937">
                  <c:v>407</c:v>
                </c:pt>
                <c:pt idx="938">
                  <c:v>412.5</c:v>
                </c:pt>
                <c:pt idx="939">
                  <c:v>416.54</c:v>
                </c:pt>
                <c:pt idx="940">
                  <c:v>420.7</c:v>
                </c:pt>
                <c:pt idx="941">
                  <c:v>430</c:v>
                </c:pt>
                <c:pt idx="942">
                  <c:v>423.88</c:v>
                </c:pt>
                <c:pt idx="943">
                  <c:v>415.6</c:v>
                </c:pt>
                <c:pt idx="944">
                  <c:v>414.99</c:v>
                </c:pt>
                <c:pt idx="945">
                  <c:v>415.71</c:v>
                </c:pt>
                <c:pt idx="946">
                  <c:v>413</c:v>
                </c:pt>
                <c:pt idx="947">
                  <c:v>412.58</c:v>
                </c:pt>
                <c:pt idx="948">
                  <c:v>417.6</c:v>
                </c:pt>
                <c:pt idx="949">
                  <c:v>418.18</c:v>
                </c:pt>
                <c:pt idx="950">
                  <c:v>419</c:v>
                </c:pt>
                <c:pt idx="951">
                  <c:v>423.98</c:v>
                </c:pt>
                <c:pt idx="952">
                  <c:v>418.3</c:v>
                </c:pt>
                <c:pt idx="953">
                  <c:v>414.5</c:v>
                </c:pt>
                <c:pt idx="954">
                  <c:v>414.8</c:v>
                </c:pt>
                <c:pt idx="955">
                  <c:v>413.22</c:v>
                </c:pt>
                <c:pt idx="956">
                  <c:v>414.5</c:v>
                </c:pt>
                <c:pt idx="957">
                  <c:v>414.78</c:v>
                </c:pt>
                <c:pt idx="958">
                  <c:v>417.43</c:v>
                </c:pt>
                <c:pt idx="959">
                  <c:v>416.29</c:v>
                </c:pt>
                <c:pt idx="960">
                  <c:v>415.5</c:v>
                </c:pt>
                <c:pt idx="961">
                  <c:v>417.03</c:v>
                </c:pt>
                <c:pt idx="962">
                  <c:v>416.46</c:v>
                </c:pt>
                <c:pt idx="963">
                  <c:v>413.7</c:v>
                </c:pt>
                <c:pt idx="964">
                  <c:v>415.48</c:v>
                </c:pt>
                <c:pt idx="965">
                  <c:v>415.27</c:v>
                </c:pt>
                <c:pt idx="966">
                  <c:v>405.58</c:v>
                </c:pt>
                <c:pt idx="967">
                  <c:v>400.67</c:v>
                </c:pt>
                <c:pt idx="968">
                  <c:v>395.29</c:v>
                </c:pt>
                <c:pt idx="969">
                  <c:v>400</c:v>
                </c:pt>
                <c:pt idx="970">
                  <c:v>399.21</c:v>
                </c:pt>
                <c:pt idx="971">
                  <c:v>403.8</c:v>
                </c:pt>
                <c:pt idx="972">
                  <c:v>402.97</c:v>
                </c:pt>
                <c:pt idx="979">
                  <c:v>404.49</c:v>
                </c:pt>
                <c:pt idx="980">
                  <c:v>408.79</c:v>
                </c:pt>
                <c:pt idx="981">
                  <c:v>406.63</c:v>
                </c:pt>
                <c:pt idx="982">
                  <c:v>402.85</c:v>
                </c:pt>
                <c:pt idx="983">
                  <c:v>402.3</c:v>
                </c:pt>
                <c:pt idx="984">
                  <c:v>404</c:v>
                </c:pt>
                <c:pt idx="985">
                  <c:v>404.4</c:v>
                </c:pt>
                <c:pt idx="986">
                  <c:v>401</c:v>
                </c:pt>
                <c:pt idx="987">
                  <c:v>404.1</c:v>
                </c:pt>
                <c:pt idx="988">
                  <c:v>404.01</c:v>
                </c:pt>
                <c:pt idx="989">
                  <c:v>402.74</c:v>
                </c:pt>
                <c:pt idx="990">
                  <c:v>400.9</c:v>
                </c:pt>
                <c:pt idx="991">
                  <c:v>404.02</c:v>
                </c:pt>
                <c:pt idx="992">
                  <c:v>404.6</c:v>
                </c:pt>
                <c:pt idx="993">
                  <c:v>399.47</c:v>
                </c:pt>
                <c:pt idx="994">
                  <c:v>397.21</c:v>
                </c:pt>
                <c:pt idx="995">
                  <c:v>399.9</c:v>
                </c:pt>
                <c:pt idx="996">
                  <c:v>401.56</c:v>
                </c:pt>
                <c:pt idx="997">
                  <c:v>402.66</c:v>
                </c:pt>
                <c:pt idx="998">
                  <c:v>402.37</c:v>
                </c:pt>
                <c:pt idx="999">
                  <c:v>406.94</c:v>
                </c:pt>
                <c:pt idx="1000">
                  <c:v>406.2</c:v>
                </c:pt>
                <c:pt idx="1001">
                  <c:v>396.69</c:v>
                </c:pt>
                <c:pt idx="1002">
                  <c:v>396</c:v>
                </c:pt>
                <c:pt idx="1003">
                  <c:v>394.39</c:v>
                </c:pt>
                <c:pt idx="1004">
                  <c:v>395.93</c:v>
                </c:pt>
                <c:pt idx="1005">
                  <c:v>396.01</c:v>
                </c:pt>
                <c:pt idx="1006">
                  <c:v>395.8</c:v>
                </c:pt>
                <c:pt idx="1007">
                  <c:v>393.72</c:v>
                </c:pt>
                <c:pt idx="1008">
                  <c:v>391.5</c:v>
                </c:pt>
                <c:pt idx="1009">
                  <c:v>392.1</c:v>
                </c:pt>
                <c:pt idx="1010">
                  <c:v>391.65</c:v>
                </c:pt>
                <c:pt idx="1011">
                  <c:v>383.36</c:v>
                </c:pt>
                <c:pt idx="1012">
                  <c:v>378.45</c:v>
                </c:pt>
                <c:pt idx="1013">
                  <c:v>378.85</c:v>
                </c:pt>
                <c:pt idx="1014">
                  <c:v>377.5</c:v>
                </c:pt>
                <c:pt idx="1015">
                  <c:v>370.58</c:v>
                </c:pt>
                <c:pt idx="1016">
                  <c:v>372.99</c:v>
                </c:pt>
                <c:pt idx="1017">
                  <c:v>378.43</c:v>
                </c:pt>
                <c:pt idx="1018">
                  <c:v>382.98</c:v>
                </c:pt>
                <c:pt idx="1019">
                  <c:v>383.38</c:v>
                </c:pt>
                <c:pt idx="1020">
                  <c:v>382.52</c:v>
                </c:pt>
                <c:pt idx="1021">
                  <c:v>386.76</c:v>
                </c:pt>
                <c:pt idx="1022">
                  <c:v>384.75</c:v>
                </c:pt>
                <c:pt idx="1023">
                  <c:v>381.46</c:v>
                </c:pt>
                <c:pt idx="1024">
                  <c:v>381.46</c:v>
                </c:pt>
                <c:pt idx="1025">
                  <c:v>380.46</c:v>
                </c:pt>
                <c:pt idx="1026">
                  <c:v>383.8</c:v>
                </c:pt>
                <c:pt idx="1027">
                  <c:v>385.44</c:v>
                </c:pt>
                <c:pt idx="1028">
                  <c:v>388.7</c:v>
                </c:pt>
                <c:pt idx="1029">
                  <c:v>390.34</c:v>
                </c:pt>
                <c:pt idx="1030">
                  <c:v>395.96</c:v>
                </c:pt>
                <c:pt idx="1031">
                  <c:v>390.32</c:v>
                </c:pt>
                <c:pt idx="1032">
                  <c:v>390.12</c:v>
                </c:pt>
                <c:pt idx="1033">
                  <c:v>390.4</c:v>
                </c:pt>
                <c:pt idx="1034">
                  <c:v>392.21</c:v>
                </c:pt>
                <c:pt idx="1035">
                  <c:v>391.61</c:v>
                </c:pt>
                <c:pt idx="1036">
                  <c:v>390.66</c:v>
                </c:pt>
                <c:pt idx="1037">
                  <c:v>390.39</c:v>
                </c:pt>
                <c:pt idx="1038">
                  <c:v>390</c:v>
                </c:pt>
                <c:pt idx="1039">
                  <c:v>398.09</c:v>
                </c:pt>
                <c:pt idx="1040">
                  <c:v>401</c:v>
                </c:pt>
                <c:pt idx="1041">
                  <c:v>400.73</c:v>
                </c:pt>
                <c:pt idx="1042">
                  <c:v>398.49</c:v>
                </c:pt>
                <c:pt idx="1043">
                  <c:v>395.97</c:v>
                </c:pt>
                <c:pt idx="1044">
                  <c:v>385</c:v>
                </c:pt>
                <c:pt idx="1045">
                  <c:v>387.99</c:v>
                </c:pt>
                <c:pt idx="1046">
                  <c:v>386.5</c:v>
                </c:pt>
                <c:pt idx="1047">
                  <c:v>383.7</c:v>
                </c:pt>
                <c:pt idx="1048">
                  <c:v>385.41</c:v>
                </c:pt>
                <c:pt idx="1049">
                  <c:v>384.6</c:v>
                </c:pt>
                <c:pt idx="1050">
                  <c:v>384.97</c:v>
                </c:pt>
                <c:pt idx="1051">
                  <c:v>386.76</c:v>
                </c:pt>
                <c:pt idx="1052">
                  <c:v>389.46</c:v>
                </c:pt>
                <c:pt idx="1053">
                  <c:v>388.09</c:v>
                </c:pt>
                <c:pt idx="1054">
                  <c:v>386</c:v>
                </c:pt>
                <c:pt idx="1055">
                  <c:v>387.45</c:v>
                </c:pt>
                <c:pt idx="1056">
                  <c:v>385.39</c:v>
                </c:pt>
                <c:pt idx="1057">
                  <c:v>382.23</c:v>
                </c:pt>
                <c:pt idx="1058">
                  <c:v>384.5</c:v>
                </c:pt>
                <c:pt idx="1059">
                  <c:v>388.47</c:v>
                </c:pt>
                <c:pt idx="1060">
                  <c:v>384.83</c:v>
                </c:pt>
                <c:pt idx="1061">
                  <c:v>382.36</c:v>
                </c:pt>
                <c:pt idx="1062">
                  <c:v>379.5</c:v>
                </c:pt>
                <c:pt idx="1063">
                  <c:v>376.23</c:v>
                </c:pt>
                <c:pt idx="1064">
                  <c:v>378.59</c:v>
                </c:pt>
                <c:pt idx="1065">
                  <c:v>382.74</c:v>
                </c:pt>
                <c:pt idx="1066">
                  <c:v>383</c:v>
                </c:pt>
                <c:pt idx="1072">
                  <c:v>372.06</c:v>
                </c:pt>
                <c:pt idx="1073">
                  <c:v>370.67</c:v>
                </c:pt>
                <c:pt idx="1074">
                  <c:v>374.5</c:v>
                </c:pt>
                <c:pt idx="1075">
                  <c:v>377.99</c:v>
                </c:pt>
                <c:pt idx="1076">
                  <c:v>377.28</c:v>
                </c:pt>
                <c:pt idx="1077">
                  <c:v>373.04</c:v>
                </c:pt>
                <c:pt idx="1078">
                  <c:v>368.26</c:v>
                </c:pt>
                <c:pt idx="1079">
                  <c:v>367.37</c:v>
                </c:pt>
                <c:pt idx="1080">
                  <c:v>360.42</c:v>
                </c:pt>
                <c:pt idx="1081">
                  <c:v>362.08</c:v>
                </c:pt>
                <c:pt idx="1082">
                  <c:v>359</c:v>
                </c:pt>
                <c:pt idx="1083">
                  <c:v>355.7</c:v>
                </c:pt>
                <c:pt idx="1084">
                  <c:v>358.95</c:v>
                </c:pt>
                <c:pt idx="1085">
                  <c:v>357.75</c:v>
                </c:pt>
                <c:pt idx="1086">
                  <c:v>361.07</c:v>
                </c:pt>
                <c:pt idx="1087">
                  <c:v>364.91</c:v>
                </c:pt>
                <c:pt idx="1088">
                  <c:v>359.62</c:v>
                </c:pt>
                <c:pt idx="1089">
                  <c:v>362.88</c:v>
                </c:pt>
                <c:pt idx="1090">
                  <c:v>363.26</c:v>
                </c:pt>
                <c:pt idx="1091">
                  <c:v>364.7</c:v>
                </c:pt>
                <c:pt idx="1092">
                  <c:v>366.79</c:v>
                </c:pt>
                <c:pt idx="1093">
                  <c:v>366.64</c:v>
                </c:pt>
                <c:pt idx="1094">
                  <c:v>364.4</c:v>
                </c:pt>
                <c:pt idx="1095">
                  <c:v>366.2</c:v>
                </c:pt>
                <c:pt idx="1096">
                  <c:v>364.59</c:v>
                </c:pt>
                <c:pt idx="1097">
                  <c:v>365.68</c:v>
                </c:pt>
                <c:pt idx="1098">
                  <c:v>365.1</c:v>
                </c:pt>
                <c:pt idx="1099">
                  <c:v>365.4</c:v>
                </c:pt>
                <c:pt idx="1100">
                  <c:v>360.66</c:v>
                </c:pt>
                <c:pt idx="1101">
                  <c:v>356.79</c:v>
                </c:pt>
                <c:pt idx="1102">
                  <c:v>364.49</c:v>
                </c:pt>
                <c:pt idx="1103">
                  <c:v>368.04</c:v>
                </c:pt>
                <c:pt idx="1105">
                  <c:v>366.39</c:v>
                </c:pt>
                <c:pt idx="1106">
                  <c:v>368.14</c:v>
                </c:pt>
                <c:pt idx="1107">
                  <c:v>369.2</c:v>
                </c:pt>
                <c:pt idx="1108">
                  <c:v>370.15</c:v>
                </c:pt>
                <c:pt idx="1109">
                  <c:v>368.62</c:v>
                </c:pt>
                <c:pt idx="1110">
                  <c:v>365.59</c:v>
                </c:pt>
                <c:pt idx="1111">
                  <c:v>368.6</c:v>
                </c:pt>
                <c:pt idx="1112">
                  <c:v>368.52</c:v>
                </c:pt>
                <c:pt idx="1113">
                  <c:v>371.8</c:v>
                </c:pt>
                <c:pt idx="1114">
                  <c:v>374.7</c:v>
                </c:pt>
                <c:pt idx="1115">
                  <c:v>371.44</c:v>
                </c:pt>
                <c:pt idx="1116">
                  <c:v>374.65</c:v>
                </c:pt>
                <c:pt idx="1117">
                  <c:v>375.2</c:v>
                </c:pt>
                <c:pt idx="1118">
                  <c:v>373.81</c:v>
                </c:pt>
                <c:pt idx="1119">
                  <c:v>372.83</c:v>
                </c:pt>
                <c:pt idx="1120">
                  <c:v>372.97</c:v>
                </c:pt>
                <c:pt idx="1121">
                  <c:v>370</c:v>
                </c:pt>
                <c:pt idx="1122">
                  <c:v>372.44</c:v>
                </c:pt>
                <c:pt idx="1123">
                  <c:v>370.97</c:v>
                </c:pt>
                <c:pt idx="1127">
                  <c:v>375.35</c:v>
                </c:pt>
                <c:pt idx="1128">
                  <c:v>379.82</c:v>
                </c:pt>
                <c:pt idx="1129">
                  <c:v>380.7</c:v>
                </c:pt>
                <c:pt idx="1130">
                  <c:v>380.7</c:v>
                </c:pt>
                <c:pt idx="1131">
                  <c:v>381.29</c:v>
                </c:pt>
                <c:pt idx="1132">
                  <c:v>379.41</c:v>
                </c:pt>
                <c:pt idx="1133">
                  <c:v>381.13</c:v>
                </c:pt>
                <c:pt idx="1134">
                  <c:v>385.57</c:v>
                </c:pt>
                <c:pt idx="1135">
                  <c:v>388.2</c:v>
                </c:pt>
                <c:pt idx="1136">
                  <c:v>388.83</c:v>
                </c:pt>
                <c:pt idx="1137">
                  <c:v>389.14</c:v>
                </c:pt>
                <c:pt idx="1138">
                  <c:v>389.4</c:v>
                </c:pt>
                <c:pt idx="1139">
                  <c:v>390.8</c:v>
                </c:pt>
                <c:pt idx="1140">
                  <c:v>389.68</c:v>
                </c:pt>
                <c:pt idx="1141">
                  <c:v>393.2</c:v>
                </c:pt>
                <c:pt idx="1142">
                  <c:v>390.5</c:v>
                </c:pt>
                <c:pt idx="1143">
                  <c:v>388.82</c:v>
                </c:pt>
                <c:pt idx="1144">
                  <c:v>391.1</c:v>
                </c:pt>
                <c:pt idx="1145">
                  <c:v>393.5</c:v>
                </c:pt>
                <c:pt idx="1146">
                  <c:v>387.97</c:v>
                </c:pt>
                <c:pt idx="1147">
                  <c:v>385.44</c:v>
                </c:pt>
                <c:pt idx="1148">
                  <c:v>382.51</c:v>
                </c:pt>
                <c:pt idx="1149">
                  <c:v>384.29</c:v>
                </c:pt>
                <c:pt idx="1150">
                  <c:v>385.3</c:v>
                </c:pt>
                <c:pt idx="1151">
                  <c:v>386</c:v>
                </c:pt>
                <c:pt idx="1152">
                  <c:v>384.73</c:v>
                </c:pt>
                <c:pt idx="1153">
                  <c:v>388.01</c:v>
                </c:pt>
                <c:pt idx="1155">
                  <c:v>381.99</c:v>
                </c:pt>
                <c:pt idx="1156">
                  <c:v>381.09</c:v>
                </c:pt>
                <c:pt idx="1157">
                  <c:v>374</c:v>
                </c:pt>
                <c:pt idx="1158">
                  <c:v>371</c:v>
                </c:pt>
                <c:pt idx="1159">
                  <c:v>370.58</c:v>
                </c:pt>
                <c:pt idx="1160">
                  <c:v>371.56</c:v>
                </c:pt>
                <c:pt idx="1161">
                  <c:v>371.93</c:v>
                </c:pt>
                <c:pt idx="1162">
                  <c:v>370.35</c:v>
                </c:pt>
                <c:pt idx="1163">
                  <c:v>370.74</c:v>
                </c:pt>
                <c:pt idx="1164">
                  <c:v>371.16</c:v>
                </c:pt>
                <c:pt idx="1165">
                  <c:v>369.29</c:v>
                </c:pt>
                <c:pt idx="1166">
                  <c:v>365.82</c:v>
                </c:pt>
                <c:pt idx="1167">
                  <c:v>370.26</c:v>
                </c:pt>
                <c:pt idx="1168">
                  <c:v>371.09</c:v>
                </c:pt>
                <c:pt idx="1169">
                  <c:v>372.5</c:v>
                </c:pt>
                <c:pt idx="1170">
                  <c:v>375.99</c:v>
                </c:pt>
                <c:pt idx="1171">
                  <c:v>375.39</c:v>
                </c:pt>
                <c:pt idx="1172">
                  <c:v>376</c:v>
                </c:pt>
                <c:pt idx="1173">
                  <c:v>376.69</c:v>
                </c:pt>
                <c:pt idx="1174">
                  <c:v>375.62</c:v>
                </c:pt>
                <c:pt idx="1175">
                  <c:v>376.87</c:v>
                </c:pt>
                <c:pt idx="1176">
                  <c:v>377.71</c:v>
                </c:pt>
                <c:pt idx="1177">
                  <c:v>380.5</c:v>
                </c:pt>
                <c:pt idx="1178">
                  <c:v>379.24</c:v>
                </c:pt>
                <c:pt idx="1179">
                  <c:v>376.5</c:v>
                </c:pt>
                <c:pt idx="1180">
                  <c:v>378.48</c:v>
                </c:pt>
                <c:pt idx="1181">
                  <c:v>377.03</c:v>
                </c:pt>
                <c:pt idx="1182">
                  <c:v>375.01</c:v>
                </c:pt>
                <c:pt idx="1183">
                  <c:v>376.37</c:v>
                </c:pt>
                <c:pt idx="1184">
                  <c:v>377.68</c:v>
                </c:pt>
                <c:pt idx="1185">
                  <c:v>376.49</c:v>
                </c:pt>
                <c:pt idx="1186">
                  <c:v>377.94</c:v>
                </c:pt>
                <c:pt idx="1187">
                  <c:v>378.78</c:v>
                </c:pt>
                <c:pt idx="1188">
                  <c:v>380.9</c:v>
                </c:pt>
                <c:pt idx="1189">
                  <c:v>376.25</c:v>
                </c:pt>
                <c:pt idx="1190">
                  <c:v>376.91</c:v>
                </c:pt>
                <c:pt idx="1191">
                  <c:v>377.46</c:v>
                </c:pt>
                <c:pt idx="1192">
                  <c:v>376.75</c:v>
                </c:pt>
                <c:pt idx="1193">
                  <c:v>374.73</c:v>
                </c:pt>
                <c:pt idx="1194">
                  <c:v>365.44</c:v>
                </c:pt>
                <c:pt idx="1195">
                  <c:v>363.5</c:v>
                </c:pt>
                <c:pt idx="1196">
                  <c:v>362.37</c:v>
                </c:pt>
                <c:pt idx="1197">
                  <c:v>366.8</c:v>
                </c:pt>
                <c:pt idx="1198">
                  <c:v>367.69</c:v>
                </c:pt>
                <c:pt idx="1199">
                  <c:v>371.14</c:v>
                </c:pt>
                <c:pt idx="1200">
                  <c:v>374.7</c:v>
                </c:pt>
                <c:pt idx="1201">
                  <c:v>374.2</c:v>
                </c:pt>
                <c:pt idx="1202">
                  <c:v>372.87</c:v>
                </c:pt>
                <c:pt idx="1203">
                  <c:v>374.39</c:v>
                </c:pt>
                <c:pt idx="1204">
                  <c:v>373.66</c:v>
                </c:pt>
                <c:pt idx="1205">
                  <c:v>376.44</c:v>
                </c:pt>
                <c:pt idx="1206">
                  <c:v>374.4</c:v>
                </c:pt>
                <c:pt idx="1207">
                  <c:v>373.27</c:v>
                </c:pt>
                <c:pt idx="1208">
                  <c:v>376.39</c:v>
                </c:pt>
                <c:pt idx="1209">
                  <c:v>377.5</c:v>
                </c:pt>
                <c:pt idx="1210">
                  <c:v>377.55</c:v>
                </c:pt>
                <c:pt idx="1211">
                  <c:v>377.38</c:v>
                </c:pt>
                <c:pt idx="1212">
                  <c:v>377.29</c:v>
                </c:pt>
                <c:pt idx="1213">
                  <c:v>376.95</c:v>
                </c:pt>
                <c:pt idx="1214">
                  <c:v>379.43</c:v>
                </c:pt>
                <c:pt idx="1215">
                  <c:v>378.5</c:v>
                </c:pt>
                <c:pt idx="1216">
                  <c:v>374.85</c:v>
                </c:pt>
                <c:pt idx="1217">
                  <c:v>373.17</c:v>
                </c:pt>
                <c:pt idx="1218">
                  <c:v>374.09</c:v>
                </c:pt>
                <c:pt idx="1219">
                  <c:v>372.95</c:v>
                </c:pt>
                <c:pt idx="1220">
                  <c:v>373</c:v>
                </c:pt>
                <c:pt idx="1221">
                  <c:v>374.1</c:v>
                </c:pt>
                <c:pt idx="1222">
                  <c:v>371.09</c:v>
                </c:pt>
                <c:pt idx="1223">
                  <c:v>367.73</c:v>
                </c:pt>
                <c:pt idx="1226">
                  <c:v>372.23</c:v>
                </c:pt>
                <c:pt idx="1227">
                  <c:v>368.54</c:v>
                </c:pt>
                <c:pt idx="1228">
                  <c:v>366.69</c:v>
                </c:pt>
                <c:pt idx="1229">
                  <c:v>367.74</c:v>
                </c:pt>
                <c:pt idx="1230">
                  <c:v>364.62</c:v>
                </c:pt>
                <c:pt idx="1231">
                  <c:v>363.64</c:v>
                </c:pt>
                <c:pt idx="1232">
                  <c:v>362.14</c:v>
                </c:pt>
                <c:pt idx="1238">
                  <c:v>365.9</c:v>
                </c:pt>
                <c:pt idx="1239">
                  <c:v>365.15</c:v>
                </c:pt>
                <c:pt idx="1240">
                  <c:v>367.37</c:v>
                </c:pt>
                <c:pt idx="1241">
                  <c:v>367.16</c:v>
                </c:pt>
                <c:pt idx="1242">
                  <c:v>371.99</c:v>
                </c:pt>
                <c:pt idx="1243">
                  <c:v>371.09</c:v>
                </c:pt>
                <c:pt idx="1244">
                  <c:v>366.36</c:v>
                </c:pt>
                <c:pt idx="1245">
                  <c:v>367.87</c:v>
                </c:pt>
                <c:pt idx="1246">
                  <c:v>366.64</c:v>
                </c:pt>
                <c:pt idx="1247">
                  <c:v>368.2</c:v>
                </c:pt>
                <c:pt idx="1248">
                  <c:v>369.89</c:v>
                </c:pt>
                <c:pt idx="1249">
                  <c:v>369.5</c:v>
                </c:pt>
                <c:pt idx="1250">
                  <c:v>370.45</c:v>
                </c:pt>
                <c:pt idx="1251">
                  <c:v>367.49</c:v>
                </c:pt>
                <c:pt idx="1252">
                  <c:v>371.67</c:v>
                </c:pt>
                <c:pt idx="1253">
                  <c:v>370.19</c:v>
                </c:pt>
                <c:pt idx="1254">
                  <c:v>368.58</c:v>
                </c:pt>
                <c:pt idx="1255">
                  <c:v>370.23</c:v>
                </c:pt>
                <c:pt idx="1256">
                  <c:v>367.35</c:v>
                </c:pt>
                <c:pt idx="1257">
                  <c:v>366.4</c:v>
                </c:pt>
                <c:pt idx="1258">
                  <c:v>370.89</c:v>
                </c:pt>
                <c:pt idx="1259">
                  <c:v>374.61</c:v>
                </c:pt>
                <c:pt idx="1260">
                  <c:v>375.89</c:v>
                </c:pt>
                <c:pt idx="1261">
                  <c:v>375.67</c:v>
                </c:pt>
                <c:pt idx="1262">
                  <c:v>382.2</c:v>
                </c:pt>
                <c:pt idx="1263">
                  <c:v>382.15</c:v>
                </c:pt>
                <c:pt idx="1264">
                  <c:v>380.68</c:v>
                </c:pt>
                <c:pt idx="1265">
                  <c:v>382.39</c:v>
                </c:pt>
                <c:pt idx="1266">
                  <c:v>381.7</c:v>
                </c:pt>
                <c:pt idx="1267">
                  <c:v>382.5</c:v>
                </c:pt>
                <c:pt idx="1268">
                  <c:v>382.68</c:v>
                </c:pt>
                <c:pt idx="1269">
                  <c:v>378.51</c:v>
                </c:pt>
                <c:pt idx="1270">
                  <c:v>372.48</c:v>
                </c:pt>
                <c:pt idx="1271">
                  <c:v>369.89</c:v>
                </c:pt>
                <c:pt idx="1272">
                  <c:v>369.78</c:v>
                </c:pt>
                <c:pt idx="1273">
                  <c:v>372.18</c:v>
                </c:pt>
                <c:pt idx="1274">
                  <c:v>369.44</c:v>
                </c:pt>
                <c:pt idx="1275">
                  <c:v>368.51</c:v>
                </c:pt>
                <c:pt idx="1276">
                  <c:v>367.32</c:v>
                </c:pt>
                <c:pt idx="1277">
                  <c:v>365.55</c:v>
                </c:pt>
                <c:pt idx="1278">
                  <c:v>365.16</c:v>
                </c:pt>
                <c:pt idx="1279">
                  <c:v>367.99</c:v>
                </c:pt>
                <c:pt idx="1280">
                  <c:v>367.47</c:v>
                </c:pt>
                <c:pt idx="1281">
                  <c:v>367.73</c:v>
                </c:pt>
                <c:pt idx="1282">
                  <c:v>366.67</c:v>
                </c:pt>
                <c:pt idx="1283">
                  <c:v>365.85</c:v>
                </c:pt>
                <c:pt idx="1284">
                  <c:v>367.52</c:v>
                </c:pt>
                <c:pt idx="1285">
                  <c:v>367.63</c:v>
                </c:pt>
                <c:pt idx="1286">
                  <c:v>363.94</c:v>
                </c:pt>
                <c:pt idx="1287">
                  <c:v>367.35</c:v>
                </c:pt>
                <c:pt idx="1288">
                  <c:v>371.99</c:v>
                </c:pt>
                <c:pt idx="1289">
                  <c:v>371</c:v>
                </c:pt>
                <c:pt idx="1290">
                  <c:v>368.9</c:v>
                </c:pt>
                <c:pt idx="1291">
                  <c:v>367.8</c:v>
                </c:pt>
                <c:pt idx="1292">
                  <c:v>371.82</c:v>
                </c:pt>
                <c:pt idx="1293">
                  <c:v>372.69</c:v>
                </c:pt>
                <c:pt idx="1294">
                  <c:v>372.27</c:v>
                </c:pt>
                <c:pt idx="1295">
                  <c:v>373.55</c:v>
                </c:pt>
                <c:pt idx="1296">
                  <c:v>371.61</c:v>
                </c:pt>
                <c:pt idx="1297">
                  <c:v>369.79</c:v>
                </c:pt>
                <c:pt idx="1298">
                  <c:v>373.85</c:v>
                </c:pt>
                <c:pt idx="1300">
                  <c:v>371.3</c:v>
                </c:pt>
                <c:pt idx="1301">
                  <c:v>372.84</c:v>
                </c:pt>
                <c:pt idx="1302">
                  <c:v>370.84</c:v>
                </c:pt>
                <c:pt idx="1303">
                  <c:v>368.37</c:v>
                </c:pt>
                <c:pt idx="1304">
                  <c:v>368.87</c:v>
                </c:pt>
                <c:pt idx="1305">
                  <c:v>372.06</c:v>
                </c:pt>
                <c:pt idx="1306">
                  <c:v>373.31</c:v>
                </c:pt>
                <c:pt idx="1307">
                  <c:v>374.29</c:v>
                </c:pt>
                <c:pt idx="1308">
                  <c:v>374.18</c:v>
                </c:pt>
                <c:pt idx="1309">
                  <c:v>372.89</c:v>
                </c:pt>
                <c:pt idx="1310">
                  <c:v>371.64</c:v>
                </c:pt>
                <c:pt idx="1311">
                  <c:v>371.8</c:v>
                </c:pt>
                <c:pt idx="1312">
                  <c:v>376.39</c:v>
                </c:pt>
                <c:pt idx="1313">
                  <c:v>376.64</c:v>
                </c:pt>
                <c:pt idx="1314">
                  <c:v>375.72</c:v>
                </c:pt>
                <c:pt idx="1315">
                  <c:v>376.34</c:v>
                </c:pt>
                <c:pt idx="1316">
                  <c:v>376.67</c:v>
                </c:pt>
                <c:pt idx="1317">
                  <c:v>370.28</c:v>
                </c:pt>
                <c:pt idx="1318">
                  <c:v>369.04</c:v>
                </c:pt>
                <c:pt idx="1324">
                  <c:v>371.35</c:v>
                </c:pt>
                <c:pt idx="1325">
                  <c:v>373.11</c:v>
                </c:pt>
                <c:pt idx="1326">
                  <c:v>374.87</c:v>
                </c:pt>
                <c:pt idx="1327">
                  <c:v>375.7</c:v>
                </c:pt>
                <c:pt idx="1328">
                  <c:v>373.84</c:v>
                </c:pt>
                <c:pt idx="1329">
                  <c:v>379.9</c:v>
                </c:pt>
                <c:pt idx="1330">
                  <c:v>384.04</c:v>
                </c:pt>
                <c:pt idx="1331">
                  <c:v>378.94</c:v>
                </c:pt>
                <c:pt idx="1332">
                  <c:v>382.29</c:v>
                </c:pt>
                <c:pt idx="1333">
                  <c:v>385.47</c:v>
                </c:pt>
                <c:pt idx="1334">
                  <c:v>385.28</c:v>
                </c:pt>
                <c:pt idx="1335">
                  <c:v>390.44</c:v>
                </c:pt>
                <c:pt idx="1336">
                  <c:v>386.41</c:v>
                </c:pt>
                <c:pt idx="1337">
                  <c:v>395.14</c:v>
                </c:pt>
                <c:pt idx="1338">
                  <c:v>389.61</c:v>
                </c:pt>
                <c:pt idx="1339">
                  <c:v>386.7</c:v>
                </c:pt>
                <c:pt idx="1340">
                  <c:v>387.9</c:v>
                </c:pt>
                <c:pt idx="1341">
                  <c:v>394.67</c:v>
                </c:pt>
                <c:pt idx="1342">
                  <c:v>391.95</c:v>
                </c:pt>
                <c:pt idx="1343">
                  <c:v>393.99</c:v>
                </c:pt>
                <c:pt idx="1344">
                  <c:v>401.5</c:v>
                </c:pt>
                <c:pt idx="1345">
                  <c:v>409.96</c:v>
                </c:pt>
                <c:pt idx="1346">
                  <c:v>415.11</c:v>
                </c:pt>
                <c:pt idx="1347">
                  <c:v>402.1</c:v>
                </c:pt>
                <c:pt idx="1348">
                  <c:v>403.6</c:v>
                </c:pt>
                <c:pt idx="1349">
                  <c:v>400.69</c:v>
                </c:pt>
                <c:pt idx="1350">
                  <c:v>393.7</c:v>
                </c:pt>
                <c:pt idx="1351">
                  <c:v>391.31</c:v>
                </c:pt>
                <c:pt idx="1352">
                  <c:v>394.09</c:v>
                </c:pt>
                <c:pt idx="1353">
                  <c:v>395.64</c:v>
                </c:pt>
                <c:pt idx="1354">
                  <c:v>393.66</c:v>
                </c:pt>
                <c:pt idx="1355">
                  <c:v>396.25</c:v>
                </c:pt>
                <c:pt idx="1356">
                  <c:v>393.81</c:v>
                </c:pt>
                <c:pt idx="1357">
                  <c:v>398</c:v>
                </c:pt>
                <c:pt idx="1358">
                  <c:v>400</c:v>
                </c:pt>
                <c:pt idx="1359">
                  <c:v>396.5</c:v>
                </c:pt>
                <c:pt idx="1360">
                  <c:v>394</c:v>
                </c:pt>
                <c:pt idx="1361">
                  <c:v>393.84</c:v>
                </c:pt>
                <c:pt idx="1362">
                  <c:v>394.14</c:v>
                </c:pt>
                <c:pt idx="1363">
                  <c:v>395.2</c:v>
                </c:pt>
                <c:pt idx="1366">
                  <c:v>393.2</c:v>
                </c:pt>
                <c:pt idx="1367">
                  <c:v>394.3</c:v>
                </c:pt>
                <c:pt idx="1368">
                  <c:v>395.12</c:v>
                </c:pt>
                <c:pt idx="1369">
                  <c:v>398.39</c:v>
                </c:pt>
                <c:pt idx="1370">
                  <c:v>400.28</c:v>
                </c:pt>
                <c:pt idx="1371">
                  <c:v>401.91</c:v>
                </c:pt>
                <c:pt idx="1372">
                  <c:v>403.41</c:v>
                </c:pt>
                <c:pt idx="1373">
                  <c:v>404.48</c:v>
                </c:pt>
                <c:pt idx="1374">
                  <c:v>406.82</c:v>
                </c:pt>
                <c:pt idx="1375">
                  <c:v>404.81</c:v>
                </c:pt>
                <c:pt idx="1376">
                  <c:v>399.86</c:v>
                </c:pt>
                <c:pt idx="1377">
                  <c:v>403.7</c:v>
                </c:pt>
                <c:pt idx="1378">
                  <c:v>405.74</c:v>
                </c:pt>
                <c:pt idx="1379">
                  <c:v>403.98</c:v>
                </c:pt>
                <c:pt idx="1380">
                  <c:v>400.17</c:v>
                </c:pt>
                <c:pt idx="1381">
                  <c:v>400.64</c:v>
                </c:pt>
                <c:pt idx="1382">
                  <c:v>399.95</c:v>
                </c:pt>
                <c:pt idx="1383">
                  <c:v>405.2</c:v>
                </c:pt>
                <c:pt idx="1386">
                  <c:v>402.69</c:v>
                </c:pt>
                <c:pt idx="1387">
                  <c:v>403</c:v>
                </c:pt>
                <c:pt idx="1388">
                  <c:v>403.8</c:v>
                </c:pt>
                <c:pt idx="1389">
                  <c:v>402.36</c:v>
                </c:pt>
                <c:pt idx="1390">
                  <c:v>400.35</c:v>
                </c:pt>
                <c:pt idx="1391">
                  <c:v>402.69</c:v>
                </c:pt>
                <c:pt idx="1392">
                  <c:v>398.95</c:v>
                </c:pt>
                <c:pt idx="1393">
                  <c:v>396.26</c:v>
                </c:pt>
                <c:pt idx="1394">
                  <c:v>397.18</c:v>
                </c:pt>
                <c:pt idx="1395">
                  <c:v>394.78</c:v>
                </c:pt>
                <c:pt idx="1396">
                  <c:v>394.86</c:v>
                </c:pt>
                <c:pt idx="1397">
                  <c:v>396.61</c:v>
                </c:pt>
                <c:pt idx="1398">
                  <c:v>398.23</c:v>
                </c:pt>
                <c:pt idx="1399">
                  <c:v>399.31</c:v>
                </c:pt>
                <c:pt idx="1400">
                  <c:v>399.36</c:v>
                </c:pt>
                <c:pt idx="1401">
                  <c:v>400.87</c:v>
                </c:pt>
                <c:pt idx="1402">
                  <c:v>402.5</c:v>
                </c:pt>
                <c:pt idx="1403">
                  <c:v>399.09</c:v>
                </c:pt>
                <c:pt idx="1404">
                  <c:v>398.35</c:v>
                </c:pt>
                <c:pt idx="1405">
                  <c:v>395.62</c:v>
                </c:pt>
                <c:pt idx="1406">
                  <c:v>398.22</c:v>
                </c:pt>
                <c:pt idx="1408">
                  <c:v>397</c:v>
                </c:pt>
                <c:pt idx="1409">
                  <c:v>396.31</c:v>
                </c:pt>
                <c:pt idx="1410">
                  <c:v>397</c:v>
                </c:pt>
                <c:pt idx="1411">
                  <c:v>398.29</c:v>
                </c:pt>
                <c:pt idx="1412">
                  <c:v>397.19</c:v>
                </c:pt>
                <c:pt idx="1413">
                  <c:v>403.02</c:v>
                </c:pt>
                <c:pt idx="1414">
                  <c:v>396.48</c:v>
                </c:pt>
                <c:pt idx="1415">
                  <c:v>394.34</c:v>
                </c:pt>
                <c:pt idx="1416">
                  <c:v>395.2</c:v>
                </c:pt>
                <c:pt idx="1417">
                  <c:v>398.09</c:v>
                </c:pt>
                <c:pt idx="1418">
                  <c:v>396.69</c:v>
                </c:pt>
                <c:pt idx="1419">
                  <c:v>395.46</c:v>
                </c:pt>
                <c:pt idx="1420">
                  <c:v>395.91</c:v>
                </c:pt>
                <c:pt idx="1421">
                  <c:v>396.08</c:v>
                </c:pt>
                <c:pt idx="1422">
                  <c:v>393.85</c:v>
                </c:pt>
                <c:pt idx="1423">
                  <c:v>396.11</c:v>
                </c:pt>
                <c:pt idx="1424">
                  <c:v>393.87</c:v>
                </c:pt>
                <c:pt idx="1425">
                  <c:v>392.68</c:v>
                </c:pt>
                <c:pt idx="1426">
                  <c:v>391.7</c:v>
                </c:pt>
                <c:pt idx="1427">
                  <c:v>388.42</c:v>
                </c:pt>
                <c:pt idx="1428">
                  <c:v>390.59</c:v>
                </c:pt>
                <c:pt idx="1429">
                  <c:v>390.01</c:v>
                </c:pt>
                <c:pt idx="1430">
                  <c:v>382.64</c:v>
                </c:pt>
                <c:pt idx="1431">
                  <c:v>377.29</c:v>
                </c:pt>
                <c:pt idx="1432">
                  <c:v>376.19</c:v>
                </c:pt>
                <c:pt idx="1433">
                  <c:v>376.5</c:v>
                </c:pt>
                <c:pt idx="1434">
                  <c:v>377.27</c:v>
                </c:pt>
                <c:pt idx="1435">
                  <c:v>374.7</c:v>
                </c:pt>
                <c:pt idx="1436">
                  <c:v>374.29</c:v>
                </c:pt>
                <c:pt idx="1437">
                  <c:v>371.89</c:v>
                </c:pt>
                <c:pt idx="1438">
                  <c:v>374</c:v>
                </c:pt>
                <c:pt idx="1439">
                  <c:v>372.43</c:v>
                </c:pt>
                <c:pt idx="1440">
                  <c:v>372.4</c:v>
                </c:pt>
                <c:pt idx="1441">
                  <c:v>369.57</c:v>
                </c:pt>
                <c:pt idx="1442">
                  <c:v>375.68</c:v>
                </c:pt>
                <c:pt idx="1443">
                  <c:v>377.08</c:v>
                </c:pt>
                <c:pt idx="1444">
                  <c:v>377.18</c:v>
                </c:pt>
                <c:pt idx="1445">
                  <c:v>376.07</c:v>
                </c:pt>
                <c:pt idx="1446">
                  <c:v>379.5</c:v>
                </c:pt>
                <c:pt idx="1447">
                  <c:v>383.96</c:v>
                </c:pt>
                <c:pt idx="1448">
                  <c:v>385.13</c:v>
                </c:pt>
                <c:pt idx="1449">
                  <c:v>387.16</c:v>
                </c:pt>
                <c:pt idx="1450">
                  <c:v>385.58</c:v>
                </c:pt>
                <c:pt idx="1451">
                  <c:v>387.05</c:v>
                </c:pt>
                <c:pt idx="1452">
                  <c:v>390.19</c:v>
                </c:pt>
                <c:pt idx="1453">
                  <c:v>388.02</c:v>
                </c:pt>
                <c:pt idx="1454">
                  <c:v>389.32</c:v>
                </c:pt>
                <c:pt idx="1455">
                  <c:v>390.27</c:v>
                </c:pt>
                <c:pt idx="1456">
                  <c:v>388.7</c:v>
                </c:pt>
                <c:pt idx="1457">
                  <c:v>390.17</c:v>
                </c:pt>
                <c:pt idx="1458">
                  <c:v>390.64</c:v>
                </c:pt>
                <c:pt idx="1459">
                  <c:v>390.27</c:v>
                </c:pt>
                <c:pt idx="1460">
                  <c:v>388.72</c:v>
                </c:pt>
                <c:pt idx="1461">
                  <c:v>387.2</c:v>
                </c:pt>
                <c:pt idx="1462">
                  <c:v>386.13</c:v>
                </c:pt>
                <c:pt idx="1463">
                  <c:v>385.07</c:v>
                </c:pt>
                <c:pt idx="1464">
                  <c:v>387.33</c:v>
                </c:pt>
                <c:pt idx="1465">
                  <c:v>388.88</c:v>
                </c:pt>
                <c:pt idx="1466">
                  <c:v>390.04</c:v>
                </c:pt>
                <c:pt idx="1467">
                  <c:v>390.47</c:v>
                </c:pt>
                <c:pt idx="1468">
                  <c:v>387.5</c:v>
                </c:pt>
                <c:pt idx="1469">
                  <c:v>388.9</c:v>
                </c:pt>
                <c:pt idx="1470">
                  <c:v>386.83</c:v>
                </c:pt>
                <c:pt idx="1471">
                  <c:v>384.26</c:v>
                </c:pt>
                <c:pt idx="1472">
                  <c:v>384.34</c:v>
                </c:pt>
                <c:pt idx="1473">
                  <c:v>387.14</c:v>
                </c:pt>
                <c:pt idx="1474">
                  <c:v>388.75</c:v>
                </c:pt>
                <c:pt idx="1475">
                  <c:v>387.39</c:v>
                </c:pt>
                <c:pt idx="1476">
                  <c:v>389.73</c:v>
                </c:pt>
                <c:pt idx="1477">
                  <c:v>390.13</c:v>
                </c:pt>
                <c:pt idx="1479">
                  <c:v>389.37</c:v>
                </c:pt>
                <c:pt idx="1480">
                  <c:v>386.66</c:v>
                </c:pt>
                <c:pt idx="1481">
                  <c:v>385.36</c:v>
                </c:pt>
                <c:pt idx="1482">
                  <c:v>384.64</c:v>
                </c:pt>
                <c:pt idx="1483">
                  <c:v>384.3</c:v>
                </c:pt>
                <c:pt idx="1484">
                  <c:v>385.58</c:v>
                </c:pt>
                <c:pt idx="1485">
                  <c:v>386.76</c:v>
                </c:pt>
                <c:pt idx="1486">
                  <c:v>385.71</c:v>
                </c:pt>
                <c:pt idx="1487">
                  <c:v>387.96</c:v>
                </c:pt>
                <c:pt idx="1488">
                  <c:v>385.84</c:v>
                </c:pt>
                <c:pt idx="1489">
                  <c:v>386</c:v>
                </c:pt>
                <c:pt idx="1490">
                  <c:v>385.83</c:v>
                </c:pt>
                <c:pt idx="1491">
                  <c:v>389</c:v>
                </c:pt>
                <c:pt idx="1492">
                  <c:v>390</c:v>
                </c:pt>
                <c:pt idx="1498">
                  <c:v>392.49</c:v>
                </c:pt>
                <c:pt idx="1499">
                  <c:v>392.01</c:v>
                </c:pt>
                <c:pt idx="1500">
                  <c:v>392.57</c:v>
                </c:pt>
                <c:pt idx="1501">
                  <c:v>392.83</c:v>
                </c:pt>
                <c:pt idx="1502">
                  <c:v>392.45</c:v>
                </c:pt>
                <c:pt idx="1503">
                  <c:v>390.97</c:v>
                </c:pt>
                <c:pt idx="1504">
                  <c:v>390.8</c:v>
                </c:pt>
                <c:pt idx="1505">
                  <c:v>390.01</c:v>
                </c:pt>
                <c:pt idx="1506">
                  <c:v>388.6</c:v>
                </c:pt>
                <c:pt idx="1507">
                  <c:v>388.93</c:v>
                </c:pt>
                <c:pt idx="1508">
                  <c:v>393.32</c:v>
                </c:pt>
                <c:pt idx="1509">
                  <c:v>393.68</c:v>
                </c:pt>
                <c:pt idx="1510">
                  <c:v>393.96</c:v>
                </c:pt>
                <c:pt idx="1511">
                  <c:v>393.18</c:v>
                </c:pt>
                <c:pt idx="1512">
                  <c:v>392.55</c:v>
                </c:pt>
                <c:pt idx="1513">
                  <c:v>391.76</c:v>
                </c:pt>
                <c:pt idx="1514">
                  <c:v>391.99</c:v>
                </c:pt>
                <c:pt idx="1515">
                  <c:v>392.6</c:v>
                </c:pt>
                <c:pt idx="1516">
                  <c:v>391.98</c:v>
                </c:pt>
                <c:pt idx="1517">
                  <c:v>392.7</c:v>
                </c:pt>
                <c:pt idx="1518">
                  <c:v>394.5</c:v>
                </c:pt>
                <c:pt idx="1519">
                  <c:v>395.18</c:v>
                </c:pt>
                <c:pt idx="1520">
                  <c:v>403.56</c:v>
                </c:pt>
                <c:pt idx="1521">
                  <c:v>402.53</c:v>
                </c:pt>
                <c:pt idx="1522">
                  <c:v>407.19</c:v>
                </c:pt>
                <c:pt idx="1523">
                  <c:v>402.47</c:v>
                </c:pt>
                <c:pt idx="1524">
                  <c:v>404.99</c:v>
                </c:pt>
                <c:pt idx="1525">
                  <c:v>406.77</c:v>
                </c:pt>
                <c:pt idx="1526">
                  <c:v>407.31</c:v>
                </c:pt>
                <c:pt idx="1527">
                  <c:v>406.6</c:v>
                </c:pt>
                <c:pt idx="1528">
                  <c:v>404.71</c:v>
                </c:pt>
                <c:pt idx="1529">
                  <c:v>404.93</c:v>
                </c:pt>
                <c:pt idx="1530">
                  <c:v>404.35</c:v>
                </c:pt>
                <c:pt idx="1531">
                  <c:v>405.9</c:v>
                </c:pt>
                <c:pt idx="1532">
                  <c:v>406.3</c:v>
                </c:pt>
                <c:pt idx="1533">
                  <c:v>406.87</c:v>
                </c:pt>
                <c:pt idx="1534">
                  <c:v>406.68</c:v>
                </c:pt>
                <c:pt idx="1535">
                  <c:v>405.76</c:v>
                </c:pt>
                <c:pt idx="1536">
                  <c:v>407.48</c:v>
                </c:pt>
                <c:pt idx="1537">
                  <c:v>410</c:v>
                </c:pt>
                <c:pt idx="1538">
                  <c:v>406.17</c:v>
                </c:pt>
                <c:pt idx="1539">
                  <c:v>403.56</c:v>
                </c:pt>
                <c:pt idx="1540">
                  <c:v>402.4</c:v>
                </c:pt>
                <c:pt idx="1541">
                  <c:v>403.41</c:v>
                </c:pt>
                <c:pt idx="1542">
                  <c:v>404.72</c:v>
                </c:pt>
                <c:pt idx="1543">
                  <c:v>403.69</c:v>
                </c:pt>
                <c:pt idx="1544">
                  <c:v>405</c:v>
                </c:pt>
                <c:pt idx="1545">
                  <c:v>409</c:v>
                </c:pt>
                <c:pt idx="1546">
                  <c:v>404.38</c:v>
                </c:pt>
                <c:pt idx="1547">
                  <c:v>403.69</c:v>
                </c:pt>
                <c:pt idx="1548">
                  <c:v>405.79</c:v>
                </c:pt>
                <c:pt idx="1549">
                  <c:v>405.78</c:v>
                </c:pt>
                <c:pt idx="1550">
                  <c:v>409.98</c:v>
                </c:pt>
                <c:pt idx="1551">
                  <c:v>409.94</c:v>
                </c:pt>
                <c:pt idx="1552">
                  <c:v>409.03</c:v>
                </c:pt>
                <c:pt idx="1553">
                  <c:v>407.53</c:v>
                </c:pt>
                <c:pt idx="1554">
                  <c:v>407.98</c:v>
                </c:pt>
                <c:pt idx="1555">
                  <c:v>408.99</c:v>
                </c:pt>
                <c:pt idx="1556">
                  <c:v>407.19</c:v>
                </c:pt>
                <c:pt idx="1557">
                  <c:v>410.49</c:v>
                </c:pt>
                <c:pt idx="1558">
                  <c:v>412.26</c:v>
                </c:pt>
                <c:pt idx="1559">
                  <c:v>413.84</c:v>
                </c:pt>
                <c:pt idx="1560">
                  <c:v>412.73</c:v>
                </c:pt>
                <c:pt idx="1561">
                  <c:v>409.35</c:v>
                </c:pt>
                <c:pt idx="1562">
                  <c:v>413.42</c:v>
                </c:pt>
                <c:pt idx="1563">
                  <c:v>414.13</c:v>
                </c:pt>
                <c:pt idx="1564">
                  <c:v>415</c:v>
                </c:pt>
                <c:pt idx="1565">
                  <c:v>414.37</c:v>
                </c:pt>
                <c:pt idx="1566">
                  <c:v>414.43</c:v>
                </c:pt>
                <c:pt idx="1567">
                  <c:v>417.21</c:v>
                </c:pt>
                <c:pt idx="1568">
                  <c:v>418.19</c:v>
                </c:pt>
                <c:pt idx="1569">
                  <c:v>418.23</c:v>
                </c:pt>
                <c:pt idx="1570">
                  <c:v>419.21</c:v>
                </c:pt>
                <c:pt idx="1571">
                  <c:v>422.45</c:v>
                </c:pt>
                <c:pt idx="1577">
                  <c:v>422.67</c:v>
                </c:pt>
                <c:pt idx="1578">
                  <c:v>418.33</c:v>
                </c:pt>
                <c:pt idx="1579">
                  <c:v>421.67</c:v>
                </c:pt>
                <c:pt idx="1580">
                  <c:v>425.85</c:v>
                </c:pt>
                <c:pt idx="1581">
                  <c:v>419.52</c:v>
                </c:pt>
                <c:pt idx="1582">
                  <c:v>414.04</c:v>
                </c:pt>
                <c:pt idx="1583">
                  <c:v>413</c:v>
                </c:pt>
                <c:pt idx="1584">
                  <c:v>413.45</c:v>
                </c:pt>
                <c:pt idx="1585">
                  <c:v>414.54</c:v>
                </c:pt>
                <c:pt idx="1586">
                  <c:v>412.65</c:v>
                </c:pt>
                <c:pt idx="1587">
                  <c:v>413.83</c:v>
                </c:pt>
                <c:pt idx="1588">
                  <c:v>413.08</c:v>
                </c:pt>
                <c:pt idx="1589">
                  <c:v>412.4</c:v>
                </c:pt>
                <c:pt idx="1590">
                  <c:v>412</c:v>
                </c:pt>
                <c:pt idx="1591">
                  <c:v>411.35</c:v>
                </c:pt>
                <c:pt idx="1592">
                  <c:v>413.15</c:v>
                </c:pt>
                <c:pt idx="1593">
                  <c:v>411.8</c:v>
                </c:pt>
                <c:pt idx="1594">
                  <c:v>414</c:v>
                </c:pt>
                <c:pt idx="1595">
                  <c:v>412.78</c:v>
                </c:pt>
                <c:pt idx="1596">
                  <c:v>414.01</c:v>
                </c:pt>
                <c:pt idx="1597">
                  <c:v>413.04</c:v>
                </c:pt>
                <c:pt idx="1598">
                  <c:v>412.69</c:v>
                </c:pt>
                <c:pt idx="1599">
                  <c:v>414.75</c:v>
                </c:pt>
                <c:pt idx="1600">
                  <c:v>414.3</c:v>
                </c:pt>
                <c:pt idx="1601">
                  <c:v>416.21</c:v>
                </c:pt>
                <c:pt idx="1602">
                  <c:v>420.26</c:v>
                </c:pt>
                <c:pt idx="1603">
                  <c:v>419.76</c:v>
                </c:pt>
                <c:pt idx="1604">
                  <c:v>415.22</c:v>
                </c:pt>
                <c:pt idx="1605">
                  <c:v>415.46</c:v>
                </c:pt>
                <c:pt idx="1606">
                  <c:v>417.73</c:v>
                </c:pt>
                <c:pt idx="1607">
                  <c:v>421.45</c:v>
                </c:pt>
                <c:pt idx="1608">
                  <c:v>427</c:v>
                </c:pt>
                <c:pt idx="1609">
                  <c:v>426.56</c:v>
                </c:pt>
                <c:pt idx="1610">
                  <c:v>430.29</c:v>
                </c:pt>
                <c:pt idx="1611">
                  <c:v>432.42</c:v>
                </c:pt>
                <c:pt idx="1612">
                  <c:v>449.23</c:v>
                </c:pt>
                <c:pt idx="1613">
                  <c:v>441.36</c:v>
                </c:pt>
                <c:pt idx="1614">
                  <c:v>434.14</c:v>
                </c:pt>
                <c:pt idx="1615">
                  <c:v>438.2</c:v>
                </c:pt>
                <c:pt idx="1616">
                  <c:v>439.66</c:v>
                </c:pt>
                <c:pt idx="1617">
                  <c:v>437.22</c:v>
                </c:pt>
                <c:pt idx="1618">
                  <c:v>435.81</c:v>
                </c:pt>
                <c:pt idx="1619">
                  <c:v>437.01</c:v>
                </c:pt>
                <c:pt idx="1620">
                  <c:v>437.19</c:v>
                </c:pt>
                <c:pt idx="1621">
                  <c:v>440.74</c:v>
                </c:pt>
                <c:pt idx="1622">
                  <c:v>435.56</c:v>
                </c:pt>
                <c:pt idx="1623">
                  <c:v>439.51</c:v>
                </c:pt>
                <c:pt idx="1625">
                  <c:v>446.69</c:v>
                </c:pt>
                <c:pt idx="1626">
                  <c:v>445.9</c:v>
                </c:pt>
                <c:pt idx="1627">
                  <c:v>442.33</c:v>
                </c:pt>
                <c:pt idx="1628">
                  <c:v>444.19</c:v>
                </c:pt>
                <c:pt idx="1629">
                  <c:v>447.34</c:v>
                </c:pt>
                <c:pt idx="1630">
                  <c:v>447.86</c:v>
                </c:pt>
                <c:pt idx="1631">
                  <c:v>449.35</c:v>
                </c:pt>
                <c:pt idx="1632">
                  <c:v>445.44</c:v>
                </c:pt>
                <c:pt idx="1633">
                  <c:v>443.7</c:v>
                </c:pt>
                <c:pt idx="1634">
                  <c:v>443.52</c:v>
                </c:pt>
                <c:pt idx="1635">
                  <c:v>444.15</c:v>
                </c:pt>
                <c:pt idx="1636">
                  <c:v>442.44</c:v>
                </c:pt>
                <c:pt idx="1637">
                  <c:v>441.64</c:v>
                </c:pt>
                <c:pt idx="1638">
                  <c:v>445.44</c:v>
                </c:pt>
                <c:pt idx="1639">
                  <c:v>445.93</c:v>
                </c:pt>
                <c:pt idx="1640">
                  <c:v>446.72</c:v>
                </c:pt>
                <c:pt idx="1641">
                  <c:v>443.37</c:v>
                </c:pt>
                <c:pt idx="1645">
                  <c:v>452.79</c:v>
                </c:pt>
                <c:pt idx="1646">
                  <c:v>454.92</c:v>
                </c:pt>
                <c:pt idx="1647">
                  <c:v>450.3</c:v>
                </c:pt>
                <c:pt idx="1648">
                  <c:v>451.14</c:v>
                </c:pt>
                <c:pt idx="1649">
                  <c:v>452.6</c:v>
                </c:pt>
                <c:pt idx="1650">
                  <c:v>452.86</c:v>
                </c:pt>
                <c:pt idx="1651">
                  <c:v>450.41</c:v>
                </c:pt>
                <c:pt idx="1652">
                  <c:v>452.13</c:v>
                </c:pt>
                <c:pt idx="1653">
                  <c:v>450.96</c:v>
                </c:pt>
                <c:pt idx="1654">
                  <c:v>449.17</c:v>
                </c:pt>
                <c:pt idx="1655">
                  <c:v>448.5</c:v>
                </c:pt>
                <c:pt idx="1656">
                  <c:v>446.72</c:v>
                </c:pt>
                <c:pt idx="1657">
                  <c:v>448.43</c:v>
                </c:pt>
                <c:pt idx="1658">
                  <c:v>446</c:v>
                </c:pt>
                <c:pt idx="1659">
                  <c:v>448.87</c:v>
                </c:pt>
                <c:pt idx="1660">
                  <c:v>447.64</c:v>
                </c:pt>
                <c:pt idx="1661">
                  <c:v>445.28</c:v>
                </c:pt>
                <c:pt idx="1662">
                  <c:v>444.56</c:v>
                </c:pt>
                <c:pt idx="1663">
                  <c:v>443.77</c:v>
                </c:pt>
                <c:pt idx="1664">
                  <c:v>449.62</c:v>
                </c:pt>
                <c:pt idx="1665">
                  <c:v>449.23</c:v>
                </c:pt>
                <c:pt idx="1666">
                  <c:v>451.11</c:v>
                </c:pt>
                <c:pt idx="1667">
                  <c:v>446.31</c:v>
                </c:pt>
                <c:pt idx="1668">
                  <c:v>449.02</c:v>
                </c:pt>
                <c:pt idx="1669">
                  <c:v>449.29</c:v>
                </c:pt>
                <c:pt idx="1670">
                  <c:v>447.59</c:v>
                </c:pt>
                <c:pt idx="1671">
                  <c:v>450.88</c:v>
                </c:pt>
                <c:pt idx="1672">
                  <c:v>451.45</c:v>
                </c:pt>
                <c:pt idx="1673">
                  <c:v>453.21</c:v>
                </c:pt>
                <c:pt idx="1674">
                  <c:v>450.2</c:v>
                </c:pt>
                <c:pt idx="1675">
                  <c:v>446.32</c:v>
                </c:pt>
                <c:pt idx="1676">
                  <c:v>450.07</c:v>
                </c:pt>
                <c:pt idx="1677">
                  <c:v>450.33</c:v>
                </c:pt>
                <c:pt idx="1678">
                  <c:v>451.13</c:v>
                </c:pt>
                <c:pt idx="1679">
                  <c:v>449.97</c:v>
                </c:pt>
                <c:pt idx="1682">
                  <c:v>449.3</c:v>
                </c:pt>
                <c:pt idx="1683">
                  <c:v>449.25</c:v>
                </c:pt>
                <c:pt idx="1684">
                  <c:v>446.8</c:v>
                </c:pt>
                <c:pt idx="1685">
                  <c:v>447.09</c:v>
                </c:pt>
                <c:pt idx="1686">
                  <c:v>448.47</c:v>
                </c:pt>
                <c:pt idx="1687">
                  <c:v>449.5</c:v>
                </c:pt>
                <c:pt idx="1688">
                  <c:v>450</c:v>
                </c:pt>
                <c:pt idx="1689">
                  <c:v>450.74</c:v>
                </c:pt>
                <c:pt idx="1690">
                  <c:v>450.41</c:v>
                </c:pt>
                <c:pt idx="1691">
                  <c:v>449.92</c:v>
                </c:pt>
                <c:pt idx="1692">
                  <c:v>451.35</c:v>
                </c:pt>
                <c:pt idx="1693">
                  <c:v>450.29</c:v>
                </c:pt>
                <c:pt idx="1694">
                  <c:v>451.26</c:v>
                </c:pt>
                <c:pt idx="1695">
                  <c:v>454.9</c:v>
                </c:pt>
                <c:pt idx="1696">
                  <c:v>452.5</c:v>
                </c:pt>
                <c:pt idx="1697">
                  <c:v>454.15</c:v>
                </c:pt>
                <c:pt idx="1698">
                  <c:v>456.34</c:v>
                </c:pt>
                <c:pt idx="1699">
                  <c:v>462.17</c:v>
                </c:pt>
                <c:pt idx="1700">
                  <c:v>460.94</c:v>
                </c:pt>
                <c:pt idx="1701">
                  <c:v>458.33</c:v>
                </c:pt>
                <c:pt idx="1702">
                  <c:v>458.63</c:v>
                </c:pt>
                <c:pt idx="1703">
                  <c:v>455.58</c:v>
                </c:pt>
                <c:pt idx="1704">
                  <c:v>457.99</c:v>
                </c:pt>
                <c:pt idx="1705">
                  <c:v>458.85</c:v>
                </c:pt>
                <c:pt idx="1706">
                  <c:v>455.68</c:v>
                </c:pt>
                <c:pt idx="1707">
                  <c:v>455.35</c:v>
                </c:pt>
                <c:pt idx="1708">
                  <c:v>456.44</c:v>
                </c:pt>
                <c:pt idx="1709">
                  <c:v>456.81</c:v>
                </c:pt>
                <c:pt idx="1710">
                  <c:v>454.7</c:v>
                </c:pt>
                <c:pt idx="1711">
                  <c:v>454.02</c:v>
                </c:pt>
                <c:pt idx="1712">
                  <c:v>454.89</c:v>
                </c:pt>
                <c:pt idx="1713">
                  <c:v>454.84</c:v>
                </c:pt>
                <c:pt idx="1714">
                  <c:v>455.05</c:v>
                </c:pt>
                <c:pt idx="1715">
                  <c:v>453.62</c:v>
                </c:pt>
                <c:pt idx="1716">
                  <c:v>455.25</c:v>
                </c:pt>
                <c:pt idx="1717">
                  <c:v>455.95</c:v>
                </c:pt>
                <c:pt idx="1718">
                  <c:v>456</c:v>
                </c:pt>
                <c:pt idx="1719">
                  <c:v>456.79</c:v>
                </c:pt>
                <c:pt idx="1720">
                  <c:v>456.7</c:v>
                </c:pt>
                <c:pt idx="1721">
                  <c:v>456.1</c:v>
                </c:pt>
                <c:pt idx="1722">
                  <c:v>457.92</c:v>
                </c:pt>
                <c:pt idx="1723">
                  <c:v>457.82</c:v>
                </c:pt>
                <c:pt idx="1724">
                  <c:v>458.32</c:v>
                </c:pt>
                <c:pt idx="1725">
                  <c:v>459.7</c:v>
                </c:pt>
                <c:pt idx="1726">
                  <c:v>459</c:v>
                </c:pt>
                <c:pt idx="1727">
                  <c:v>459.14</c:v>
                </c:pt>
                <c:pt idx="1728">
                  <c:v>460.35</c:v>
                </c:pt>
                <c:pt idx="1729">
                  <c:v>461.96</c:v>
                </c:pt>
                <c:pt idx="1730">
                  <c:v>464.16</c:v>
                </c:pt>
                <c:pt idx="1731">
                  <c:v>463.79</c:v>
                </c:pt>
                <c:pt idx="1732">
                  <c:v>465.5</c:v>
                </c:pt>
                <c:pt idx="1733">
                  <c:v>465.85</c:v>
                </c:pt>
                <c:pt idx="1734">
                  <c:v>464.13</c:v>
                </c:pt>
                <c:pt idx="1735">
                  <c:v>464.38</c:v>
                </c:pt>
                <c:pt idx="1736">
                  <c:v>467.68</c:v>
                </c:pt>
                <c:pt idx="1737">
                  <c:v>468.09</c:v>
                </c:pt>
                <c:pt idx="1738">
                  <c:v>469.4</c:v>
                </c:pt>
                <c:pt idx="1739">
                  <c:v>470.21</c:v>
                </c:pt>
                <c:pt idx="1740">
                  <c:v>474.7</c:v>
                </c:pt>
                <c:pt idx="1741">
                  <c:v>469.6</c:v>
                </c:pt>
                <c:pt idx="1742">
                  <c:v>469.18</c:v>
                </c:pt>
                <c:pt idx="1743">
                  <c:v>471.26</c:v>
                </c:pt>
                <c:pt idx="1744">
                  <c:v>472</c:v>
                </c:pt>
                <c:pt idx="1745">
                  <c:v>472.83</c:v>
                </c:pt>
                <c:pt idx="1746">
                  <c:v>471.72</c:v>
                </c:pt>
                <c:pt idx="1747">
                  <c:v>475.73</c:v>
                </c:pt>
                <c:pt idx="1748">
                  <c:v>474.04</c:v>
                </c:pt>
                <c:pt idx="1749">
                  <c:v>462.68</c:v>
                </c:pt>
                <c:pt idx="1750">
                  <c:v>447.1</c:v>
                </c:pt>
                <c:pt idx="1757">
                  <c:v>438</c:v>
                </c:pt>
                <c:pt idx="1758">
                  <c:v>449.88</c:v>
                </c:pt>
                <c:pt idx="1759">
                  <c:v>450.42</c:v>
                </c:pt>
                <c:pt idx="1760">
                  <c:v>451.05</c:v>
                </c:pt>
                <c:pt idx="1761">
                  <c:v>453.99</c:v>
                </c:pt>
                <c:pt idx="1762">
                  <c:v>460.24</c:v>
                </c:pt>
                <c:pt idx="1763">
                  <c:v>462.61</c:v>
                </c:pt>
                <c:pt idx="1764">
                  <c:v>466</c:v>
                </c:pt>
                <c:pt idx="1765">
                  <c:v>468.95</c:v>
                </c:pt>
                <c:pt idx="1766">
                  <c:v>474.84</c:v>
                </c:pt>
                <c:pt idx="1767">
                  <c:v>472.47</c:v>
                </c:pt>
                <c:pt idx="1768">
                  <c:v>473.31</c:v>
                </c:pt>
                <c:pt idx="1769">
                  <c:v>471</c:v>
                </c:pt>
                <c:pt idx="1770">
                  <c:v>474.17</c:v>
                </c:pt>
                <c:pt idx="1771">
                  <c:v>475.8</c:v>
                </c:pt>
                <c:pt idx="1772">
                  <c:v>476.9</c:v>
                </c:pt>
                <c:pt idx="1773">
                  <c:v>476.86</c:v>
                </c:pt>
                <c:pt idx="1774">
                  <c:v>475.4</c:v>
                </c:pt>
                <c:pt idx="1775">
                  <c:v>476.32</c:v>
                </c:pt>
                <c:pt idx="1776">
                  <c:v>476.99</c:v>
                </c:pt>
                <c:pt idx="1777">
                  <c:v>474.63</c:v>
                </c:pt>
                <c:pt idx="1778">
                  <c:v>471.44</c:v>
                </c:pt>
                <c:pt idx="1779">
                  <c:v>470.5</c:v>
                </c:pt>
                <c:pt idx="1780">
                  <c:v>467.73</c:v>
                </c:pt>
                <c:pt idx="1781">
                  <c:v>469.46</c:v>
                </c:pt>
                <c:pt idx="1782">
                  <c:v>468.94</c:v>
                </c:pt>
                <c:pt idx="1783">
                  <c:v>470.78</c:v>
                </c:pt>
                <c:pt idx="1784">
                  <c:v>471.55</c:v>
                </c:pt>
                <c:pt idx="1785">
                  <c:v>470.88</c:v>
                </c:pt>
                <c:pt idx="1786">
                  <c:v>471.65</c:v>
                </c:pt>
                <c:pt idx="1787">
                  <c:v>466.35</c:v>
                </c:pt>
                <c:pt idx="1788">
                  <c:v>466.79</c:v>
                </c:pt>
                <c:pt idx="1789">
                  <c:v>465.69</c:v>
                </c:pt>
                <c:pt idx="1790">
                  <c:v>465</c:v>
                </c:pt>
                <c:pt idx="1791">
                  <c:v>465.02</c:v>
                </c:pt>
                <c:pt idx="1792">
                  <c:v>469.83</c:v>
                </c:pt>
                <c:pt idx="1793">
                  <c:v>471.31</c:v>
                </c:pt>
                <c:pt idx="1794">
                  <c:v>474.22</c:v>
                </c:pt>
                <c:pt idx="1795">
                  <c:v>474.04</c:v>
                </c:pt>
                <c:pt idx="1796">
                  <c:v>474.32</c:v>
                </c:pt>
                <c:pt idx="1797">
                  <c:v>480.45</c:v>
                </c:pt>
                <c:pt idx="1798">
                  <c:v>473.93</c:v>
                </c:pt>
                <c:pt idx="1799">
                  <c:v>473.7</c:v>
                </c:pt>
                <c:pt idx="1800">
                  <c:v>474.45</c:v>
                </c:pt>
                <c:pt idx="1801">
                  <c:v>474.1</c:v>
                </c:pt>
                <c:pt idx="1802">
                  <c:v>469.34</c:v>
                </c:pt>
                <c:pt idx="1803">
                  <c:v>467.76</c:v>
                </c:pt>
                <c:pt idx="1804">
                  <c:v>466.01</c:v>
                </c:pt>
                <c:pt idx="1805">
                  <c:v>475.03</c:v>
                </c:pt>
                <c:pt idx="1806">
                  <c:v>474</c:v>
                </c:pt>
                <c:pt idx="1807">
                  <c:v>473.82</c:v>
                </c:pt>
                <c:pt idx="1808">
                  <c:v>473.99</c:v>
                </c:pt>
                <c:pt idx="1809">
                  <c:v>476.6</c:v>
                </c:pt>
                <c:pt idx="1810">
                  <c:v>475.54</c:v>
                </c:pt>
                <c:pt idx="1811">
                  <c:v>478.66</c:v>
                </c:pt>
                <c:pt idx="1812">
                  <c:v>479</c:v>
                </c:pt>
                <c:pt idx="1813">
                  <c:v>480.49</c:v>
                </c:pt>
                <c:pt idx="1814">
                  <c:v>482.17</c:v>
                </c:pt>
                <c:pt idx="1815">
                  <c:v>482.19</c:v>
                </c:pt>
                <c:pt idx="1816">
                  <c:v>479.59</c:v>
                </c:pt>
                <c:pt idx="1817">
                  <c:v>483.66</c:v>
                </c:pt>
                <c:pt idx="1818">
                  <c:v>481.49</c:v>
                </c:pt>
                <c:pt idx="1819">
                  <c:v>480.4</c:v>
                </c:pt>
                <c:pt idx="1820">
                  <c:v>480</c:v>
                </c:pt>
                <c:pt idx="1821">
                  <c:v>479</c:v>
                </c:pt>
                <c:pt idx="1822">
                  <c:v>478.66</c:v>
                </c:pt>
                <c:pt idx="1823">
                  <c:v>478.08</c:v>
                </c:pt>
                <c:pt idx="1824">
                  <c:v>478.2</c:v>
                </c:pt>
                <c:pt idx="1825">
                  <c:v>479.18</c:v>
                </c:pt>
                <c:pt idx="1826">
                  <c:v>483.44</c:v>
                </c:pt>
                <c:pt idx="1827">
                  <c:v>482.7</c:v>
                </c:pt>
                <c:pt idx="1828">
                  <c:v>477.3</c:v>
                </c:pt>
                <c:pt idx="1829">
                  <c:v>476</c:v>
                </c:pt>
                <c:pt idx="1830">
                  <c:v>479.51</c:v>
                </c:pt>
                <c:pt idx="1831">
                  <c:v>478.39</c:v>
                </c:pt>
                <c:pt idx="1832">
                  <c:v>478.52</c:v>
                </c:pt>
                <c:pt idx="1833">
                  <c:v>478</c:v>
                </c:pt>
                <c:pt idx="1834">
                  <c:v>475.8</c:v>
                </c:pt>
                <c:pt idx="1835">
                  <c:v>479.26</c:v>
                </c:pt>
                <c:pt idx="1836">
                  <c:v>479.2</c:v>
                </c:pt>
                <c:pt idx="1837">
                  <c:v>480.15</c:v>
                </c:pt>
                <c:pt idx="1838">
                  <c:v>480</c:v>
                </c:pt>
                <c:pt idx="1839">
                  <c:v>480</c:v>
                </c:pt>
                <c:pt idx="1840">
                  <c:v>483.55</c:v>
                </c:pt>
                <c:pt idx="1841">
                  <c:v>479.11</c:v>
                </c:pt>
                <c:pt idx="1842">
                  <c:v>478.81</c:v>
                </c:pt>
                <c:pt idx="1843">
                  <c:v>480.08</c:v>
                </c:pt>
                <c:pt idx="1844">
                  <c:v>480.58</c:v>
                </c:pt>
                <c:pt idx="1845">
                  <c:v>479.99</c:v>
                </c:pt>
                <c:pt idx="1851">
                  <c:v>479.52</c:v>
                </c:pt>
                <c:pt idx="1852">
                  <c:v>479.66</c:v>
                </c:pt>
                <c:pt idx="1853">
                  <c:v>479.57</c:v>
                </c:pt>
                <c:pt idx="1854">
                  <c:v>479.32</c:v>
                </c:pt>
                <c:pt idx="1855">
                  <c:v>477.81</c:v>
                </c:pt>
                <c:pt idx="1856">
                  <c:v>480.57</c:v>
                </c:pt>
                <c:pt idx="1857">
                  <c:v>481.3</c:v>
                </c:pt>
                <c:pt idx="1858">
                  <c:v>480.1</c:v>
                </c:pt>
                <c:pt idx="1859">
                  <c:v>480.96</c:v>
                </c:pt>
                <c:pt idx="1860">
                  <c:v>483.4</c:v>
                </c:pt>
                <c:pt idx="1861">
                  <c:v>489</c:v>
                </c:pt>
                <c:pt idx="1862">
                  <c:v>496.52</c:v>
                </c:pt>
                <c:pt idx="1863">
                  <c:v>499.76</c:v>
                </c:pt>
                <c:pt idx="1864">
                  <c:v>505.1</c:v>
                </c:pt>
                <c:pt idx="1865">
                  <c:v>505.84</c:v>
                </c:pt>
                <c:pt idx="1866">
                  <c:v>507.29</c:v>
                </c:pt>
                <c:pt idx="1867">
                  <c:v>505.24</c:v>
                </c:pt>
                <c:pt idx="1868">
                  <c:v>504.79</c:v>
                </c:pt>
                <c:pt idx="1869">
                  <c:v>505.2</c:v>
                </c:pt>
                <c:pt idx="1870">
                  <c:v>507.12</c:v>
                </c:pt>
                <c:pt idx="1871">
                  <c:v>503.26</c:v>
                </c:pt>
                <c:pt idx="1872">
                  <c:v>504.06</c:v>
                </c:pt>
                <c:pt idx="1873">
                  <c:v>505.2</c:v>
                </c:pt>
                <c:pt idx="1874">
                  <c:v>514.94000000000005</c:v>
                </c:pt>
                <c:pt idx="1875">
                  <c:v>511.16</c:v>
                </c:pt>
                <c:pt idx="1876">
                  <c:v>511.13</c:v>
                </c:pt>
                <c:pt idx="1877">
                  <c:v>512.52</c:v>
                </c:pt>
                <c:pt idx="1878">
                  <c:v>515.94000000000005</c:v>
                </c:pt>
                <c:pt idx="1879">
                  <c:v>518.79999999999995</c:v>
                </c:pt>
                <c:pt idx="1880">
                  <c:v>527.54</c:v>
                </c:pt>
                <c:pt idx="1881">
                  <c:v>533.74</c:v>
                </c:pt>
                <c:pt idx="1882">
                  <c:v>533.79999999999995</c:v>
                </c:pt>
                <c:pt idx="1883">
                  <c:v>537.5</c:v>
                </c:pt>
                <c:pt idx="1886">
                  <c:v>554.11</c:v>
                </c:pt>
                <c:pt idx="1887">
                  <c:v>555.5</c:v>
                </c:pt>
                <c:pt idx="1888">
                  <c:v>557.9</c:v>
                </c:pt>
                <c:pt idx="1889">
                  <c:v>554.14</c:v>
                </c:pt>
                <c:pt idx="1890">
                  <c:v>567.21</c:v>
                </c:pt>
                <c:pt idx="1891">
                  <c:v>558.67999999999995</c:v>
                </c:pt>
                <c:pt idx="1892">
                  <c:v>562.5</c:v>
                </c:pt>
                <c:pt idx="1893">
                  <c:v>564.46</c:v>
                </c:pt>
                <c:pt idx="1894">
                  <c:v>563.37</c:v>
                </c:pt>
                <c:pt idx="1895">
                  <c:v>565.54999999999995</c:v>
                </c:pt>
                <c:pt idx="1896">
                  <c:v>556.54999999999995</c:v>
                </c:pt>
                <c:pt idx="1897">
                  <c:v>544.01</c:v>
                </c:pt>
                <c:pt idx="1898">
                  <c:v>548.33000000000004</c:v>
                </c:pt>
                <c:pt idx="1899">
                  <c:v>548.16</c:v>
                </c:pt>
                <c:pt idx="1900">
                  <c:v>553</c:v>
                </c:pt>
                <c:pt idx="1901">
                  <c:v>549.05999999999995</c:v>
                </c:pt>
                <c:pt idx="1902">
                  <c:v>545.79999999999995</c:v>
                </c:pt>
                <c:pt idx="1906">
                  <c:v>544.13</c:v>
                </c:pt>
                <c:pt idx="1907">
                  <c:v>544.84</c:v>
                </c:pt>
                <c:pt idx="1908">
                  <c:v>544.17999999999995</c:v>
                </c:pt>
                <c:pt idx="1909">
                  <c:v>543.42999999999995</c:v>
                </c:pt>
                <c:pt idx="1910">
                  <c:v>556.34</c:v>
                </c:pt>
                <c:pt idx="1911">
                  <c:v>553.01</c:v>
                </c:pt>
                <c:pt idx="1912">
                  <c:v>550.66</c:v>
                </c:pt>
                <c:pt idx="1913">
                  <c:v>555.99</c:v>
                </c:pt>
                <c:pt idx="1914">
                  <c:v>560.35</c:v>
                </c:pt>
                <c:pt idx="1915">
                  <c:v>561.44000000000005</c:v>
                </c:pt>
                <c:pt idx="1916">
                  <c:v>573.79999999999995</c:v>
                </c:pt>
                <c:pt idx="1917">
                  <c:v>568.96</c:v>
                </c:pt>
                <c:pt idx="1918">
                  <c:v>568.6</c:v>
                </c:pt>
                <c:pt idx="1919">
                  <c:v>556.72</c:v>
                </c:pt>
                <c:pt idx="1920">
                  <c:v>551.42999999999995</c:v>
                </c:pt>
                <c:pt idx="1921">
                  <c:v>551.6</c:v>
                </c:pt>
                <c:pt idx="1922">
                  <c:v>552.70000000000005</c:v>
                </c:pt>
                <c:pt idx="1923">
                  <c:v>555.76</c:v>
                </c:pt>
                <c:pt idx="1924">
                  <c:v>551.72</c:v>
                </c:pt>
                <c:pt idx="1925">
                  <c:v>553.6</c:v>
                </c:pt>
                <c:pt idx="1926">
                  <c:v>549.19000000000005</c:v>
                </c:pt>
                <c:pt idx="1927">
                  <c:v>553.49</c:v>
                </c:pt>
                <c:pt idx="1928">
                  <c:v>550.25</c:v>
                </c:pt>
                <c:pt idx="1929">
                  <c:v>559.36</c:v>
                </c:pt>
                <c:pt idx="1930">
                  <c:v>559.9</c:v>
                </c:pt>
                <c:pt idx="1932">
                  <c:v>543.95000000000005</c:v>
                </c:pt>
                <c:pt idx="1933">
                  <c:v>545.97</c:v>
                </c:pt>
                <c:pt idx="1934">
                  <c:v>546.26</c:v>
                </c:pt>
                <c:pt idx="1935">
                  <c:v>546.24</c:v>
                </c:pt>
                <c:pt idx="1936">
                  <c:v>547.33000000000004</c:v>
                </c:pt>
                <c:pt idx="1937">
                  <c:v>547.64</c:v>
                </c:pt>
                <c:pt idx="1938">
                  <c:v>550.05999999999995</c:v>
                </c:pt>
                <c:pt idx="1939">
                  <c:v>554.35</c:v>
                </c:pt>
                <c:pt idx="1940">
                  <c:v>556.25</c:v>
                </c:pt>
                <c:pt idx="1941">
                  <c:v>549.98</c:v>
                </c:pt>
                <c:pt idx="1942">
                  <c:v>549.75</c:v>
                </c:pt>
                <c:pt idx="1943">
                  <c:v>546.17999999999995</c:v>
                </c:pt>
                <c:pt idx="1944">
                  <c:v>543.88</c:v>
                </c:pt>
                <c:pt idx="1945">
                  <c:v>549.88</c:v>
                </c:pt>
                <c:pt idx="1946">
                  <c:v>549.20000000000005</c:v>
                </c:pt>
                <c:pt idx="1947">
                  <c:v>549.5</c:v>
                </c:pt>
                <c:pt idx="1948">
                  <c:v>554.16</c:v>
                </c:pt>
                <c:pt idx="1949">
                  <c:v>556.45000000000005</c:v>
                </c:pt>
                <c:pt idx="1950">
                  <c:v>557.96</c:v>
                </c:pt>
                <c:pt idx="1951">
                  <c:v>559.22</c:v>
                </c:pt>
                <c:pt idx="1952">
                  <c:v>555.9</c:v>
                </c:pt>
                <c:pt idx="1953">
                  <c:v>560.85</c:v>
                </c:pt>
                <c:pt idx="1954">
                  <c:v>561.78</c:v>
                </c:pt>
                <c:pt idx="1955">
                  <c:v>563.26</c:v>
                </c:pt>
                <c:pt idx="1956">
                  <c:v>563.66</c:v>
                </c:pt>
                <c:pt idx="1957">
                  <c:v>570.82000000000005</c:v>
                </c:pt>
                <c:pt idx="1958">
                  <c:v>577.37</c:v>
                </c:pt>
                <c:pt idx="1959">
                  <c:v>577.55999999999995</c:v>
                </c:pt>
                <c:pt idx="1960">
                  <c:v>561.9</c:v>
                </c:pt>
                <c:pt idx="1961">
                  <c:v>563.32000000000005</c:v>
                </c:pt>
                <c:pt idx="1962">
                  <c:v>560</c:v>
                </c:pt>
                <c:pt idx="1963">
                  <c:v>566.35</c:v>
                </c:pt>
                <c:pt idx="1964">
                  <c:v>552.4</c:v>
                </c:pt>
                <c:pt idx="1965">
                  <c:v>555.5</c:v>
                </c:pt>
                <c:pt idx="1966">
                  <c:v>558.79</c:v>
                </c:pt>
                <c:pt idx="1967">
                  <c:v>558.67999999999995</c:v>
                </c:pt>
                <c:pt idx="1968">
                  <c:v>563.26</c:v>
                </c:pt>
                <c:pt idx="1969">
                  <c:v>568.61</c:v>
                </c:pt>
                <c:pt idx="1970">
                  <c:v>571.16999999999996</c:v>
                </c:pt>
                <c:pt idx="1971">
                  <c:v>560.70000000000005</c:v>
                </c:pt>
                <c:pt idx="1972">
                  <c:v>554.28</c:v>
                </c:pt>
                <c:pt idx="1973">
                  <c:v>554.70000000000005</c:v>
                </c:pt>
                <c:pt idx="1974">
                  <c:v>555.16</c:v>
                </c:pt>
                <c:pt idx="1975">
                  <c:v>560.94000000000005</c:v>
                </c:pt>
                <c:pt idx="1976">
                  <c:v>564.1</c:v>
                </c:pt>
                <c:pt idx="1977">
                  <c:v>567.84</c:v>
                </c:pt>
                <c:pt idx="1978">
                  <c:v>566.71</c:v>
                </c:pt>
                <c:pt idx="1979">
                  <c:v>565.66</c:v>
                </c:pt>
                <c:pt idx="1980">
                  <c:v>566.14</c:v>
                </c:pt>
                <c:pt idx="1981">
                  <c:v>572.26</c:v>
                </c:pt>
                <c:pt idx="1982">
                  <c:v>572.75</c:v>
                </c:pt>
                <c:pt idx="1983">
                  <c:v>574.5</c:v>
                </c:pt>
                <c:pt idx="1984">
                  <c:v>572.89</c:v>
                </c:pt>
                <c:pt idx="1985">
                  <c:v>571.58000000000004</c:v>
                </c:pt>
                <c:pt idx="1986">
                  <c:v>574.89</c:v>
                </c:pt>
                <c:pt idx="1987">
                  <c:v>573.99</c:v>
                </c:pt>
                <c:pt idx="1988">
                  <c:v>573.33000000000004</c:v>
                </c:pt>
                <c:pt idx="1989">
                  <c:v>574.9</c:v>
                </c:pt>
                <c:pt idx="1990">
                  <c:v>573.44000000000005</c:v>
                </c:pt>
                <c:pt idx="1991">
                  <c:v>570.70000000000005</c:v>
                </c:pt>
                <c:pt idx="1992">
                  <c:v>571.48</c:v>
                </c:pt>
                <c:pt idx="1993">
                  <c:v>567.53</c:v>
                </c:pt>
                <c:pt idx="1994">
                  <c:v>571.79</c:v>
                </c:pt>
                <c:pt idx="1995">
                  <c:v>572.84</c:v>
                </c:pt>
                <c:pt idx="1996">
                  <c:v>570.26</c:v>
                </c:pt>
                <c:pt idx="1997">
                  <c:v>572.72</c:v>
                </c:pt>
                <c:pt idx="1998">
                  <c:v>575.74</c:v>
                </c:pt>
                <c:pt idx="1999">
                  <c:v>575</c:v>
                </c:pt>
                <c:pt idx="2000">
                  <c:v>582.54</c:v>
                </c:pt>
                <c:pt idx="2003">
                  <c:v>581.98</c:v>
                </c:pt>
                <c:pt idx="2004">
                  <c:v>583.04999999999995</c:v>
                </c:pt>
                <c:pt idx="2005">
                  <c:v>588.29999999999995</c:v>
                </c:pt>
                <c:pt idx="2006">
                  <c:v>592.20000000000005</c:v>
                </c:pt>
                <c:pt idx="2007">
                  <c:v>592</c:v>
                </c:pt>
                <c:pt idx="2008">
                  <c:v>595.66</c:v>
                </c:pt>
                <c:pt idx="2009">
                  <c:v>597.15</c:v>
                </c:pt>
                <c:pt idx="2010">
                  <c:v>597.16</c:v>
                </c:pt>
                <c:pt idx="2011">
                  <c:v>595.25</c:v>
                </c:pt>
                <c:pt idx="2017">
                  <c:v>593.4</c:v>
                </c:pt>
                <c:pt idx="2018">
                  <c:v>588.6</c:v>
                </c:pt>
                <c:pt idx="2019">
                  <c:v>590.89</c:v>
                </c:pt>
                <c:pt idx="2020">
                  <c:v>597.29999999999995</c:v>
                </c:pt>
                <c:pt idx="2021">
                  <c:v>600.82000000000005</c:v>
                </c:pt>
                <c:pt idx="2022">
                  <c:v>603.26</c:v>
                </c:pt>
                <c:pt idx="2023">
                  <c:v>609.96</c:v>
                </c:pt>
                <c:pt idx="2024">
                  <c:v>612.66</c:v>
                </c:pt>
                <c:pt idx="2025">
                  <c:v>616.83000000000004</c:v>
                </c:pt>
                <c:pt idx="2026">
                  <c:v>624.05999999999995</c:v>
                </c:pt>
                <c:pt idx="2027">
                  <c:v>625</c:v>
                </c:pt>
                <c:pt idx="2028">
                  <c:v>628.67999999999995</c:v>
                </c:pt>
                <c:pt idx="2029">
                  <c:v>623.03</c:v>
                </c:pt>
                <c:pt idx="2030">
                  <c:v>621.5</c:v>
                </c:pt>
                <c:pt idx="2031">
                  <c:v>624.65</c:v>
                </c:pt>
                <c:pt idx="2032">
                  <c:v>629.5</c:v>
                </c:pt>
                <c:pt idx="2033">
                  <c:v>636.75</c:v>
                </c:pt>
                <c:pt idx="2034">
                  <c:v>634</c:v>
                </c:pt>
                <c:pt idx="2035">
                  <c:v>627.66999999999996</c:v>
                </c:pt>
                <c:pt idx="2036">
                  <c:v>623.48</c:v>
                </c:pt>
                <c:pt idx="2037">
                  <c:v>623.78</c:v>
                </c:pt>
                <c:pt idx="2038">
                  <c:v>624.69000000000005</c:v>
                </c:pt>
                <c:pt idx="2039">
                  <c:v>610.01</c:v>
                </c:pt>
                <c:pt idx="2040">
                  <c:v>612.85</c:v>
                </c:pt>
                <c:pt idx="2041">
                  <c:v>613.29999999999995</c:v>
                </c:pt>
                <c:pt idx="2042">
                  <c:v>602.80999999999995</c:v>
                </c:pt>
                <c:pt idx="2043">
                  <c:v>603.09</c:v>
                </c:pt>
                <c:pt idx="2044">
                  <c:v>591.12</c:v>
                </c:pt>
                <c:pt idx="2045">
                  <c:v>591.97</c:v>
                </c:pt>
                <c:pt idx="2046">
                  <c:v>598.77</c:v>
                </c:pt>
                <c:pt idx="2047">
                  <c:v>607.29999999999995</c:v>
                </c:pt>
                <c:pt idx="2048">
                  <c:v>608</c:v>
                </c:pt>
                <c:pt idx="2049">
                  <c:v>616.41999999999996</c:v>
                </c:pt>
                <c:pt idx="2050">
                  <c:v>623.91</c:v>
                </c:pt>
                <c:pt idx="2051">
                  <c:v>616.51</c:v>
                </c:pt>
                <c:pt idx="2052">
                  <c:v>607</c:v>
                </c:pt>
                <c:pt idx="2053">
                  <c:v>613.79999999999995</c:v>
                </c:pt>
                <c:pt idx="2054">
                  <c:v>611.77</c:v>
                </c:pt>
                <c:pt idx="2055">
                  <c:v>614.88</c:v>
                </c:pt>
                <c:pt idx="2056">
                  <c:v>613.17999999999995</c:v>
                </c:pt>
                <c:pt idx="2057">
                  <c:v>616.72</c:v>
                </c:pt>
                <c:pt idx="2058">
                  <c:v>615.86</c:v>
                </c:pt>
                <c:pt idx="2059">
                  <c:v>616</c:v>
                </c:pt>
                <c:pt idx="2060">
                  <c:v>614.09</c:v>
                </c:pt>
                <c:pt idx="2061">
                  <c:v>617.26</c:v>
                </c:pt>
                <c:pt idx="2062">
                  <c:v>619.63</c:v>
                </c:pt>
                <c:pt idx="2063">
                  <c:v>624.79</c:v>
                </c:pt>
                <c:pt idx="2064">
                  <c:v>628.83000000000004</c:v>
                </c:pt>
                <c:pt idx="2065">
                  <c:v>622.42999999999995</c:v>
                </c:pt>
                <c:pt idx="2066">
                  <c:v>618.34</c:v>
                </c:pt>
                <c:pt idx="2067">
                  <c:v>618.21</c:v>
                </c:pt>
                <c:pt idx="2068">
                  <c:v>616.5</c:v>
                </c:pt>
                <c:pt idx="2069">
                  <c:v>614.53</c:v>
                </c:pt>
                <c:pt idx="2070">
                  <c:v>611.83000000000004</c:v>
                </c:pt>
                <c:pt idx="2071">
                  <c:v>618.4</c:v>
                </c:pt>
                <c:pt idx="2072">
                  <c:v>616.34</c:v>
                </c:pt>
                <c:pt idx="2073">
                  <c:v>616.79999999999995</c:v>
                </c:pt>
                <c:pt idx="2074">
                  <c:v>618.07000000000005</c:v>
                </c:pt>
                <c:pt idx="2075">
                  <c:v>618.54999999999995</c:v>
                </c:pt>
                <c:pt idx="2076">
                  <c:v>616.5</c:v>
                </c:pt>
                <c:pt idx="2077">
                  <c:v>614.79999999999995</c:v>
                </c:pt>
                <c:pt idx="2078">
                  <c:v>621.99</c:v>
                </c:pt>
                <c:pt idx="2079">
                  <c:v>626.87</c:v>
                </c:pt>
                <c:pt idx="2080">
                  <c:v>624.32000000000005</c:v>
                </c:pt>
                <c:pt idx="2081">
                  <c:v>625</c:v>
                </c:pt>
                <c:pt idx="2082">
                  <c:v>628.35</c:v>
                </c:pt>
                <c:pt idx="2083">
                  <c:v>630.37</c:v>
                </c:pt>
                <c:pt idx="2084">
                  <c:v>633.82000000000005</c:v>
                </c:pt>
                <c:pt idx="2085">
                  <c:v>636.9</c:v>
                </c:pt>
                <c:pt idx="2086">
                  <c:v>632.44000000000005</c:v>
                </c:pt>
                <c:pt idx="2087">
                  <c:v>634.5</c:v>
                </c:pt>
                <c:pt idx="2088">
                  <c:v>637.04</c:v>
                </c:pt>
                <c:pt idx="2089">
                  <c:v>637.63</c:v>
                </c:pt>
                <c:pt idx="2090">
                  <c:v>637.5</c:v>
                </c:pt>
                <c:pt idx="2091">
                  <c:v>639</c:v>
                </c:pt>
                <c:pt idx="2092">
                  <c:v>643.48</c:v>
                </c:pt>
                <c:pt idx="2093">
                  <c:v>644.02</c:v>
                </c:pt>
                <c:pt idx="2094">
                  <c:v>645.51</c:v>
                </c:pt>
                <c:pt idx="2095">
                  <c:v>643.1</c:v>
                </c:pt>
                <c:pt idx="2102">
                  <c:v>667.87</c:v>
                </c:pt>
                <c:pt idx="2103">
                  <c:v>667.38</c:v>
                </c:pt>
                <c:pt idx="2104">
                  <c:v>668.99</c:v>
                </c:pt>
                <c:pt idx="2105">
                  <c:v>679.65</c:v>
                </c:pt>
                <c:pt idx="2106">
                  <c:v>683.52</c:v>
                </c:pt>
                <c:pt idx="2107">
                  <c:v>680.21</c:v>
                </c:pt>
                <c:pt idx="2108">
                  <c:v>683.86</c:v>
                </c:pt>
                <c:pt idx="2109">
                  <c:v>686.58</c:v>
                </c:pt>
                <c:pt idx="2110">
                  <c:v>676.28</c:v>
                </c:pt>
                <c:pt idx="2111">
                  <c:v>682.85</c:v>
                </c:pt>
                <c:pt idx="2112">
                  <c:v>686.9</c:v>
                </c:pt>
                <c:pt idx="2113">
                  <c:v>689.18</c:v>
                </c:pt>
                <c:pt idx="2114">
                  <c:v>683.47</c:v>
                </c:pt>
                <c:pt idx="2115">
                  <c:v>685.58</c:v>
                </c:pt>
                <c:pt idx="2116">
                  <c:v>685.17</c:v>
                </c:pt>
                <c:pt idx="2117">
                  <c:v>679.3</c:v>
                </c:pt>
                <c:pt idx="2118">
                  <c:v>676.52</c:v>
                </c:pt>
                <c:pt idx="2119">
                  <c:v>670.78</c:v>
                </c:pt>
                <c:pt idx="2120">
                  <c:v>671.78</c:v>
                </c:pt>
                <c:pt idx="2121">
                  <c:v>679.97</c:v>
                </c:pt>
                <c:pt idx="2122">
                  <c:v>681.57</c:v>
                </c:pt>
                <c:pt idx="2123">
                  <c:v>679.7</c:v>
                </c:pt>
                <c:pt idx="2124">
                  <c:v>679.48</c:v>
                </c:pt>
                <c:pt idx="2125">
                  <c:v>681.99</c:v>
                </c:pt>
                <c:pt idx="2126">
                  <c:v>676.71</c:v>
                </c:pt>
                <c:pt idx="2127">
                  <c:v>679.43</c:v>
                </c:pt>
                <c:pt idx="2128">
                  <c:v>683.77</c:v>
                </c:pt>
                <c:pt idx="2129">
                  <c:v>692.67</c:v>
                </c:pt>
                <c:pt idx="2130">
                  <c:v>695.4</c:v>
                </c:pt>
                <c:pt idx="2131">
                  <c:v>700.8</c:v>
                </c:pt>
                <c:pt idx="2132">
                  <c:v>707.7</c:v>
                </c:pt>
                <c:pt idx="2133">
                  <c:v>709.09</c:v>
                </c:pt>
                <c:pt idx="2134">
                  <c:v>706.55</c:v>
                </c:pt>
                <c:pt idx="2135">
                  <c:v>705.92</c:v>
                </c:pt>
                <c:pt idx="2136">
                  <c:v>704.56</c:v>
                </c:pt>
                <c:pt idx="2137">
                  <c:v>707.79</c:v>
                </c:pt>
                <c:pt idx="2138">
                  <c:v>709.29</c:v>
                </c:pt>
                <c:pt idx="2139">
                  <c:v>721.03</c:v>
                </c:pt>
                <c:pt idx="2140">
                  <c:v>730.8</c:v>
                </c:pt>
                <c:pt idx="2141">
                  <c:v>735.84</c:v>
                </c:pt>
                <c:pt idx="2142">
                  <c:v>732.5</c:v>
                </c:pt>
                <c:pt idx="2143">
                  <c:v>738.94</c:v>
                </c:pt>
                <c:pt idx="2145">
                  <c:v>713.98</c:v>
                </c:pt>
                <c:pt idx="2146">
                  <c:v>717.5</c:v>
                </c:pt>
                <c:pt idx="2147">
                  <c:v>728.88</c:v>
                </c:pt>
                <c:pt idx="2148">
                  <c:v>741.26</c:v>
                </c:pt>
                <c:pt idx="2149">
                  <c:v>757.1</c:v>
                </c:pt>
                <c:pt idx="2150">
                  <c:v>762.47</c:v>
                </c:pt>
                <c:pt idx="2151">
                  <c:v>762.9</c:v>
                </c:pt>
                <c:pt idx="2152">
                  <c:v>781.62</c:v>
                </c:pt>
                <c:pt idx="2153">
                  <c:v>786</c:v>
                </c:pt>
                <c:pt idx="2154">
                  <c:v>788.62</c:v>
                </c:pt>
                <c:pt idx="2155">
                  <c:v>804.11</c:v>
                </c:pt>
                <c:pt idx="2156">
                  <c:v>825.8</c:v>
                </c:pt>
                <c:pt idx="2157">
                  <c:v>786.99</c:v>
                </c:pt>
                <c:pt idx="2158">
                  <c:v>792.47</c:v>
                </c:pt>
                <c:pt idx="2159">
                  <c:v>785.6</c:v>
                </c:pt>
                <c:pt idx="2160">
                  <c:v>778.4</c:v>
                </c:pt>
                <c:pt idx="2161">
                  <c:v>780.05</c:v>
                </c:pt>
                <c:pt idx="2162">
                  <c:v>780.19</c:v>
                </c:pt>
                <c:pt idx="2166">
                  <c:v>792.2</c:v>
                </c:pt>
                <c:pt idx="2167">
                  <c:v>798.51</c:v>
                </c:pt>
                <c:pt idx="2168">
                  <c:v>786.5</c:v>
                </c:pt>
                <c:pt idx="2169">
                  <c:v>785.5</c:v>
                </c:pt>
                <c:pt idx="2170">
                  <c:v>759</c:v>
                </c:pt>
                <c:pt idx="2171">
                  <c:v>763.9</c:v>
                </c:pt>
                <c:pt idx="2172">
                  <c:v>758.38</c:v>
                </c:pt>
                <c:pt idx="2173">
                  <c:v>735.86</c:v>
                </c:pt>
                <c:pt idx="2174">
                  <c:v>746.4</c:v>
                </c:pt>
                <c:pt idx="2175">
                  <c:v>754.5</c:v>
                </c:pt>
                <c:pt idx="2176">
                  <c:v>753.49</c:v>
                </c:pt>
                <c:pt idx="2177">
                  <c:v>773.82</c:v>
                </c:pt>
                <c:pt idx="2178">
                  <c:v>778.36</c:v>
                </c:pt>
                <c:pt idx="2179">
                  <c:v>776.4</c:v>
                </c:pt>
                <c:pt idx="2180">
                  <c:v>773.94</c:v>
                </c:pt>
                <c:pt idx="2181">
                  <c:v>768.75</c:v>
                </c:pt>
                <c:pt idx="2182">
                  <c:v>769.67</c:v>
                </c:pt>
                <c:pt idx="2183">
                  <c:v>763.02</c:v>
                </c:pt>
                <c:pt idx="2184">
                  <c:v>768.79</c:v>
                </c:pt>
                <c:pt idx="2186">
                  <c:v>778.5</c:v>
                </c:pt>
                <c:pt idx="2187">
                  <c:v>779.46</c:v>
                </c:pt>
                <c:pt idx="2188">
                  <c:v>781.25</c:v>
                </c:pt>
                <c:pt idx="2189">
                  <c:v>779.88</c:v>
                </c:pt>
                <c:pt idx="2190">
                  <c:v>772.3</c:v>
                </c:pt>
                <c:pt idx="2191">
                  <c:v>772.68</c:v>
                </c:pt>
                <c:pt idx="2192">
                  <c:v>774.69</c:v>
                </c:pt>
                <c:pt idx="2193">
                  <c:v>780.54</c:v>
                </c:pt>
                <c:pt idx="2194">
                  <c:v>792.07</c:v>
                </c:pt>
                <c:pt idx="2195">
                  <c:v>788.2</c:v>
                </c:pt>
                <c:pt idx="2196">
                  <c:v>783.19</c:v>
                </c:pt>
                <c:pt idx="2197">
                  <c:v>781.85</c:v>
                </c:pt>
                <c:pt idx="2198">
                  <c:v>777.41</c:v>
                </c:pt>
                <c:pt idx="2199">
                  <c:v>777.4</c:v>
                </c:pt>
                <c:pt idx="2200">
                  <c:v>777.98</c:v>
                </c:pt>
                <c:pt idx="2201">
                  <c:v>768.87</c:v>
                </c:pt>
                <c:pt idx="2202">
                  <c:v>771.49</c:v>
                </c:pt>
                <c:pt idx="2203">
                  <c:v>773.64</c:v>
                </c:pt>
                <c:pt idx="2204">
                  <c:v>763.3</c:v>
                </c:pt>
                <c:pt idx="2205">
                  <c:v>764.43</c:v>
                </c:pt>
                <c:pt idx="2206">
                  <c:v>772.88</c:v>
                </c:pt>
                <c:pt idx="2207">
                  <c:v>770.7</c:v>
                </c:pt>
                <c:pt idx="2208">
                  <c:v>776.14</c:v>
                </c:pt>
                <c:pt idx="2209">
                  <c:v>771.9</c:v>
                </c:pt>
                <c:pt idx="2210">
                  <c:v>767.75</c:v>
                </c:pt>
                <c:pt idx="2211">
                  <c:v>771.48</c:v>
                </c:pt>
                <c:pt idx="2212">
                  <c:v>763.38</c:v>
                </c:pt>
                <c:pt idx="2213">
                  <c:v>769.73</c:v>
                </c:pt>
                <c:pt idx="2214">
                  <c:v>769.66</c:v>
                </c:pt>
                <c:pt idx="2215">
                  <c:v>777.4</c:v>
                </c:pt>
                <c:pt idx="2216">
                  <c:v>776.02</c:v>
                </c:pt>
                <c:pt idx="2217">
                  <c:v>772.4</c:v>
                </c:pt>
                <c:pt idx="2218">
                  <c:v>770.91</c:v>
                </c:pt>
                <c:pt idx="2219">
                  <c:v>773.5</c:v>
                </c:pt>
                <c:pt idx="2220">
                  <c:v>777.34</c:v>
                </c:pt>
                <c:pt idx="2221">
                  <c:v>780.35</c:v>
                </c:pt>
                <c:pt idx="2222">
                  <c:v>788.5</c:v>
                </c:pt>
                <c:pt idx="2223">
                  <c:v>775.34</c:v>
                </c:pt>
                <c:pt idx="2224">
                  <c:v>774.21</c:v>
                </c:pt>
                <c:pt idx="2225">
                  <c:v>771.8</c:v>
                </c:pt>
                <c:pt idx="2226">
                  <c:v>767.69</c:v>
                </c:pt>
                <c:pt idx="2227">
                  <c:v>769.68</c:v>
                </c:pt>
                <c:pt idx="2228">
                  <c:v>767.36</c:v>
                </c:pt>
                <c:pt idx="2229">
                  <c:v>767.29</c:v>
                </c:pt>
                <c:pt idx="2230">
                  <c:v>776.01</c:v>
                </c:pt>
                <c:pt idx="2231">
                  <c:v>779.85</c:v>
                </c:pt>
                <c:pt idx="2232">
                  <c:v>779.14</c:v>
                </c:pt>
                <c:pt idx="2233">
                  <c:v>782.08</c:v>
                </c:pt>
                <c:pt idx="2234">
                  <c:v>783.18</c:v>
                </c:pt>
                <c:pt idx="2235">
                  <c:v>775.54</c:v>
                </c:pt>
                <c:pt idx="2236">
                  <c:v>773.47</c:v>
                </c:pt>
                <c:pt idx="2237">
                  <c:v>774.96</c:v>
                </c:pt>
                <c:pt idx="2238">
                  <c:v>775.05</c:v>
                </c:pt>
                <c:pt idx="2239">
                  <c:v>773.55</c:v>
                </c:pt>
                <c:pt idx="2240">
                  <c:v>774.46</c:v>
                </c:pt>
                <c:pt idx="2241">
                  <c:v>773.05</c:v>
                </c:pt>
                <c:pt idx="2242">
                  <c:v>770.24</c:v>
                </c:pt>
                <c:pt idx="2243">
                  <c:v>772</c:v>
                </c:pt>
                <c:pt idx="2244">
                  <c:v>771.87</c:v>
                </c:pt>
                <c:pt idx="2245">
                  <c:v>775.85</c:v>
                </c:pt>
                <c:pt idx="2246">
                  <c:v>777.1</c:v>
                </c:pt>
                <c:pt idx="2247">
                  <c:v>778.07</c:v>
                </c:pt>
                <c:pt idx="2248">
                  <c:v>779.85</c:v>
                </c:pt>
                <c:pt idx="2249">
                  <c:v>781.71</c:v>
                </c:pt>
                <c:pt idx="2250">
                  <c:v>794.66</c:v>
                </c:pt>
                <c:pt idx="2251">
                  <c:v>799.95</c:v>
                </c:pt>
                <c:pt idx="2252">
                  <c:v>809</c:v>
                </c:pt>
                <c:pt idx="2253">
                  <c:v>809.19</c:v>
                </c:pt>
                <c:pt idx="2254">
                  <c:v>811.5</c:v>
                </c:pt>
                <c:pt idx="2255">
                  <c:v>821.2</c:v>
                </c:pt>
                <c:pt idx="2256">
                  <c:v>832</c:v>
                </c:pt>
                <c:pt idx="2257">
                  <c:v>829.75</c:v>
                </c:pt>
                <c:pt idx="2258">
                  <c:v>826.52</c:v>
                </c:pt>
                <c:pt idx="2259">
                  <c:v>830.41</c:v>
                </c:pt>
                <c:pt idx="2260">
                  <c:v>828.21</c:v>
                </c:pt>
                <c:pt idx="2261">
                  <c:v>838.73</c:v>
                </c:pt>
                <c:pt idx="2262">
                  <c:v>831.85</c:v>
                </c:pt>
                <c:pt idx="2263">
                  <c:v>824.59</c:v>
                </c:pt>
                <c:pt idx="2264">
                  <c:v>826.71</c:v>
                </c:pt>
                <c:pt idx="2265">
                  <c:v>839.5</c:v>
                </c:pt>
                <c:pt idx="2266">
                  <c:v>850.65</c:v>
                </c:pt>
                <c:pt idx="2267">
                  <c:v>856.63</c:v>
                </c:pt>
                <c:pt idx="2268">
                  <c:v>851.74</c:v>
                </c:pt>
                <c:pt idx="2269">
                  <c:v>853</c:v>
                </c:pt>
                <c:pt idx="2270">
                  <c:v>862.9</c:v>
                </c:pt>
                <c:pt idx="2271">
                  <c:v>871.86</c:v>
                </c:pt>
                <c:pt idx="2278">
                  <c:v>911.5</c:v>
                </c:pt>
                <c:pt idx="2279">
                  <c:v>897.63</c:v>
                </c:pt>
                <c:pt idx="2280">
                  <c:v>926.73</c:v>
                </c:pt>
                <c:pt idx="2281">
                  <c:v>940.72</c:v>
                </c:pt>
                <c:pt idx="2282">
                  <c:v>959.04</c:v>
                </c:pt>
                <c:pt idx="2283">
                  <c:v>968.14</c:v>
                </c:pt>
                <c:pt idx="2284">
                  <c:v>997.17</c:v>
                </c:pt>
                <c:pt idx="2285">
                  <c:v>974.3</c:v>
                </c:pt>
                <c:pt idx="2286">
                  <c:v>987.12</c:v>
                </c:pt>
                <c:pt idx="2287">
                  <c:v>948.8</c:v>
                </c:pt>
                <c:pt idx="2288">
                  <c:v>941.21</c:v>
                </c:pt>
                <c:pt idx="2289">
                  <c:v>935.6</c:v>
                </c:pt>
                <c:pt idx="2290">
                  <c:v>930.79</c:v>
                </c:pt>
                <c:pt idx="2291">
                  <c:v>896.6</c:v>
                </c:pt>
                <c:pt idx="2292">
                  <c:v>912.94</c:v>
                </c:pt>
                <c:pt idx="2293">
                  <c:v>906.89</c:v>
                </c:pt>
                <c:pt idx="2294">
                  <c:v>921.5</c:v>
                </c:pt>
                <c:pt idx="2295">
                  <c:v>920</c:v>
                </c:pt>
                <c:pt idx="2296">
                  <c:v>916.49</c:v>
                </c:pt>
                <c:pt idx="2297">
                  <c:v>910</c:v>
                </c:pt>
                <c:pt idx="2298">
                  <c:v>918</c:v>
                </c:pt>
                <c:pt idx="2299">
                  <c:v>918.03</c:v>
                </c:pt>
                <c:pt idx="2300">
                  <c:v>934.81</c:v>
                </c:pt>
                <c:pt idx="2301">
                  <c:v>946.79</c:v>
                </c:pt>
                <c:pt idx="2302">
                  <c:v>944.84</c:v>
                </c:pt>
                <c:pt idx="2303">
                  <c:v>959.14</c:v>
                </c:pt>
                <c:pt idx="2304">
                  <c:v>948.03</c:v>
                </c:pt>
                <c:pt idx="2305">
                  <c:v>931.42</c:v>
                </c:pt>
                <c:pt idx="2306">
                  <c:v>916.96</c:v>
                </c:pt>
                <c:pt idx="2307">
                  <c:v>935.33</c:v>
                </c:pt>
                <c:pt idx="2308">
                  <c:v>929.95</c:v>
                </c:pt>
                <c:pt idx="2309">
                  <c:v>924.44</c:v>
                </c:pt>
                <c:pt idx="2310">
                  <c:v>926</c:v>
                </c:pt>
                <c:pt idx="2311">
                  <c:v>941.54</c:v>
                </c:pt>
                <c:pt idx="2312">
                  <c:v>941.16</c:v>
                </c:pt>
                <c:pt idx="2313">
                  <c:v>943.98</c:v>
                </c:pt>
                <c:pt idx="2314">
                  <c:v>948.15</c:v>
                </c:pt>
                <c:pt idx="2315">
                  <c:v>958.46</c:v>
                </c:pt>
                <c:pt idx="2316">
                  <c:v>954.89</c:v>
                </c:pt>
                <c:pt idx="2317">
                  <c:v>950.06</c:v>
                </c:pt>
                <c:pt idx="2318">
                  <c:v>949.32</c:v>
                </c:pt>
                <c:pt idx="2319">
                  <c:v>956.5</c:v>
                </c:pt>
                <c:pt idx="2320">
                  <c:v>954.1</c:v>
                </c:pt>
                <c:pt idx="2321">
                  <c:v>947.13</c:v>
                </c:pt>
                <c:pt idx="2322">
                  <c:v>950.91</c:v>
                </c:pt>
                <c:pt idx="2323">
                  <c:v>952.39</c:v>
                </c:pt>
                <c:pt idx="2324">
                  <c:v>964.25</c:v>
                </c:pt>
                <c:pt idx="2325">
                  <c:v>976.82</c:v>
                </c:pt>
                <c:pt idx="2326">
                  <c:v>964.89</c:v>
                </c:pt>
                <c:pt idx="2327">
                  <c:v>972.71</c:v>
                </c:pt>
                <c:pt idx="2328">
                  <c:v>975.55</c:v>
                </c:pt>
                <c:pt idx="2329">
                  <c:v>975.51</c:v>
                </c:pt>
                <c:pt idx="2330">
                  <c:v>992.79</c:v>
                </c:pt>
                <c:pt idx="2331">
                  <c:v>1006.87</c:v>
                </c:pt>
                <c:pt idx="2332">
                  <c:v>1007.69</c:v>
                </c:pt>
                <c:pt idx="2333">
                  <c:v>1002.98</c:v>
                </c:pt>
                <c:pt idx="2334">
                  <c:v>1007</c:v>
                </c:pt>
                <c:pt idx="2335">
                  <c:v>1004</c:v>
                </c:pt>
                <c:pt idx="2336">
                  <c:v>981.91</c:v>
                </c:pt>
                <c:pt idx="2337">
                  <c:v>974.9</c:v>
                </c:pt>
                <c:pt idx="2339">
                  <c:v>993.57</c:v>
                </c:pt>
                <c:pt idx="2340">
                  <c:v>1003.01</c:v>
                </c:pt>
                <c:pt idx="2341">
                  <c:v>999.68</c:v>
                </c:pt>
                <c:pt idx="2342">
                  <c:v>996.21</c:v>
                </c:pt>
                <c:pt idx="2343">
                  <c:v>1003.49</c:v>
                </c:pt>
                <c:pt idx="2344">
                  <c:v>1023.71</c:v>
                </c:pt>
                <c:pt idx="2345">
                  <c:v>1025.02</c:v>
                </c:pt>
                <c:pt idx="2346">
                  <c:v>1038</c:v>
                </c:pt>
                <c:pt idx="2347">
                  <c:v>1034.27</c:v>
                </c:pt>
                <c:pt idx="2348">
                  <c:v>1032.6300000000001</c:v>
                </c:pt>
                <c:pt idx="2349">
                  <c:v>1045.72</c:v>
                </c:pt>
                <c:pt idx="2350">
                  <c:v>1056.43</c:v>
                </c:pt>
                <c:pt idx="2351">
                  <c:v>1087.81</c:v>
                </c:pt>
                <c:pt idx="2352">
                  <c:v>1083.69</c:v>
                </c:pt>
                <c:pt idx="2353">
                  <c:v>1110.3</c:v>
                </c:pt>
                <c:pt idx="2354">
                  <c:v>1144.45</c:v>
                </c:pt>
                <c:pt idx="2355">
                  <c:v>1144.1400000000001</c:v>
                </c:pt>
                <c:pt idx="2356">
                  <c:v>1184.96</c:v>
                </c:pt>
                <c:pt idx="2357">
                  <c:v>1243.02</c:v>
                </c:pt>
                <c:pt idx="2358">
                  <c:v>1163.95</c:v>
                </c:pt>
                <c:pt idx="2359">
                  <c:v>1030</c:v>
                </c:pt>
                <c:pt idx="2360">
                  <c:v>1097.8900000000001</c:v>
                </c:pt>
                <c:pt idx="2361">
                  <c:v>1140.3</c:v>
                </c:pt>
                <c:pt idx="2362">
                  <c:v>1105.47</c:v>
                </c:pt>
                <c:pt idx="2363">
                  <c:v>1093.8499999999999</c:v>
                </c:pt>
                <c:pt idx="2364">
                  <c:v>1116.02</c:v>
                </c:pt>
                <c:pt idx="2365">
                  <c:v>1116.69</c:v>
                </c:pt>
                <c:pt idx="2366">
                  <c:v>1123.02</c:v>
                </c:pt>
                <c:pt idx="2367">
                  <c:v>1122.52</c:v>
                </c:pt>
                <c:pt idx="2368">
                  <c:v>1108.92</c:v>
                </c:pt>
                <c:pt idx="2375">
                  <c:v>1147.6600000000001</c:v>
                </c:pt>
                <c:pt idx="2376">
                  <c:v>1145.6400000000001</c:v>
                </c:pt>
                <c:pt idx="2377">
                  <c:v>1144.51</c:v>
                </c:pt>
                <c:pt idx="2378">
                  <c:v>1142.97</c:v>
                </c:pt>
                <c:pt idx="2379">
                  <c:v>1199.45</c:v>
                </c:pt>
                <c:pt idx="2380">
                  <c:v>1182</c:v>
                </c:pt>
                <c:pt idx="2381">
                  <c:v>1153.18</c:v>
                </c:pt>
                <c:pt idx="2382">
                  <c:v>1149.6099999999999</c:v>
                </c:pt>
                <c:pt idx="2383">
                  <c:v>1139.33</c:v>
                </c:pt>
                <c:pt idx="2384">
                  <c:v>1140.3800000000001</c:v>
                </c:pt>
                <c:pt idx="2385">
                  <c:v>1144.78</c:v>
                </c:pt>
                <c:pt idx="2386">
                  <c:v>1150.42</c:v>
                </c:pt>
                <c:pt idx="2387">
                  <c:v>1146.45</c:v>
                </c:pt>
                <c:pt idx="2388">
                  <c:v>1131.0899999999999</c:v>
                </c:pt>
                <c:pt idx="2389">
                  <c:v>1114.6099999999999</c:v>
                </c:pt>
                <c:pt idx="2390">
                  <c:v>1115.97</c:v>
                </c:pt>
                <c:pt idx="2391">
                  <c:v>1111.8900000000001</c:v>
                </c:pt>
                <c:pt idx="2392">
                  <c:v>1061</c:v>
                </c:pt>
                <c:pt idx="2393">
                  <c:v>1041.5899999999999</c:v>
                </c:pt>
                <c:pt idx="2394">
                  <c:v>924.65</c:v>
                </c:pt>
                <c:pt idx="2395">
                  <c:v>979.56</c:v>
                </c:pt>
                <c:pt idx="2396">
                  <c:v>1015.45</c:v>
                </c:pt>
                <c:pt idx="2397">
                  <c:v>991.36</c:v>
                </c:pt>
                <c:pt idx="2398">
                  <c:v>993.9</c:v>
                </c:pt>
                <c:pt idx="2399">
                  <c:v>1008.75</c:v>
                </c:pt>
                <c:pt idx="2400">
                  <c:v>1018.9</c:v>
                </c:pt>
                <c:pt idx="2401">
                  <c:v>1047.8900000000001</c:v>
                </c:pt>
                <c:pt idx="2402">
                  <c:v>1027.5</c:v>
                </c:pt>
                <c:pt idx="2403">
                  <c:v>1034.42</c:v>
                </c:pt>
                <c:pt idx="2405">
                  <c:v>1028</c:v>
                </c:pt>
                <c:pt idx="2406">
                  <c:v>1059.9100000000001</c:v>
                </c:pt>
                <c:pt idx="2407">
                  <c:v>1036</c:v>
                </c:pt>
                <c:pt idx="2408">
                  <c:v>1047.23</c:v>
                </c:pt>
                <c:pt idx="2409">
                  <c:v>1042.3</c:v>
                </c:pt>
                <c:pt idx="2410">
                  <c:v>1048.3499999999999</c:v>
                </c:pt>
                <c:pt idx="2411">
                  <c:v>1055.19</c:v>
                </c:pt>
                <c:pt idx="2412">
                  <c:v>1058.3599999999999</c:v>
                </c:pt>
                <c:pt idx="2413">
                  <c:v>1053</c:v>
                </c:pt>
                <c:pt idx="2414">
                  <c:v>1053.98</c:v>
                </c:pt>
                <c:pt idx="2415">
                  <c:v>1050.48</c:v>
                </c:pt>
                <c:pt idx="2416">
                  <c:v>1049.1099999999999</c:v>
                </c:pt>
                <c:pt idx="2417">
                  <c:v>1037.5</c:v>
                </c:pt>
                <c:pt idx="2418">
                  <c:v>1033.25</c:v>
                </c:pt>
                <c:pt idx="2419">
                  <c:v>1037.21</c:v>
                </c:pt>
                <c:pt idx="2420">
                  <c:v>1020.73</c:v>
                </c:pt>
                <c:pt idx="2421">
                  <c:v>1009.88</c:v>
                </c:pt>
                <c:pt idx="2422">
                  <c:v>1013.6</c:v>
                </c:pt>
                <c:pt idx="2426">
                  <c:v>1026.94</c:v>
                </c:pt>
                <c:pt idx="2427">
                  <c:v>1038.94</c:v>
                </c:pt>
                <c:pt idx="2428">
                  <c:v>1032</c:v>
                </c:pt>
                <c:pt idx="2429">
                  <c:v>1025.82</c:v>
                </c:pt>
                <c:pt idx="2430">
                  <c:v>1028.51</c:v>
                </c:pt>
                <c:pt idx="2431">
                  <c:v>1029.99</c:v>
                </c:pt>
                <c:pt idx="2432">
                  <c:v>1028.68</c:v>
                </c:pt>
                <c:pt idx="2433">
                  <c:v>1006.01</c:v>
                </c:pt>
                <c:pt idx="2434">
                  <c:v>999.69</c:v>
                </c:pt>
                <c:pt idx="2435">
                  <c:v>998</c:v>
                </c:pt>
                <c:pt idx="2436">
                  <c:v>984.98</c:v>
                </c:pt>
                <c:pt idx="2437">
                  <c:v>991.4</c:v>
                </c:pt>
                <c:pt idx="2438">
                  <c:v>992.1</c:v>
                </c:pt>
                <c:pt idx="2439">
                  <c:v>997</c:v>
                </c:pt>
                <c:pt idx="2440">
                  <c:v>991.97</c:v>
                </c:pt>
                <c:pt idx="2441">
                  <c:v>982.53</c:v>
                </c:pt>
                <c:pt idx="2442">
                  <c:v>961.82</c:v>
                </c:pt>
                <c:pt idx="2443">
                  <c:v>984.96</c:v>
                </c:pt>
                <c:pt idx="2444">
                  <c:v>980.6</c:v>
                </c:pt>
                <c:pt idx="2445">
                  <c:v>987.45</c:v>
                </c:pt>
                <c:pt idx="2446">
                  <c:v>972.8</c:v>
                </c:pt>
                <c:pt idx="2447">
                  <c:v>974.5</c:v>
                </c:pt>
                <c:pt idx="2448">
                  <c:v>974.41</c:v>
                </c:pt>
              </c:numCache>
            </c:numRef>
          </c:val>
          <c:smooth val="0"/>
          <c:extLst>
            <c:ext xmlns:c16="http://schemas.microsoft.com/office/drawing/2014/chart" uri="{C3380CC4-5D6E-409C-BE32-E72D297353CC}">
              <c16:uniqueId val="{00000001-C25C-4B4B-9AEE-554E1E4E2387}"/>
            </c:ext>
          </c:extLst>
        </c:ser>
        <c:dLbls>
          <c:showLegendKey val="0"/>
          <c:showVal val="0"/>
          <c:showCatName val="0"/>
          <c:showSerName val="0"/>
          <c:showPercent val="0"/>
          <c:showBubbleSize val="0"/>
        </c:dLbls>
        <c:marker val="1"/>
        <c:smooth val="0"/>
        <c:axId val="243550847"/>
        <c:axId val="243534623"/>
      </c:lineChart>
      <c:valAx>
        <c:axId val="243542943"/>
        <c:scaling>
          <c:orientation val="minMax"/>
          <c:min val="1000"/>
        </c:scaling>
        <c:delete val="0"/>
        <c:axPos val="l"/>
        <c:majorGridlines>
          <c:spPr>
            <a:ln w="9525" cap="flat" cmpd="sng" algn="ctr">
              <a:solidFill>
                <a:schemeClr val="tx1">
                  <a:lumMod val="15000"/>
                  <a:lumOff val="85000"/>
                </a:schemeClr>
              </a:solidFill>
              <a:round/>
            </a:ln>
            <a:effectLst/>
          </c:spPr>
        </c:majorGridlines>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43535871"/>
        <c:crosses val="autoZero"/>
        <c:crossBetween val="between"/>
      </c:valAx>
      <c:dateAx>
        <c:axId val="243535871"/>
        <c:scaling>
          <c:orientation val="minMax"/>
        </c:scaling>
        <c:delete val="0"/>
        <c:axPos val="b"/>
        <c:numFmt formatCode="m/d/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43542943"/>
        <c:crosses val="autoZero"/>
        <c:auto val="0"/>
        <c:lblOffset val="100"/>
        <c:baseTimeUnit val="days"/>
        <c:majorUnit val="1"/>
        <c:minorUnit val="1"/>
      </c:dateAx>
      <c:valAx>
        <c:axId val="243534623"/>
        <c:scaling>
          <c:orientation val="minMax"/>
          <c:min val="200"/>
        </c:scaling>
        <c:delete val="0"/>
        <c:axPos val="r"/>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43550847"/>
        <c:crosses val="max"/>
        <c:crossBetween val="between"/>
      </c:valAx>
      <c:dateAx>
        <c:axId val="243550847"/>
        <c:scaling>
          <c:orientation val="minMax"/>
        </c:scaling>
        <c:delete val="1"/>
        <c:axPos val="b"/>
        <c:numFmt formatCode="m/d/yy" sourceLinked="1"/>
        <c:majorTickMark val="out"/>
        <c:minorTickMark val="none"/>
        <c:tickLblPos val="nextTo"/>
        <c:crossAx val="243534623"/>
        <c:crosses val="autoZero"/>
        <c:auto val="0"/>
        <c:lblOffset val="100"/>
        <c:baseTimeUnit val="day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span"/>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Brent vs WTI </a:t>
            </a:r>
            <a:r>
              <a:rPr lang="zh-CN" altLang="en-US"/>
              <a:t>原油期货结算价</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lineChart>
        <c:grouping val="standard"/>
        <c:varyColors val="0"/>
        <c:ser>
          <c:idx val="0"/>
          <c:order val="0"/>
          <c:tx>
            <c:v>布伦特原油</c:v>
          </c:tx>
          <c:spPr>
            <a:ln w="28575" cap="rnd">
              <a:solidFill>
                <a:schemeClr val="accent5">
                  <a:shade val="76000"/>
                </a:schemeClr>
              </a:solidFill>
              <a:round/>
            </a:ln>
            <a:effectLst/>
          </c:spPr>
          <c:marker>
            <c:symbol val="none"/>
          </c:marker>
          <c:cat>
            <c:numRef>
              <c:f>'期货结算价(连续)_布伦特原油'!$A$3:$A$4242</c:f>
              <c:numCache>
                <c:formatCode>m/d/yy</c:formatCode>
                <c:ptCount val="4240"/>
                <c:pt idx="0">
                  <c:v>40182</c:v>
                </c:pt>
                <c:pt idx="1">
                  <c:v>40183</c:v>
                </c:pt>
                <c:pt idx="2">
                  <c:v>40184</c:v>
                </c:pt>
                <c:pt idx="3">
                  <c:v>40185</c:v>
                </c:pt>
                <c:pt idx="4">
                  <c:v>40186</c:v>
                </c:pt>
                <c:pt idx="5">
                  <c:v>40189</c:v>
                </c:pt>
                <c:pt idx="6">
                  <c:v>40190</c:v>
                </c:pt>
                <c:pt idx="7">
                  <c:v>40191</c:v>
                </c:pt>
                <c:pt idx="8">
                  <c:v>40192</c:v>
                </c:pt>
                <c:pt idx="9">
                  <c:v>40193</c:v>
                </c:pt>
                <c:pt idx="10">
                  <c:v>40196</c:v>
                </c:pt>
                <c:pt idx="11">
                  <c:v>40197</c:v>
                </c:pt>
                <c:pt idx="12">
                  <c:v>40198</c:v>
                </c:pt>
                <c:pt idx="13">
                  <c:v>40199</c:v>
                </c:pt>
                <c:pt idx="14">
                  <c:v>40200</c:v>
                </c:pt>
                <c:pt idx="15">
                  <c:v>40203</c:v>
                </c:pt>
                <c:pt idx="16">
                  <c:v>40204</c:v>
                </c:pt>
                <c:pt idx="17">
                  <c:v>40205</c:v>
                </c:pt>
                <c:pt idx="18">
                  <c:v>40206</c:v>
                </c:pt>
                <c:pt idx="19">
                  <c:v>40207</c:v>
                </c:pt>
                <c:pt idx="20">
                  <c:v>40210</c:v>
                </c:pt>
                <c:pt idx="21">
                  <c:v>40211</c:v>
                </c:pt>
                <c:pt idx="22">
                  <c:v>40212</c:v>
                </c:pt>
                <c:pt idx="23">
                  <c:v>40213</c:v>
                </c:pt>
                <c:pt idx="24">
                  <c:v>40214</c:v>
                </c:pt>
                <c:pt idx="25">
                  <c:v>40217</c:v>
                </c:pt>
                <c:pt idx="26">
                  <c:v>40218</c:v>
                </c:pt>
                <c:pt idx="27">
                  <c:v>40219</c:v>
                </c:pt>
                <c:pt idx="28">
                  <c:v>40220</c:v>
                </c:pt>
                <c:pt idx="29">
                  <c:v>40221</c:v>
                </c:pt>
                <c:pt idx="30">
                  <c:v>40224</c:v>
                </c:pt>
                <c:pt idx="31">
                  <c:v>40225</c:v>
                </c:pt>
                <c:pt idx="32">
                  <c:v>40226</c:v>
                </c:pt>
                <c:pt idx="33">
                  <c:v>40227</c:v>
                </c:pt>
                <c:pt idx="34">
                  <c:v>40228</c:v>
                </c:pt>
                <c:pt idx="35">
                  <c:v>40231</c:v>
                </c:pt>
                <c:pt idx="36">
                  <c:v>40232</c:v>
                </c:pt>
                <c:pt idx="37">
                  <c:v>40233</c:v>
                </c:pt>
                <c:pt idx="38">
                  <c:v>40234</c:v>
                </c:pt>
                <c:pt idx="39">
                  <c:v>40235</c:v>
                </c:pt>
                <c:pt idx="40">
                  <c:v>40238</c:v>
                </c:pt>
                <c:pt idx="41">
                  <c:v>40239</c:v>
                </c:pt>
                <c:pt idx="42">
                  <c:v>40240</c:v>
                </c:pt>
                <c:pt idx="43">
                  <c:v>40241</c:v>
                </c:pt>
                <c:pt idx="44">
                  <c:v>40242</c:v>
                </c:pt>
                <c:pt idx="45">
                  <c:v>40245</c:v>
                </c:pt>
                <c:pt idx="46">
                  <c:v>40246</c:v>
                </c:pt>
                <c:pt idx="47">
                  <c:v>40247</c:v>
                </c:pt>
                <c:pt idx="48">
                  <c:v>40248</c:v>
                </c:pt>
                <c:pt idx="49">
                  <c:v>40249</c:v>
                </c:pt>
                <c:pt idx="50">
                  <c:v>40252</c:v>
                </c:pt>
                <c:pt idx="51">
                  <c:v>40253</c:v>
                </c:pt>
                <c:pt idx="52">
                  <c:v>40254</c:v>
                </c:pt>
                <c:pt idx="53">
                  <c:v>40255</c:v>
                </c:pt>
                <c:pt idx="54">
                  <c:v>40256</c:v>
                </c:pt>
                <c:pt idx="55">
                  <c:v>40259</c:v>
                </c:pt>
                <c:pt idx="56">
                  <c:v>40260</c:v>
                </c:pt>
                <c:pt idx="57">
                  <c:v>40261</c:v>
                </c:pt>
                <c:pt idx="58">
                  <c:v>40262</c:v>
                </c:pt>
                <c:pt idx="59">
                  <c:v>40263</c:v>
                </c:pt>
                <c:pt idx="60">
                  <c:v>40266</c:v>
                </c:pt>
                <c:pt idx="61">
                  <c:v>40267</c:v>
                </c:pt>
                <c:pt idx="62">
                  <c:v>40268</c:v>
                </c:pt>
                <c:pt idx="63">
                  <c:v>40269</c:v>
                </c:pt>
                <c:pt idx="64">
                  <c:v>40273</c:v>
                </c:pt>
                <c:pt idx="65">
                  <c:v>40274</c:v>
                </c:pt>
                <c:pt idx="66">
                  <c:v>40275</c:v>
                </c:pt>
                <c:pt idx="67">
                  <c:v>40276</c:v>
                </c:pt>
                <c:pt idx="68">
                  <c:v>40277</c:v>
                </c:pt>
                <c:pt idx="69">
                  <c:v>40280</c:v>
                </c:pt>
                <c:pt idx="70">
                  <c:v>40281</c:v>
                </c:pt>
                <c:pt idx="71">
                  <c:v>40282</c:v>
                </c:pt>
                <c:pt idx="72">
                  <c:v>40283</c:v>
                </c:pt>
                <c:pt idx="73">
                  <c:v>40284</c:v>
                </c:pt>
                <c:pt idx="74">
                  <c:v>40287</c:v>
                </c:pt>
                <c:pt idx="75">
                  <c:v>40288</c:v>
                </c:pt>
                <c:pt idx="76">
                  <c:v>40289</c:v>
                </c:pt>
                <c:pt idx="77">
                  <c:v>40290</c:v>
                </c:pt>
                <c:pt idx="78">
                  <c:v>40291</c:v>
                </c:pt>
                <c:pt idx="79">
                  <c:v>40294</c:v>
                </c:pt>
                <c:pt idx="80">
                  <c:v>40295</c:v>
                </c:pt>
                <c:pt idx="81">
                  <c:v>40296</c:v>
                </c:pt>
                <c:pt idx="82">
                  <c:v>40297</c:v>
                </c:pt>
                <c:pt idx="83">
                  <c:v>40298</c:v>
                </c:pt>
                <c:pt idx="84">
                  <c:v>40301</c:v>
                </c:pt>
                <c:pt idx="85">
                  <c:v>40302</c:v>
                </c:pt>
                <c:pt idx="86">
                  <c:v>40303</c:v>
                </c:pt>
                <c:pt idx="87">
                  <c:v>40304</c:v>
                </c:pt>
                <c:pt idx="88">
                  <c:v>40305</c:v>
                </c:pt>
                <c:pt idx="89">
                  <c:v>40308</c:v>
                </c:pt>
                <c:pt idx="90">
                  <c:v>40309</c:v>
                </c:pt>
                <c:pt idx="91">
                  <c:v>40310</c:v>
                </c:pt>
                <c:pt idx="92">
                  <c:v>40311</c:v>
                </c:pt>
                <c:pt idx="93">
                  <c:v>40312</c:v>
                </c:pt>
                <c:pt idx="94">
                  <c:v>40315</c:v>
                </c:pt>
                <c:pt idx="95">
                  <c:v>40316</c:v>
                </c:pt>
                <c:pt idx="96">
                  <c:v>40317</c:v>
                </c:pt>
                <c:pt idx="97">
                  <c:v>40318</c:v>
                </c:pt>
                <c:pt idx="98">
                  <c:v>40319</c:v>
                </c:pt>
                <c:pt idx="99">
                  <c:v>40322</c:v>
                </c:pt>
                <c:pt idx="100">
                  <c:v>40323</c:v>
                </c:pt>
                <c:pt idx="101">
                  <c:v>40324</c:v>
                </c:pt>
                <c:pt idx="102">
                  <c:v>40325</c:v>
                </c:pt>
                <c:pt idx="103">
                  <c:v>40326</c:v>
                </c:pt>
                <c:pt idx="104">
                  <c:v>40329</c:v>
                </c:pt>
                <c:pt idx="105">
                  <c:v>40330</c:v>
                </c:pt>
                <c:pt idx="106">
                  <c:v>40331</c:v>
                </c:pt>
                <c:pt idx="107">
                  <c:v>40332</c:v>
                </c:pt>
                <c:pt idx="108">
                  <c:v>40333</c:v>
                </c:pt>
                <c:pt idx="109">
                  <c:v>40336</c:v>
                </c:pt>
                <c:pt idx="110">
                  <c:v>40337</c:v>
                </c:pt>
                <c:pt idx="111">
                  <c:v>40338</c:v>
                </c:pt>
                <c:pt idx="112">
                  <c:v>40339</c:v>
                </c:pt>
                <c:pt idx="113">
                  <c:v>40340</c:v>
                </c:pt>
                <c:pt idx="114">
                  <c:v>40343</c:v>
                </c:pt>
                <c:pt idx="115">
                  <c:v>40344</c:v>
                </c:pt>
                <c:pt idx="116">
                  <c:v>40345</c:v>
                </c:pt>
                <c:pt idx="117">
                  <c:v>40346</c:v>
                </c:pt>
                <c:pt idx="118">
                  <c:v>40347</c:v>
                </c:pt>
                <c:pt idx="119">
                  <c:v>40350</c:v>
                </c:pt>
                <c:pt idx="120">
                  <c:v>40351</c:v>
                </c:pt>
                <c:pt idx="121">
                  <c:v>40352</c:v>
                </c:pt>
                <c:pt idx="122">
                  <c:v>40353</c:v>
                </c:pt>
                <c:pt idx="123">
                  <c:v>40354</c:v>
                </c:pt>
                <c:pt idx="124">
                  <c:v>40357</c:v>
                </c:pt>
                <c:pt idx="125">
                  <c:v>40358</c:v>
                </c:pt>
                <c:pt idx="126">
                  <c:v>40359</c:v>
                </c:pt>
                <c:pt idx="127">
                  <c:v>40360</c:v>
                </c:pt>
                <c:pt idx="128">
                  <c:v>40361</c:v>
                </c:pt>
                <c:pt idx="129">
                  <c:v>40364</c:v>
                </c:pt>
                <c:pt idx="130">
                  <c:v>40365</c:v>
                </c:pt>
                <c:pt idx="131">
                  <c:v>40366</c:v>
                </c:pt>
                <c:pt idx="132">
                  <c:v>40367</c:v>
                </c:pt>
                <c:pt idx="133">
                  <c:v>40368</c:v>
                </c:pt>
                <c:pt idx="134">
                  <c:v>40371</c:v>
                </c:pt>
                <c:pt idx="135">
                  <c:v>40372</c:v>
                </c:pt>
                <c:pt idx="136">
                  <c:v>40373</c:v>
                </c:pt>
                <c:pt idx="137">
                  <c:v>40374</c:v>
                </c:pt>
                <c:pt idx="138">
                  <c:v>40375</c:v>
                </c:pt>
                <c:pt idx="139">
                  <c:v>40378</c:v>
                </c:pt>
                <c:pt idx="140">
                  <c:v>40379</c:v>
                </c:pt>
                <c:pt idx="141">
                  <c:v>40380</c:v>
                </c:pt>
                <c:pt idx="142">
                  <c:v>40381</c:v>
                </c:pt>
                <c:pt idx="143">
                  <c:v>40382</c:v>
                </c:pt>
                <c:pt idx="144">
                  <c:v>40385</c:v>
                </c:pt>
                <c:pt idx="145">
                  <c:v>40386</c:v>
                </c:pt>
                <c:pt idx="146">
                  <c:v>40387</c:v>
                </c:pt>
                <c:pt idx="147">
                  <c:v>40388</c:v>
                </c:pt>
                <c:pt idx="148">
                  <c:v>40389</c:v>
                </c:pt>
                <c:pt idx="149">
                  <c:v>40392</c:v>
                </c:pt>
                <c:pt idx="150">
                  <c:v>40393</c:v>
                </c:pt>
                <c:pt idx="151">
                  <c:v>40394</c:v>
                </c:pt>
                <c:pt idx="152">
                  <c:v>40395</c:v>
                </c:pt>
                <c:pt idx="153">
                  <c:v>40396</c:v>
                </c:pt>
                <c:pt idx="154">
                  <c:v>40399</c:v>
                </c:pt>
                <c:pt idx="155">
                  <c:v>40400</c:v>
                </c:pt>
                <c:pt idx="156">
                  <c:v>40401</c:v>
                </c:pt>
                <c:pt idx="157">
                  <c:v>40402</c:v>
                </c:pt>
                <c:pt idx="158">
                  <c:v>40403</c:v>
                </c:pt>
                <c:pt idx="159">
                  <c:v>40406</c:v>
                </c:pt>
                <c:pt idx="160">
                  <c:v>40407</c:v>
                </c:pt>
                <c:pt idx="161">
                  <c:v>40408</c:v>
                </c:pt>
                <c:pt idx="162">
                  <c:v>40409</c:v>
                </c:pt>
                <c:pt idx="163">
                  <c:v>40410</c:v>
                </c:pt>
                <c:pt idx="164">
                  <c:v>40413</c:v>
                </c:pt>
                <c:pt idx="165">
                  <c:v>40414</c:v>
                </c:pt>
                <c:pt idx="166">
                  <c:v>40415</c:v>
                </c:pt>
                <c:pt idx="167">
                  <c:v>40416</c:v>
                </c:pt>
                <c:pt idx="168">
                  <c:v>40417</c:v>
                </c:pt>
                <c:pt idx="169">
                  <c:v>40420</c:v>
                </c:pt>
                <c:pt idx="170">
                  <c:v>40421</c:v>
                </c:pt>
                <c:pt idx="171">
                  <c:v>40422</c:v>
                </c:pt>
                <c:pt idx="172">
                  <c:v>40423</c:v>
                </c:pt>
                <c:pt idx="173">
                  <c:v>40424</c:v>
                </c:pt>
                <c:pt idx="174">
                  <c:v>40427</c:v>
                </c:pt>
                <c:pt idx="175">
                  <c:v>40428</c:v>
                </c:pt>
                <c:pt idx="176">
                  <c:v>40429</c:v>
                </c:pt>
                <c:pt idx="177">
                  <c:v>40430</c:v>
                </c:pt>
                <c:pt idx="178">
                  <c:v>40431</c:v>
                </c:pt>
                <c:pt idx="179">
                  <c:v>40434</c:v>
                </c:pt>
                <c:pt idx="180">
                  <c:v>40435</c:v>
                </c:pt>
                <c:pt idx="181">
                  <c:v>40436</c:v>
                </c:pt>
                <c:pt idx="182">
                  <c:v>40437</c:v>
                </c:pt>
                <c:pt idx="183">
                  <c:v>40438</c:v>
                </c:pt>
                <c:pt idx="184">
                  <c:v>40441</c:v>
                </c:pt>
                <c:pt idx="185">
                  <c:v>40442</c:v>
                </c:pt>
                <c:pt idx="186">
                  <c:v>40443</c:v>
                </c:pt>
                <c:pt idx="187">
                  <c:v>40444</c:v>
                </c:pt>
                <c:pt idx="188">
                  <c:v>40445</c:v>
                </c:pt>
                <c:pt idx="189">
                  <c:v>40448</c:v>
                </c:pt>
                <c:pt idx="190">
                  <c:v>40449</c:v>
                </c:pt>
                <c:pt idx="191">
                  <c:v>40450</c:v>
                </c:pt>
                <c:pt idx="192">
                  <c:v>40451</c:v>
                </c:pt>
                <c:pt idx="193">
                  <c:v>40452</c:v>
                </c:pt>
                <c:pt idx="194">
                  <c:v>40455</c:v>
                </c:pt>
                <c:pt idx="195">
                  <c:v>40456</c:v>
                </c:pt>
                <c:pt idx="196">
                  <c:v>40457</c:v>
                </c:pt>
                <c:pt idx="197">
                  <c:v>40458</c:v>
                </c:pt>
                <c:pt idx="198">
                  <c:v>40459</c:v>
                </c:pt>
                <c:pt idx="199">
                  <c:v>40462</c:v>
                </c:pt>
                <c:pt idx="200">
                  <c:v>40463</c:v>
                </c:pt>
                <c:pt idx="201">
                  <c:v>40464</c:v>
                </c:pt>
                <c:pt idx="202">
                  <c:v>40465</c:v>
                </c:pt>
                <c:pt idx="203">
                  <c:v>40466</c:v>
                </c:pt>
                <c:pt idx="204">
                  <c:v>40469</c:v>
                </c:pt>
                <c:pt idx="205">
                  <c:v>40470</c:v>
                </c:pt>
                <c:pt idx="206">
                  <c:v>40471</c:v>
                </c:pt>
                <c:pt idx="207">
                  <c:v>40472</c:v>
                </c:pt>
                <c:pt idx="208">
                  <c:v>40473</c:v>
                </c:pt>
                <c:pt idx="209">
                  <c:v>40476</c:v>
                </c:pt>
                <c:pt idx="210">
                  <c:v>40477</c:v>
                </c:pt>
                <c:pt idx="211">
                  <c:v>40478</c:v>
                </c:pt>
                <c:pt idx="212">
                  <c:v>40479</c:v>
                </c:pt>
                <c:pt idx="213">
                  <c:v>40480</c:v>
                </c:pt>
                <c:pt idx="214">
                  <c:v>40483</c:v>
                </c:pt>
                <c:pt idx="215">
                  <c:v>40484</c:v>
                </c:pt>
                <c:pt idx="216">
                  <c:v>40485</c:v>
                </c:pt>
                <c:pt idx="217">
                  <c:v>40486</c:v>
                </c:pt>
                <c:pt idx="218">
                  <c:v>40487</c:v>
                </c:pt>
                <c:pt idx="219">
                  <c:v>40490</c:v>
                </c:pt>
                <c:pt idx="220">
                  <c:v>40491</c:v>
                </c:pt>
                <c:pt idx="221">
                  <c:v>40492</c:v>
                </c:pt>
                <c:pt idx="222">
                  <c:v>40493</c:v>
                </c:pt>
                <c:pt idx="223">
                  <c:v>40494</c:v>
                </c:pt>
                <c:pt idx="224">
                  <c:v>40497</c:v>
                </c:pt>
                <c:pt idx="225">
                  <c:v>40498</c:v>
                </c:pt>
                <c:pt idx="226">
                  <c:v>40499</c:v>
                </c:pt>
                <c:pt idx="227">
                  <c:v>40500</c:v>
                </c:pt>
                <c:pt idx="228">
                  <c:v>40501</c:v>
                </c:pt>
                <c:pt idx="229">
                  <c:v>40504</c:v>
                </c:pt>
                <c:pt idx="230">
                  <c:v>40505</c:v>
                </c:pt>
                <c:pt idx="231">
                  <c:v>40506</c:v>
                </c:pt>
                <c:pt idx="232">
                  <c:v>40507</c:v>
                </c:pt>
                <c:pt idx="233">
                  <c:v>40508</c:v>
                </c:pt>
                <c:pt idx="234">
                  <c:v>40511</c:v>
                </c:pt>
                <c:pt idx="235">
                  <c:v>40512</c:v>
                </c:pt>
                <c:pt idx="236">
                  <c:v>40513</c:v>
                </c:pt>
                <c:pt idx="237">
                  <c:v>40514</c:v>
                </c:pt>
                <c:pt idx="238">
                  <c:v>40515</c:v>
                </c:pt>
                <c:pt idx="239">
                  <c:v>40518</c:v>
                </c:pt>
                <c:pt idx="240">
                  <c:v>40519</c:v>
                </c:pt>
                <c:pt idx="241">
                  <c:v>40520</c:v>
                </c:pt>
                <c:pt idx="242">
                  <c:v>40521</c:v>
                </c:pt>
                <c:pt idx="243">
                  <c:v>40522</c:v>
                </c:pt>
                <c:pt idx="244">
                  <c:v>40525</c:v>
                </c:pt>
                <c:pt idx="245">
                  <c:v>40526</c:v>
                </c:pt>
                <c:pt idx="246">
                  <c:v>40527</c:v>
                </c:pt>
                <c:pt idx="247">
                  <c:v>40528</c:v>
                </c:pt>
                <c:pt idx="248">
                  <c:v>40529</c:v>
                </c:pt>
                <c:pt idx="249">
                  <c:v>40532</c:v>
                </c:pt>
                <c:pt idx="250">
                  <c:v>40533</c:v>
                </c:pt>
                <c:pt idx="251">
                  <c:v>40534</c:v>
                </c:pt>
                <c:pt idx="252">
                  <c:v>40535</c:v>
                </c:pt>
                <c:pt idx="253">
                  <c:v>40536</c:v>
                </c:pt>
                <c:pt idx="254">
                  <c:v>40539</c:v>
                </c:pt>
                <c:pt idx="255">
                  <c:v>40540</c:v>
                </c:pt>
                <c:pt idx="256">
                  <c:v>40541</c:v>
                </c:pt>
                <c:pt idx="257">
                  <c:v>40542</c:v>
                </c:pt>
                <c:pt idx="258">
                  <c:v>40543</c:v>
                </c:pt>
                <c:pt idx="259">
                  <c:v>40546</c:v>
                </c:pt>
                <c:pt idx="260">
                  <c:v>40547</c:v>
                </c:pt>
                <c:pt idx="261">
                  <c:v>40548</c:v>
                </c:pt>
                <c:pt idx="262">
                  <c:v>40549</c:v>
                </c:pt>
                <c:pt idx="263">
                  <c:v>40550</c:v>
                </c:pt>
                <c:pt idx="264">
                  <c:v>40553</c:v>
                </c:pt>
                <c:pt idx="265">
                  <c:v>40554</c:v>
                </c:pt>
                <c:pt idx="266">
                  <c:v>40555</c:v>
                </c:pt>
                <c:pt idx="267">
                  <c:v>40556</c:v>
                </c:pt>
                <c:pt idx="268">
                  <c:v>40557</c:v>
                </c:pt>
                <c:pt idx="269">
                  <c:v>40560</c:v>
                </c:pt>
                <c:pt idx="270">
                  <c:v>40561</c:v>
                </c:pt>
                <c:pt idx="271">
                  <c:v>40562</c:v>
                </c:pt>
                <c:pt idx="272">
                  <c:v>40563</c:v>
                </c:pt>
                <c:pt idx="273">
                  <c:v>40564</c:v>
                </c:pt>
                <c:pt idx="274">
                  <c:v>40567</c:v>
                </c:pt>
                <c:pt idx="275">
                  <c:v>40568</c:v>
                </c:pt>
                <c:pt idx="276">
                  <c:v>40569</c:v>
                </c:pt>
                <c:pt idx="277">
                  <c:v>40570</c:v>
                </c:pt>
                <c:pt idx="278">
                  <c:v>40571</c:v>
                </c:pt>
                <c:pt idx="279">
                  <c:v>40574</c:v>
                </c:pt>
                <c:pt idx="280">
                  <c:v>40575</c:v>
                </c:pt>
                <c:pt idx="281">
                  <c:v>40576</c:v>
                </c:pt>
                <c:pt idx="282">
                  <c:v>40577</c:v>
                </c:pt>
                <c:pt idx="283">
                  <c:v>40578</c:v>
                </c:pt>
                <c:pt idx="284">
                  <c:v>40581</c:v>
                </c:pt>
                <c:pt idx="285">
                  <c:v>40582</c:v>
                </c:pt>
                <c:pt idx="286">
                  <c:v>40583</c:v>
                </c:pt>
                <c:pt idx="287">
                  <c:v>40584</c:v>
                </c:pt>
                <c:pt idx="288">
                  <c:v>40585</c:v>
                </c:pt>
                <c:pt idx="289">
                  <c:v>40588</c:v>
                </c:pt>
                <c:pt idx="290">
                  <c:v>40589</c:v>
                </c:pt>
                <c:pt idx="291">
                  <c:v>40590</c:v>
                </c:pt>
                <c:pt idx="292">
                  <c:v>40591</c:v>
                </c:pt>
                <c:pt idx="293">
                  <c:v>40592</c:v>
                </c:pt>
                <c:pt idx="294">
                  <c:v>40595</c:v>
                </c:pt>
                <c:pt idx="295">
                  <c:v>40596</c:v>
                </c:pt>
                <c:pt idx="296">
                  <c:v>40597</c:v>
                </c:pt>
                <c:pt idx="297">
                  <c:v>40598</c:v>
                </c:pt>
                <c:pt idx="298">
                  <c:v>40599</c:v>
                </c:pt>
                <c:pt idx="299">
                  <c:v>40602</c:v>
                </c:pt>
                <c:pt idx="300">
                  <c:v>40603</c:v>
                </c:pt>
                <c:pt idx="301">
                  <c:v>40604</c:v>
                </c:pt>
                <c:pt idx="302">
                  <c:v>40605</c:v>
                </c:pt>
                <c:pt idx="303">
                  <c:v>40606</c:v>
                </c:pt>
                <c:pt idx="304">
                  <c:v>40609</c:v>
                </c:pt>
                <c:pt idx="305">
                  <c:v>40610</c:v>
                </c:pt>
                <c:pt idx="306">
                  <c:v>40611</c:v>
                </c:pt>
                <c:pt idx="307">
                  <c:v>40612</c:v>
                </c:pt>
                <c:pt idx="308">
                  <c:v>40613</c:v>
                </c:pt>
                <c:pt idx="309">
                  <c:v>40616</c:v>
                </c:pt>
                <c:pt idx="310">
                  <c:v>40617</c:v>
                </c:pt>
                <c:pt idx="311">
                  <c:v>40618</c:v>
                </c:pt>
                <c:pt idx="312">
                  <c:v>40619</c:v>
                </c:pt>
                <c:pt idx="313">
                  <c:v>40620</c:v>
                </c:pt>
                <c:pt idx="314">
                  <c:v>40623</c:v>
                </c:pt>
                <c:pt idx="315">
                  <c:v>40624</c:v>
                </c:pt>
                <c:pt idx="316">
                  <c:v>40625</c:v>
                </c:pt>
                <c:pt idx="317">
                  <c:v>40626</c:v>
                </c:pt>
                <c:pt idx="318">
                  <c:v>40627</c:v>
                </c:pt>
                <c:pt idx="319">
                  <c:v>40630</c:v>
                </c:pt>
                <c:pt idx="320">
                  <c:v>40631</c:v>
                </c:pt>
                <c:pt idx="321">
                  <c:v>40632</c:v>
                </c:pt>
                <c:pt idx="322">
                  <c:v>40633</c:v>
                </c:pt>
                <c:pt idx="323">
                  <c:v>40634</c:v>
                </c:pt>
                <c:pt idx="324">
                  <c:v>40637</c:v>
                </c:pt>
                <c:pt idx="325">
                  <c:v>40638</c:v>
                </c:pt>
                <c:pt idx="326">
                  <c:v>40639</c:v>
                </c:pt>
                <c:pt idx="327">
                  <c:v>40640</c:v>
                </c:pt>
                <c:pt idx="328">
                  <c:v>40641</c:v>
                </c:pt>
                <c:pt idx="329">
                  <c:v>40644</c:v>
                </c:pt>
                <c:pt idx="330">
                  <c:v>40645</c:v>
                </c:pt>
                <c:pt idx="331">
                  <c:v>40646</c:v>
                </c:pt>
                <c:pt idx="332">
                  <c:v>40647</c:v>
                </c:pt>
                <c:pt idx="333">
                  <c:v>40648</c:v>
                </c:pt>
                <c:pt idx="334">
                  <c:v>40651</c:v>
                </c:pt>
                <c:pt idx="335">
                  <c:v>40652</c:v>
                </c:pt>
                <c:pt idx="336">
                  <c:v>40653</c:v>
                </c:pt>
                <c:pt idx="337">
                  <c:v>40654</c:v>
                </c:pt>
                <c:pt idx="338">
                  <c:v>40658</c:v>
                </c:pt>
                <c:pt idx="339">
                  <c:v>40659</c:v>
                </c:pt>
                <c:pt idx="340">
                  <c:v>40660</c:v>
                </c:pt>
                <c:pt idx="341">
                  <c:v>40661</c:v>
                </c:pt>
                <c:pt idx="342">
                  <c:v>40662</c:v>
                </c:pt>
                <c:pt idx="343">
                  <c:v>40665</c:v>
                </c:pt>
                <c:pt idx="344">
                  <c:v>40666</c:v>
                </c:pt>
                <c:pt idx="345">
                  <c:v>40667</c:v>
                </c:pt>
                <c:pt idx="346">
                  <c:v>40668</c:v>
                </c:pt>
                <c:pt idx="347">
                  <c:v>40669</c:v>
                </c:pt>
                <c:pt idx="348">
                  <c:v>40672</c:v>
                </c:pt>
                <c:pt idx="349">
                  <c:v>40673</c:v>
                </c:pt>
                <c:pt idx="350">
                  <c:v>40674</c:v>
                </c:pt>
                <c:pt idx="351">
                  <c:v>40675</c:v>
                </c:pt>
                <c:pt idx="352">
                  <c:v>40676</c:v>
                </c:pt>
                <c:pt idx="353">
                  <c:v>40679</c:v>
                </c:pt>
                <c:pt idx="354">
                  <c:v>40680</c:v>
                </c:pt>
                <c:pt idx="355">
                  <c:v>40681</c:v>
                </c:pt>
                <c:pt idx="356">
                  <c:v>40682</c:v>
                </c:pt>
                <c:pt idx="357">
                  <c:v>40683</c:v>
                </c:pt>
                <c:pt idx="358">
                  <c:v>40686</c:v>
                </c:pt>
                <c:pt idx="359">
                  <c:v>40687</c:v>
                </c:pt>
                <c:pt idx="360">
                  <c:v>40688</c:v>
                </c:pt>
                <c:pt idx="361">
                  <c:v>40689</c:v>
                </c:pt>
                <c:pt idx="362">
                  <c:v>40690</c:v>
                </c:pt>
                <c:pt idx="363">
                  <c:v>40693</c:v>
                </c:pt>
                <c:pt idx="364">
                  <c:v>40694</c:v>
                </c:pt>
                <c:pt idx="365">
                  <c:v>40695</c:v>
                </c:pt>
                <c:pt idx="366">
                  <c:v>40696</c:v>
                </c:pt>
                <c:pt idx="367">
                  <c:v>40697</c:v>
                </c:pt>
                <c:pt idx="368">
                  <c:v>40700</c:v>
                </c:pt>
                <c:pt idx="369">
                  <c:v>40701</c:v>
                </c:pt>
                <c:pt idx="370">
                  <c:v>40702</c:v>
                </c:pt>
                <c:pt idx="371">
                  <c:v>40703</c:v>
                </c:pt>
                <c:pt idx="372">
                  <c:v>40704</c:v>
                </c:pt>
                <c:pt idx="373">
                  <c:v>40707</c:v>
                </c:pt>
                <c:pt idx="374">
                  <c:v>40708</c:v>
                </c:pt>
                <c:pt idx="375">
                  <c:v>40709</c:v>
                </c:pt>
                <c:pt idx="376">
                  <c:v>40710</c:v>
                </c:pt>
                <c:pt idx="377">
                  <c:v>40711</c:v>
                </c:pt>
                <c:pt idx="378">
                  <c:v>40714</c:v>
                </c:pt>
                <c:pt idx="379">
                  <c:v>40715</c:v>
                </c:pt>
                <c:pt idx="380">
                  <c:v>40716</c:v>
                </c:pt>
                <c:pt idx="381">
                  <c:v>40717</c:v>
                </c:pt>
                <c:pt idx="382">
                  <c:v>40718</c:v>
                </c:pt>
                <c:pt idx="383">
                  <c:v>40721</c:v>
                </c:pt>
                <c:pt idx="384">
                  <c:v>40722</c:v>
                </c:pt>
                <c:pt idx="385">
                  <c:v>40723</c:v>
                </c:pt>
                <c:pt idx="386">
                  <c:v>40724</c:v>
                </c:pt>
                <c:pt idx="387">
                  <c:v>40725</c:v>
                </c:pt>
                <c:pt idx="388">
                  <c:v>40728</c:v>
                </c:pt>
                <c:pt idx="389">
                  <c:v>40729</c:v>
                </c:pt>
                <c:pt idx="390">
                  <c:v>40730</c:v>
                </c:pt>
                <c:pt idx="391">
                  <c:v>40731</c:v>
                </c:pt>
                <c:pt idx="392">
                  <c:v>40732</c:v>
                </c:pt>
                <c:pt idx="393">
                  <c:v>40735</c:v>
                </c:pt>
                <c:pt idx="394">
                  <c:v>40736</c:v>
                </c:pt>
                <c:pt idx="395">
                  <c:v>40737</c:v>
                </c:pt>
                <c:pt idx="396">
                  <c:v>40738</c:v>
                </c:pt>
                <c:pt idx="397">
                  <c:v>40739</c:v>
                </c:pt>
                <c:pt idx="398">
                  <c:v>40742</c:v>
                </c:pt>
                <c:pt idx="399">
                  <c:v>40743</c:v>
                </c:pt>
                <c:pt idx="400">
                  <c:v>40744</c:v>
                </c:pt>
                <c:pt idx="401">
                  <c:v>40745</c:v>
                </c:pt>
                <c:pt idx="402">
                  <c:v>40746</c:v>
                </c:pt>
                <c:pt idx="403">
                  <c:v>40749</c:v>
                </c:pt>
                <c:pt idx="404">
                  <c:v>40750</c:v>
                </c:pt>
                <c:pt idx="405">
                  <c:v>40751</c:v>
                </c:pt>
                <c:pt idx="406">
                  <c:v>40752</c:v>
                </c:pt>
                <c:pt idx="407">
                  <c:v>40753</c:v>
                </c:pt>
                <c:pt idx="408">
                  <c:v>40756</c:v>
                </c:pt>
                <c:pt idx="409">
                  <c:v>40757</c:v>
                </c:pt>
                <c:pt idx="410">
                  <c:v>40758</c:v>
                </c:pt>
                <c:pt idx="411">
                  <c:v>40759</c:v>
                </c:pt>
                <c:pt idx="412">
                  <c:v>40760</c:v>
                </c:pt>
                <c:pt idx="413">
                  <c:v>40763</c:v>
                </c:pt>
                <c:pt idx="414">
                  <c:v>40764</c:v>
                </c:pt>
                <c:pt idx="415">
                  <c:v>40765</c:v>
                </c:pt>
                <c:pt idx="416">
                  <c:v>40766</c:v>
                </c:pt>
                <c:pt idx="417">
                  <c:v>40767</c:v>
                </c:pt>
                <c:pt idx="418">
                  <c:v>40770</c:v>
                </c:pt>
                <c:pt idx="419">
                  <c:v>40771</c:v>
                </c:pt>
                <c:pt idx="420">
                  <c:v>40772</c:v>
                </c:pt>
                <c:pt idx="421">
                  <c:v>40773</c:v>
                </c:pt>
                <c:pt idx="422">
                  <c:v>40774</c:v>
                </c:pt>
                <c:pt idx="423">
                  <c:v>40777</c:v>
                </c:pt>
                <c:pt idx="424">
                  <c:v>40778</c:v>
                </c:pt>
                <c:pt idx="425">
                  <c:v>40779</c:v>
                </c:pt>
                <c:pt idx="426">
                  <c:v>40780</c:v>
                </c:pt>
                <c:pt idx="427">
                  <c:v>40781</c:v>
                </c:pt>
                <c:pt idx="428">
                  <c:v>40784</c:v>
                </c:pt>
                <c:pt idx="429">
                  <c:v>40785</c:v>
                </c:pt>
                <c:pt idx="430">
                  <c:v>40786</c:v>
                </c:pt>
                <c:pt idx="431">
                  <c:v>40787</c:v>
                </c:pt>
                <c:pt idx="432">
                  <c:v>40788</c:v>
                </c:pt>
                <c:pt idx="433">
                  <c:v>40791</c:v>
                </c:pt>
                <c:pt idx="434">
                  <c:v>40792</c:v>
                </c:pt>
                <c:pt idx="435">
                  <c:v>40793</c:v>
                </c:pt>
                <c:pt idx="436">
                  <c:v>40794</c:v>
                </c:pt>
                <c:pt idx="437">
                  <c:v>40795</c:v>
                </c:pt>
                <c:pt idx="438">
                  <c:v>40798</c:v>
                </c:pt>
                <c:pt idx="439">
                  <c:v>40799</c:v>
                </c:pt>
                <c:pt idx="440">
                  <c:v>40800</c:v>
                </c:pt>
                <c:pt idx="441">
                  <c:v>40801</c:v>
                </c:pt>
                <c:pt idx="442">
                  <c:v>40802</c:v>
                </c:pt>
                <c:pt idx="443">
                  <c:v>40805</c:v>
                </c:pt>
                <c:pt idx="444">
                  <c:v>40806</c:v>
                </c:pt>
                <c:pt idx="445">
                  <c:v>40807</c:v>
                </c:pt>
                <c:pt idx="446">
                  <c:v>40808</c:v>
                </c:pt>
                <c:pt idx="447">
                  <c:v>40809</c:v>
                </c:pt>
                <c:pt idx="448">
                  <c:v>40812</c:v>
                </c:pt>
                <c:pt idx="449">
                  <c:v>40813</c:v>
                </c:pt>
                <c:pt idx="450">
                  <c:v>40814</c:v>
                </c:pt>
                <c:pt idx="451">
                  <c:v>40815</c:v>
                </c:pt>
                <c:pt idx="452">
                  <c:v>40816</c:v>
                </c:pt>
                <c:pt idx="453">
                  <c:v>40819</c:v>
                </c:pt>
                <c:pt idx="454">
                  <c:v>40820</c:v>
                </c:pt>
                <c:pt idx="455">
                  <c:v>40821</c:v>
                </c:pt>
                <c:pt idx="456">
                  <c:v>40822</c:v>
                </c:pt>
                <c:pt idx="457">
                  <c:v>40823</c:v>
                </c:pt>
                <c:pt idx="458">
                  <c:v>40826</c:v>
                </c:pt>
                <c:pt idx="459">
                  <c:v>40827</c:v>
                </c:pt>
                <c:pt idx="460">
                  <c:v>40828</c:v>
                </c:pt>
                <c:pt idx="461">
                  <c:v>40829</c:v>
                </c:pt>
                <c:pt idx="462">
                  <c:v>40830</c:v>
                </c:pt>
                <c:pt idx="463">
                  <c:v>40833</c:v>
                </c:pt>
                <c:pt idx="464">
                  <c:v>40834</c:v>
                </c:pt>
                <c:pt idx="465">
                  <c:v>40835</c:v>
                </c:pt>
                <c:pt idx="466">
                  <c:v>40836</c:v>
                </c:pt>
                <c:pt idx="467">
                  <c:v>40837</c:v>
                </c:pt>
                <c:pt idx="468">
                  <c:v>40840</c:v>
                </c:pt>
                <c:pt idx="469">
                  <c:v>40841</c:v>
                </c:pt>
                <c:pt idx="470">
                  <c:v>40842</c:v>
                </c:pt>
                <c:pt idx="471">
                  <c:v>40843</c:v>
                </c:pt>
                <c:pt idx="472">
                  <c:v>40844</c:v>
                </c:pt>
                <c:pt idx="473">
                  <c:v>40847</c:v>
                </c:pt>
                <c:pt idx="474">
                  <c:v>40848</c:v>
                </c:pt>
                <c:pt idx="475">
                  <c:v>40849</c:v>
                </c:pt>
                <c:pt idx="476">
                  <c:v>40850</c:v>
                </c:pt>
                <c:pt idx="477">
                  <c:v>40851</c:v>
                </c:pt>
                <c:pt idx="478">
                  <c:v>40854</c:v>
                </c:pt>
                <c:pt idx="479">
                  <c:v>40855</c:v>
                </c:pt>
                <c:pt idx="480">
                  <c:v>40856</c:v>
                </c:pt>
                <c:pt idx="481">
                  <c:v>40857</c:v>
                </c:pt>
                <c:pt idx="482">
                  <c:v>40858</c:v>
                </c:pt>
                <c:pt idx="483">
                  <c:v>40861</c:v>
                </c:pt>
                <c:pt idx="484">
                  <c:v>40862</c:v>
                </c:pt>
                <c:pt idx="485">
                  <c:v>40863</c:v>
                </c:pt>
                <c:pt idx="486">
                  <c:v>40864</c:v>
                </c:pt>
                <c:pt idx="487">
                  <c:v>40865</c:v>
                </c:pt>
                <c:pt idx="488">
                  <c:v>40868</c:v>
                </c:pt>
                <c:pt idx="489">
                  <c:v>40869</c:v>
                </c:pt>
                <c:pt idx="490">
                  <c:v>40870</c:v>
                </c:pt>
                <c:pt idx="491">
                  <c:v>40871</c:v>
                </c:pt>
                <c:pt idx="492">
                  <c:v>40872</c:v>
                </c:pt>
                <c:pt idx="493">
                  <c:v>40875</c:v>
                </c:pt>
                <c:pt idx="494">
                  <c:v>40876</c:v>
                </c:pt>
                <c:pt idx="495">
                  <c:v>40877</c:v>
                </c:pt>
                <c:pt idx="496">
                  <c:v>40878</c:v>
                </c:pt>
                <c:pt idx="497">
                  <c:v>40879</c:v>
                </c:pt>
                <c:pt idx="498">
                  <c:v>40882</c:v>
                </c:pt>
                <c:pt idx="499">
                  <c:v>40883</c:v>
                </c:pt>
                <c:pt idx="500">
                  <c:v>40884</c:v>
                </c:pt>
                <c:pt idx="501">
                  <c:v>40885</c:v>
                </c:pt>
                <c:pt idx="502">
                  <c:v>40886</c:v>
                </c:pt>
                <c:pt idx="503">
                  <c:v>40889</c:v>
                </c:pt>
                <c:pt idx="504">
                  <c:v>40890</c:v>
                </c:pt>
                <c:pt idx="505">
                  <c:v>40891</c:v>
                </c:pt>
                <c:pt idx="506">
                  <c:v>40892</c:v>
                </c:pt>
                <c:pt idx="507">
                  <c:v>40893</c:v>
                </c:pt>
                <c:pt idx="508">
                  <c:v>40896</c:v>
                </c:pt>
                <c:pt idx="509">
                  <c:v>40897</c:v>
                </c:pt>
                <c:pt idx="510">
                  <c:v>40898</c:v>
                </c:pt>
                <c:pt idx="511">
                  <c:v>40899</c:v>
                </c:pt>
                <c:pt idx="512">
                  <c:v>40900</c:v>
                </c:pt>
                <c:pt idx="513">
                  <c:v>40904</c:v>
                </c:pt>
                <c:pt idx="514">
                  <c:v>40905</c:v>
                </c:pt>
                <c:pt idx="515">
                  <c:v>40906</c:v>
                </c:pt>
                <c:pt idx="516">
                  <c:v>40907</c:v>
                </c:pt>
                <c:pt idx="517">
                  <c:v>40911</c:v>
                </c:pt>
                <c:pt idx="518">
                  <c:v>40912</c:v>
                </c:pt>
                <c:pt idx="519">
                  <c:v>40913</c:v>
                </c:pt>
                <c:pt idx="520">
                  <c:v>40914</c:v>
                </c:pt>
                <c:pt idx="521">
                  <c:v>40917</c:v>
                </c:pt>
                <c:pt idx="522">
                  <c:v>40918</c:v>
                </c:pt>
                <c:pt idx="523">
                  <c:v>40919</c:v>
                </c:pt>
                <c:pt idx="524">
                  <c:v>40920</c:v>
                </c:pt>
                <c:pt idx="525">
                  <c:v>40921</c:v>
                </c:pt>
                <c:pt idx="526">
                  <c:v>40924</c:v>
                </c:pt>
                <c:pt idx="527">
                  <c:v>40925</c:v>
                </c:pt>
                <c:pt idx="528">
                  <c:v>40926</c:v>
                </c:pt>
                <c:pt idx="529">
                  <c:v>40927</c:v>
                </c:pt>
                <c:pt idx="530">
                  <c:v>40928</c:v>
                </c:pt>
                <c:pt idx="531">
                  <c:v>40931</c:v>
                </c:pt>
                <c:pt idx="532">
                  <c:v>40932</c:v>
                </c:pt>
                <c:pt idx="533">
                  <c:v>40933</c:v>
                </c:pt>
                <c:pt idx="534">
                  <c:v>40934</c:v>
                </c:pt>
                <c:pt idx="535">
                  <c:v>40935</c:v>
                </c:pt>
                <c:pt idx="536">
                  <c:v>40938</c:v>
                </c:pt>
                <c:pt idx="537">
                  <c:v>40939</c:v>
                </c:pt>
                <c:pt idx="538">
                  <c:v>40940</c:v>
                </c:pt>
                <c:pt idx="539">
                  <c:v>40941</c:v>
                </c:pt>
                <c:pt idx="540">
                  <c:v>40942</c:v>
                </c:pt>
                <c:pt idx="541">
                  <c:v>40945</c:v>
                </c:pt>
                <c:pt idx="542">
                  <c:v>40946</c:v>
                </c:pt>
                <c:pt idx="543">
                  <c:v>40947</c:v>
                </c:pt>
                <c:pt idx="544">
                  <c:v>40948</c:v>
                </c:pt>
                <c:pt idx="545">
                  <c:v>40949</c:v>
                </c:pt>
                <c:pt idx="546">
                  <c:v>40952</c:v>
                </c:pt>
                <c:pt idx="547">
                  <c:v>40953</c:v>
                </c:pt>
                <c:pt idx="548">
                  <c:v>40954</c:v>
                </c:pt>
                <c:pt idx="549">
                  <c:v>40955</c:v>
                </c:pt>
                <c:pt idx="550">
                  <c:v>40956</c:v>
                </c:pt>
                <c:pt idx="551">
                  <c:v>40959</c:v>
                </c:pt>
                <c:pt idx="552">
                  <c:v>40960</c:v>
                </c:pt>
                <c:pt idx="553">
                  <c:v>40961</c:v>
                </c:pt>
                <c:pt idx="554">
                  <c:v>40962</c:v>
                </c:pt>
                <c:pt idx="555">
                  <c:v>40963</c:v>
                </c:pt>
                <c:pt idx="556">
                  <c:v>40966</c:v>
                </c:pt>
                <c:pt idx="557">
                  <c:v>40967</c:v>
                </c:pt>
                <c:pt idx="558">
                  <c:v>40968</c:v>
                </c:pt>
                <c:pt idx="559">
                  <c:v>40969</c:v>
                </c:pt>
                <c:pt idx="560">
                  <c:v>40970</c:v>
                </c:pt>
                <c:pt idx="561">
                  <c:v>40973</c:v>
                </c:pt>
                <c:pt idx="562">
                  <c:v>40974</c:v>
                </c:pt>
                <c:pt idx="563">
                  <c:v>40975</c:v>
                </c:pt>
                <c:pt idx="564">
                  <c:v>40976</c:v>
                </c:pt>
                <c:pt idx="565">
                  <c:v>40977</c:v>
                </c:pt>
                <c:pt idx="566">
                  <c:v>40980</c:v>
                </c:pt>
                <c:pt idx="567">
                  <c:v>40981</c:v>
                </c:pt>
                <c:pt idx="568">
                  <c:v>40982</c:v>
                </c:pt>
                <c:pt idx="569">
                  <c:v>40983</c:v>
                </c:pt>
                <c:pt idx="570">
                  <c:v>40984</c:v>
                </c:pt>
                <c:pt idx="571">
                  <c:v>40987</c:v>
                </c:pt>
                <c:pt idx="572">
                  <c:v>40988</c:v>
                </c:pt>
                <c:pt idx="573">
                  <c:v>40989</c:v>
                </c:pt>
                <c:pt idx="574">
                  <c:v>40990</c:v>
                </c:pt>
                <c:pt idx="575">
                  <c:v>40991</c:v>
                </c:pt>
                <c:pt idx="576">
                  <c:v>40994</c:v>
                </c:pt>
                <c:pt idx="577">
                  <c:v>40995</c:v>
                </c:pt>
                <c:pt idx="578">
                  <c:v>40996</c:v>
                </c:pt>
                <c:pt idx="579">
                  <c:v>40997</c:v>
                </c:pt>
                <c:pt idx="580">
                  <c:v>40998</c:v>
                </c:pt>
                <c:pt idx="581">
                  <c:v>41001</c:v>
                </c:pt>
                <c:pt idx="582">
                  <c:v>41002</c:v>
                </c:pt>
                <c:pt idx="583">
                  <c:v>41003</c:v>
                </c:pt>
                <c:pt idx="584">
                  <c:v>41004</c:v>
                </c:pt>
                <c:pt idx="585">
                  <c:v>41008</c:v>
                </c:pt>
                <c:pt idx="586">
                  <c:v>41009</c:v>
                </c:pt>
                <c:pt idx="587">
                  <c:v>41010</c:v>
                </c:pt>
                <c:pt idx="588">
                  <c:v>41011</c:v>
                </c:pt>
                <c:pt idx="589">
                  <c:v>41012</c:v>
                </c:pt>
                <c:pt idx="590">
                  <c:v>41015</c:v>
                </c:pt>
                <c:pt idx="591">
                  <c:v>41016</c:v>
                </c:pt>
                <c:pt idx="592">
                  <c:v>41017</c:v>
                </c:pt>
                <c:pt idx="593">
                  <c:v>41018</c:v>
                </c:pt>
                <c:pt idx="594">
                  <c:v>41019</c:v>
                </c:pt>
                <c:pt idx="595">
                  <c:v>41022</c:v>
                </c:pt>
                <c:pt idx="596">
                  <c:v>41023</c:v>
                </c:pt>
                <c:pt idx="597">
                  <c:v>41024</c:v>
                </c:pt>
                <c:pt idx="598">
                  <c:v>41025</c:v>
                </c:pt>
                <c:pt idx="599">
                  <c:v>41026</c:v>
                </c:pt>
                <c:pt idx="600">
                  <c:v>41029</c:v>
                </c:pt>
                <c:pt idx="601">
                  <c:v>41030</c:v>
                </c:pt>
                <c:pt idx="602">
                  <c:v>41031</c:v>
                </c:pt>
                <c:pt idx="603">
                  <c:v>41032</c:v>
                </c:pt>
                <c:pt idx="604">
                  <c:v>41033</c:v>
                </c:pt>
                <c:pt idx="605">
                  <c:v>41036</c:v>
                </c:pt>
                <c:pt idx="606">
                  <c:v>41037</c:v>
                </c:pt>
                <c:pt idx="607">
                  <c:v>41038</c:v>
                </c:pt>
                <c:pt idx="608">
                  <c:v>41039</c:v>
                </c:pt>
                <c:pt idx="609">
                  <c:v>41040</c:v>
                </c:pt>
                <c:pt idx="610">
                  <c:v>41043</c:v>
                </c:pt>
                <c:pt idx="611">
                  <c:v>41044</c:v>
                </c:pt>
                <c:pt idx="612">
                  <c:v>41045</c:v>
                </c:pt>
                <c:pt idx="613">
                  <c:v>41046</c:v>
                </c:pt>
                <c:pt idx="614">
                  <c:v>41047</c:v>
                </c:pt>
                <c:pt idx="615">
                  <c:v>41050</c:v>
                </c:pt>
                <c:pt idx="616">
                  <c:v>41051</c:v>
                </c:pt>
                <c:pt idx="617">
                  <c:v>41052</c:v>
                </c:pt>
                <c:pt idx="618">
                  <c:v>41053</c:v>
                </c:pt>
                <c:pt idx="619">
                  <c:v>41054</c:v>
                </c:pt>
                <c:pt idx="620">
                  <c:v>41057</c:v>
                </c:pt>
                <c:pt idx="621">
                  <c:v>41058</c:v>
                </c:pt>
                <c:pt idx="622">
                  <c:v>41059</c:v>
                </c:pt>
                <c:pt idx="623">
                  <c:v>41060</c:v>
                </c:pt>
                <c:pt idx="624">
                  <c:v>41061</c:v>
                </c:pt>
                <c:pt idx="625">
                  <c:v>41064</c:v>
                </c:pt>
                <c:pt idx="626">
                  <c:v>41065</c:v>
                </c:pt>
                <c:pt idx="627">
                  <c:v>41066</c:v>
                </c:pt>
                <c:pt idx="628">
                  <c:v>41067</c:v>
                </c:pt>
                <c:pt idx="629">
                  <c:v>41068</c:v>
                </c:pt>
                <c:pt idx="630">
                  <c:v>41071</c:v>
                </c:pt>
                <c:pt idx="631">
                  <c:v>41072</c:v>
                </c:pt>
                <c:pt idx="632">
                  <c:v>41073</c:v>
                </c:pt>
                <c:pt idx="633">
                  <c:v>41074</c:v>
                </c:pt>
                <c:pt idx="634">
                  <c:v>41075</c:v>
                </c:pt>
                <c:pt idx="635">
                  <c:v>41078</c:v>
                </c:pt>
                <c:pt idx="636">
                  <c:v>41079</c:v>
                </c:pt>
                <c:pt idx="637">
                  <c:v>41080</c:v>
                </c:pt>
                <c:pt idx="638">
                  <c:v>41081</c:v>
                </c:pt>
                <c:pt idx="639">
                  <c:v>41082</c:v>
                </c:pt>
                <c:pt idx="640">
                  <c:v>41085</c:v>
                </c:pt>
                <c:pt idx="641">
                  <c:v>41086</c:v>
                </c:pt>
                <c:pt idx="642">
                  <c:v>41087</c:v>
                </c:pt>
                <c:pt idx="643">
                  <c:v>41088</c:v>
                </c:pt>
                <c:pt idx="644">
                  <c:v>41089</c:v>
                </c:pt>
                <c:pt idx="645">
                  <c:v>41092</c:v>
                </c:pt>
                <c:pt idx="646">
                  <c:v>41093</c:v>
                </c:pt>
                <c:pt idx="647">
                  <c:v>41094</c:v>
                </c:pt>
                <c:pt idx="648">
                  <c:v>41095</c:v>
                </c:pt>
                <c:pt idx="649">
                  <c:v>41096</c:v>
                </c:pt>
                <c:pt idx="650">
                  <c:v>41099</c:v>
                </c:pt>
                <c:pt idx="651">
                  <c:v>41100</c:v>
                </c:pt>
                <c:pt idx="652">
                  <c:v>41101</c:v>
                </c:pt>
                <c:pt idx="653">
                  <c:v>41102</c:v>
                </c:pt>
                <c:pt idx="654">
                  <c:v>41103</c:v>
                </c:pt>
                <c:pt idx="655">
                  <c:v>41106</c:v>
                </c:pt>
                <c:pt idx="656">
                  <c:v>41107</c:v>
                </c:pt>
                <c:pt idx="657">
                  <c:v>41108</c:v>
                </c:pt>
                <c:pt idx="658">
                  <c:v>41109</c:v>
                </c:pt>
                <c:pt idx="659">
                  <c:v>41110</c:v>
                </c:pt>
                <c:pt idx="660">
                  <c:v>41113</c:v>
                </c:pt>
                <c:pt idx="661">
                  <c:v>41114</c:v>
                </c:pt>
                <c:pt idx="662">
                  <c:v>41115</c:v>
                </c:pt>
                <c:pt idx="663">
                  <c:v>41116</c:v>
                </c:pt>
                <c:pt idx="664">
                  <c:v>41117</c:v>
                </c:pt>
                <c:pt idx="665">
                  <c:v>41120</c:v>
                </c:pt>
                <c:pt idx="666">
                  <c:v>41121</c:v>
                </c:pt>
                <c:pt idx="667">
                  <c:v>41122</c:v>
                </c:pt>
                <c:pt idx="668">
                  <c:v>41123</c:v>
                </c:pt>
                <c:pt idx="669">
                  <c:v>41124</c:v>
                </c:pt>
                <c:pt idx="670">
                  <c:v>41127</c:v>
                </c:pt>
                <c:pt idx="671">
                  <c:v>41128</c:v>
                </c:pt>
                <c:pt idx="672">
                  <c:v>41129</c:v>
                </c:pt>
                <c:pt idx="673">
                  <c:v>41130</c:v>
                </c:pt>
                <c:pt idx="674">
                  <c:v>41131</c:v>
                </c:pt>
                <c:pt idx="675">
                  <c:v>41134</c:v>
                </c:pt>
                <c:pt idx="676">
                  <c:v>41135</c:v>
                </c:pt>
                <c:pt idx="677">
                  <c:v>41136</c:v>
                </c:pt>
                <c:pt idx="678">
                  <c:v>41137</c:v>
                </c:pt>
                <c:pt idx="679">
                  <c:v>41138</c:v>
                </c:pt>
                <c:pt idx="680">
                  <c:v>41141</c:v>
                </c:pt>
                <c:pt idx="681">
                  <c:v>41142</c:v>
                </c:pt>
                <c:pt idx="682">
                  <c:v>41143</c:v>
                </c:pt>
                <c:pt idx="683">
                  <c:v>41144</c:v>
                </c:pt>
                <c:pt idx="684">
                  <c:v>41145</c:v>
                </c:pt>
                <c:pt idx="685">
                  <c:v>41148</c:v>
                </c:pt>
                <c:pt idx="686">
                  <c:v>41149</c:v>
                </c:pt>
                <c:pt idx="687">
                  <c:v>41150</c:v>
                </c:pt>
                <c:pt idx="688">
                  <c:v>41151</c:v>
                </c:pt>
                <c:pt idx="689">
                  <c:v>41152</c:v>
                </c:pt>
                <c:pt idx="690">
                  <c:v>41155</c:v>
                </c:pt>
                <c:pt idx="691">
                  <c:v>41156</c:v>
                </c:pt>
                <c:pt idx="692">
                  <c:v>41157</c:v>
                </c:pt>
                <c:pt idx="693">
                  <c:v>41158</c:v>
                </c:pt>
                <c:pt idx="694">
                  <c:v>41159</c:v>
                </c:pt>
                <c:pt idx="695">
                  <c:v>41162</c:v>
                </c:pt>
                <c:pt idx="696">
                  <c:v>41163</c:v>
                </c:pt>
                <c:pt idx="697">
                  <c:v>41164</c:v>
                </c:pt>
                <c:pt idx="698">
                  <c:v>41165</c:v>
                </c:pt>
                <c:pt idx="699">
                  <c:v>41166</c:v>
                </c:pt>
                <c:pt idx="700">
                  <c:v>41169</c:v>
                </c:pt>
                <c:pt idx="701">
                  <c:v>41170</c:v>
                </c:pt>
                <c:pt idx="702">
                  <c:v>41171</c:v>
                </c:pt>
                <c:pt idx="703">
                  <c:v>41172</c:v>
                </c:pt>
                <c:pt idx="704">
                  <c:v>41173</c:v>
                </c:pt>
                <c:pt idx="705">
                  <c:v>41176</c:v>
                </c:pt>
                <c:pt idx="706">
                  <c:v>41177</c:v>
                </c:pt>
                <c:pt idx="707">
                  <c:v>41178</c:v>
                </c:pt>
                <c:pt idx="708">
                  <c:v>41179</c:v>
                </c:pt>
                <c:pt idx="709">
                  <c:v>41180</c:v>
                </c:pt>
                <c:pt idx="710">
                  <c:v>41183</c:v>
                </c:pt>
                <c:pt idx="711">
                  <c:v>41184</c:v>
                </c:pt>
                <c:pt idx="712">
                  <c:v>41185</c:v>
                </c:pt>
                <c:pt idx="713">
                  <c:v>41186</c:v>
                </c:pt>
                <c:pt idx="714">
                  <c:v>41187</c:v>
                </c:pt>
                <c:pt idx="715">
                  <c:v>41190</c:v>
                </c:pt>
                <c:pt idx="716">
                  <c:v>41191</c:v>
                </c:pt>
                <c:pt idx="717">
                  <c:v>41192</c:v>
                </c:pt>
                <c:pt idx="718">
                  <c:v>41193</c:v>
                </c:pt>
                <c:pt idx="719">
                  <c:v>41194</c:v>
                </c:pt>
                <c:pt idx="720">
                  <c:v>41197</c:v>
                </c:pt>
                <c:pt idx="721">
                  <c:v>41198</c:v>
                </c:pt>
                <c:pt idx="722">
                  <c:v>41199</c:v>
                </c:pt>
                <c:pt idx="723">
                  <c:v>41200</c:v>
                </c:pt>
                <c:pt idx="724">
                  <c:v>41201</c:v>
                </c:pt>
                <c:pt idx="725">
                  <c:v>41204</c:v>
                </c:pt>
                <c:pt idx="726">
                  <c:v>41205</c:v>
                </c:pt>
                <c:pt idx="727">
                  <c:v>41206</c:v>
                </c:pt>
                <c:pt idx="728">
                  <c:v>41207</c:v>
                </c:pt>
                <c:pt idx="729">
                  <c:v>41208</c:v>
                </c:pt>
                <c:pt idx="730">
                  <c:v>41211</c:v>
                </c:pt>
                <c:pt idx="731">
                  <c:v>41212</c:v>
                </c:pt>
                <c:pt idx="732">
                  <c:v>41213</c:v>
                </c:pt>
                <c:pt idx="733">
                  <c:v>41214</c:v>
                </c:pt>
                <c:pt idx="734">
                  <c:v>41215</c:v>
                </c:pt>
                <c:pt idx="735">
                  <c:v>41218</c:v>
                </c:pt>
                <c:pt idx="736">
                  <c:v>41219</c:v>
                </c:pt>
                <c:pt idx="737">
                  <c:v>41220</c:v>
                </c:pt>
                <c:pt idx="738">
                  <c:v>41221</c:v>
                </c:pt>
                <c:pt idx="739">
                  <c:v>41222</c:v>
                </c:pt>
                <c:pt idx="740">
                  <c:v>41225</c:v>
                </c:pt>
                <c:pt idx="741">
                  <c:v>41226</c:v>
                </c:pt>
                <c:pt idx="742">
                  <c:v>41227</c:v>
                </c:pt>
                <c:pt idx="743">
                  <c:v>41228</c:v>
                </c:pt>
                <c:pt idx="744">
                  <c:v>41229</c:v>
                </c:pt>
                <c:pt idx="745">
                  <c:v>41232</c:v>
                </c:pt>
                <c:pt idx="746">
                  <c:v>41233</c:v>
                </c:pt>
                <c:pt idx="747">
                  <c:v>41234</c:v>
                </c:pt>
                <c:pt idx="748">
                  <c:v>41235</c:v>
                </c:pt>
                <c:pt idx="749">
                  <c:v>41236</c:v>
                </c:pt>
                <c:pt idx="750">
                  <c:v>41239</c:v>
                </c:pt>
                <c:pt idx="751">
                  <c:v>41240</c:v>
                </c:pt>
                <c:pt idx="752">
                  <c:v>41241</c:v>
                </c:pt>
                <c:pt idx="753">
                  <c:v>41242</c:v>
                </c:pt>
                <c:pt idx="754">
                  <c:v>41243</c:v>
                </c:pt>
                <c:pt idx="755">
                  <c:v>41246</c:v>
                </c:pt>
                <c:pt idx="756">
                  <c:v>41247</c:v>
                </c:pt>
                <c:pt idx="757">
                  <c:v>41248</c:v>
                </c:pt>
                <c:pt idx="758">
                  <c:v>41249</c:v>
                </c:pt>
                <c:pt idx="759">
                  <c:v>41250</c:v>
                </c:pt>
                <c:pt idx="760">
                  <c:v>41253</c:v>
                </c:pt>
                <c:pt idx="761">
                  <c:v>41254</c:v>
                </c:pt>
                <c:pt idx="762">
                  <c:v>41255</c:v>
                </c:pt>
                <c:pt idx="763">
                  <c:v>41256</c:v>
                </c:pt>
                <c:pt idx="764">
                  <c:v>41257</c:v>
                </c:pt>
                <c:pt idx="765">
                  <c:v>41260</c:v>
                </c:pt>
                <c:pt idx="766">
                  <c:v>41261</c:v>
                </c:pt>
                <c:pt idx="767">
                  <c:v>41262</c:v>
                </c:pt>
                <c:pt idx="768">
                  <c:v>41263</c:v>
                </c:pt>
                <c:pt idx="769">
                  <c:v>41264</c:v>
                </c:pt>
                <c:pt idx="770">
                  <c:v>41267</c:v>
                </c:pt>
                <c:pt idx="771">
                  <c:v>41269</c:v>
                </c:pt>
                <c:pt idx="772">
                  <c:v>41270</c:v>
                </c:pt>
                <c:pt idx="773">
                  <c:v>41271</c:v>
                </c:pt>
                <c:pt idx="774">
                  <c:v>41274</c:v>
                </c:pt>
                <c:pt idx="775">
                  <c:v>41276</c:v>
                </c:pt>
                <c:pt idx="776">
                  <c:v>41277</c:v>
                </c:pt>
                <c:pt idx="777">
                  <c:v>41278</c:v>
                </c:pt>
                <c:pt idx="778">
                  <c:v>41281</c:v>
                </c:pt>
                <c:pt idx="779">
                  <c:v>41282</c:v>
                </c:pt>
                <c:pt idx="780">
                  <c:v>41283</c:v>
                </c:pt>
                <c:pt idx="781">
                  <c:v>41284</c:v>
                </c:pt>
                <c:pt idx="782">
                  <c:v>41285</c:v>
                </c:pt>
                <c:pt idx="783">
                  <c:v>41288</c:v>
                </c:pt>
                <c:pt idx="784">
                  <c:v>41289</c:v>
                </c:pt>
                <c:pt idx="785">
                  <c:v>41290</c:v>
                </c:pt>
                <c:pt idx="786">
                  <c:v>41291</c:v>
                </c:pt>
                <c:pt idx="787">
                  <c:v>41292</c:v>
                </c:pt>
                <c:pt idx="788">
                  <c:v>41295</c:v>
                </c:pt>
                <c:pt idx="789">
                  <c:v>41296</c:v>
                </c:pt>
                <c:pt idx="790">
                  <c:v>41297</c:v>
                </c:pt>
                <c:pt idx="791">
                  <c:v>41298</c:v>
                </c:pt>
                <c:pt idx="792">
                  <c:v>41299</c:v>
                </c:pt>
                <c:pt idx="793">
                  <c:v>41302</c:v>
                </c:pt>
                <c:pt idx="794">
                  <c:v>41303</c:v>
                </c:pt>
                <c:pt idx="795">
                  <c:v>41304</c:v>
                </c:pt>
                <c:pt idx="796">
                  <c:v>41305</c:v>
                </c:pt>
                <c:pt idx="797">
                  <c:v>41306</c:v>
                </c:pt>
                <c:pt idx="798">
                  <c:v>41309</c:v>
                </c:pt>
                <c:pt idx="799">
                  <c:v>41310</c:v>
                </c:pt>
                <c:pt idx="800">
                  <c:v>41311</c:v>
                </c:pt>
                <c:pt idx="801">
                  <c:v>41312</c:v>
                </c:pt>
                <c:pt idx="802">
                  <c:v>41313</c:v>
                </c:pt>
                <c:pt idx="803">
                  <c:v>41316</c:v>
                </c:pt>
                <c:pt idx="804">
                  <c:v>41317</c:v>
                </c:pt>
                <c:pt idx="805">
                  <c:v>41318</c:v>
                </c:pt>
                <c:pt idx="806">
                  <c:v>41319</c:v>
                </c:pt>
                <c:pt idx="807">
                  <c:v>41320</c:v>
                </c:pt>
                <c:pt idx="808">
                  <c:v>41323</c:v>
                </c:pt>
                <c:pt idx="809">
                  <c:v>41324</c:v>
                </c:pt>
                <c:pt idx="810">
                  <c:v>41325</c:v>
                </c:pt>
                <c:pt idx="811">
                  <c:v>41326</c:v>
                </c:pt>
                <c:pt idx="812">
                  <c:v>41327</c:v>
                </c:pt>
                <c:pt idx="813">
                  <c:v>41330</c:v>
                </c:pt>
                <c:pt idx="814">
                  <c:v>41331</c:v>
                </c:pt>
                <c:pt idx="815">
                  <c:v>41332</c:v>
                </c:pt>
                <c:pt idx="816">
                  <c:v>41333</c:v>
                </c:pt>
                <c:pt idx="817">
                  <c:v>41334</c:v>
                </c:pt>
                <c:pt idx="818">
                  <c:v>41337</c:v>
                </c:pt>
                <c:pt idx="819">
                  <c:v>41338</c:v>
                </c:pt>
                <c:pt idx="820">
                  <c:v>41339</c:v>
                </c:pt>
                <c:pt idx="821">
                  <c:v>41340</c:v>
                </c:pt>
                <c:pt idx="822">
                  <c:v>41341</c:v>
                </c:pt>
                <c:pt idx="823">
                  <c:v>41344</c:v>
                </c:pt>
                <c:pt idx="824">
                  <c:v>41345</c:v>
                </c:pt>
                <c:pt idx="825">
                  <c:v>41346</c:v>
                </c:pt>
                <c:pt idx="826">
                  <c:v>41347</c:v>
                </c:pt>
                <c:pt idx="827">
                  <c:v>41348</c:v>
                </c:pt>
                <c:pt idx="828">
                  <c:v>41351</c:v>
                </c:pt>
                <c:pt idx="829">
                  <c:v>41352</c:v>
                </c:pt>
                <c:pt idx="830">
                  <c:v>41353</c:v>
                </c:pt>
                <c:pt idx="831">
                  <c:v>41354</c:v>
                </c:pt>
                <c:pt idx="832">
                  <c:v>41355</c:v>
                </c:pt>
                <c:pt idx="833">
                  <c:v>41358</c:v>
                </c:pt>
                <c:pt idx="834">
                  <c:v>41359</c:v>
                </c:pt>
                <c:pt idx="835">
                  <c:v>41360</c:v>
                </c:pt>
                <c:pt idx="836">
                  <c:v>41361</c:v>
                </c:pt>
                <c:pt idx="837">
                  <c:v>41365</c:v>
                </c:pt>
                <c:pt idx="838">
                  <c:v>41366</c:v>
                </c:pt>
                <c:pt idx="839">
                  <c:v>41367</c:v>
                </c:pt>
                <c:pt idx="840">
                  <c:v>41368</c:v>
                </c:pt>
                <c:pt idx="841">
                  <c:v>41369</c:v>
                </c:pt>
                <c:pt idx="842">
                  <c:v>41372</c:v>
                </c:pt>
                <c:pt idx="843">
                  <c:v>41373</c:v>
                </c:pt>
                <c:pt idx="844">
                  <c:v>41374</c:v>
                </c:pt>
                <c:pt idx="845">
                  <c:v>41375</c:v>
                </c:pt>
                <c:pt idx="846">
                  <c:v>41376</c:v>
                </c:pt>
                <c:pt idx="847">
                  <c:v>41379</c:v>
                </c:pt>
                <c:pt idx="848">
                  <c:v>41380</c:v>
                </c:pt>
                <c:pt idx="849">
                  <c:v>41381</c:v>
                </c:pt>
                <c:pt idx="850">
                  <c:v>41382</c:v>
                </c:pt>
                <c:pt idx="851">
                  <c:v>41383</c:v>
                </c:pt>
                <c:pt idx="852">
                  <c:v>41386</c:v>
                </c:pt>
                <c:pt idx="853">
                  <c:v>41387</c:v>
                </c:pt>
                <c:pt idx="854">
                  <c:v>41388</c:v>
                </c:pt>
                <c:pt idx="855">
                  <c:v>41389</c:v>
                </c:pt>
                <c:pt idx="856">
                  <c:v>41390</c:v>
                </c:pt>
                <c:pt idx="857">
                  <c:v>41393</c:v>
                </c:pt>
                <c:pt idx="858">
                  <c:v>41394</c:v>
                </c:pt>
                <c:pt idx="859">
                  <c:v>41395</c:v>
                </c:pt>
                <c:pt idx="860">
                  <c:v>41396</c:v>
                </c:pt>
                <c:pt idx="861">
                  <c:v>41397</c:v>
                </c:pt>
                <c:pt idx="862">
                  <c:v>41400</c:v>
                </c:pt>
                <c:pt idx="863">
                  <c:v>41401</c:v>
                </c:pt>
                <c:pt idx="864">
                  <c:v>41402</c:v>
                </c:pt>
                <c:pt idx="865">
                  <c:v>41403</c:v>
                </c:pt>
                <c:pt idx="866">
                  <c:v>41404</c:v>
                </c:pt>
                <c:pt idx="867">
                  <c:v>41407</c:v>
                </c:pt>
                <c:pt idx="868">
                  <c:v>41408</c:v>
                </c:pt>
                <c:pt idx="869">
                  <c:v>41409</c:v>
                </c:pt>
                <c:pt idx="870">
                  <c:v>41410</c:v>
                </c:pt>
                <c:pt idx="871">
                  <c:v>41411</c:v>
                </c:pt>
                <c:pt idx="872">
                  <c:v>41414</c:v>
                </c:pt>
                <c:pt idx="873">
                  <c:v>41415</c:v>
                </c:pt>
                <c:pt idx="874">
                  <c:v>41416</c:v>
                </c:pt>
                <c:pt idx="875">
                  <c:v>41417</c:v>
                </c:pt>
                <c:pt idx="876">
                  <c:v>41418</c:v>
                </c:pt>
                <c:pt idx="877">
                  <c:v>41421</c:v>
                </c:pt>
                <c:pt idx="878">
                  <c:v>41422</c:v>
                </c:pt>
                <c:pt idx="879">
                  <c:v>41423</c:v>
                </c:pt>
                <c:pt idx="880">
                  <c:v>41424</c:v>
                </c:pt>
                <c:pt idx="881">
                  <c:v>41425</c:v>
                </c:pt>
                <c:pt idx="882">
                  <c:v>41428</c:v>
                </c:pt>
                <c:pt idx="883">
                  <c:v>41429</c:v>
                </c:pt>
                <c:pt idx="884">
                  <c:v>41430</c:v>
                </c:pt>
                <c:pt idx="885">
                  <c:v>41431</c:v>
                </c:pt>
                <c:pt idx="886">
                  <c:v>41432</c:v>
                </c:pt>
                <c:pt idx="887">
                  <c:v>41435</c:v>
                </c:pt>
                <c:pt idx="888">
                  <c:v>41436</c:v>
                </c:pt>
                <c:pt idx="889">
                  <c:v>41437</c:v>
                </c:pt>
                <c:pt idx="890">
                  <c:v>41438</c:v>
                </c:pt>
                <c:pt idx="891">
                  <c:v>41439</c:v>
                </c:pt>
                <c:pt idx="892">
                  <c:v>41442</c:v>
                </c:pt>
                <c:pt idx="893">
                  <c:v>41443</c:v>
                </c:pt>
                <c:pt idx="894">
                  <c:v>41444</c:v>
                </c:pt>
                <c:pt idx="895">
                  <c:v>41445</c:v>
                </c:pt>
                <c:pt idx="896">
                  <c:v>41446</c:v>
                </c:pt>
                <c:pt idx="897">
                  <c:v>41449</c:v>
                </c:pt>
                <c:pt idx="898">
                  <c:v>41450</c:v>
                </c:pt>
                <c:pt idx="899">
                  <c:v>41451</c:v>
                </c:pt>
                <c:pt idx="900">
                  <c:v>41452</c:v>
                </c:pt>
                <c:pt idx="901">
                  <c:v>41453</c:v>
                </c:pt>
                <c:pt idx="902">
                  <c:v>41456</c:v>
                </c:pt>
                <c:pt idx="903">
                  <c:v>41457</c:v>
                </c:pt>
                <c:pt idx="904">
                  <c:v>41458</c:v>
                </c:pt>
                <c:pt idx="905">
                  <c:v>41459</c:v>
                </c:pt>
                <c:pt idx="906">
                  <c:v>41460</c:v>
                </c:pt>
                <c:pt idx="907">
                  <c:v>41463</c:v>
                </c:pt>
                <c:pt idx="908">
                  <c:v>41464</c:v>
                </c:pt>
                <c:pt idx="909">
                  <c:v>41465</c:v>
                </c:pt>
                <c:pt idx="910">
                  <c:v>41466</c:v>
                </c:pt>
                <c:pt idx="911">
                  <c:v>41467</c:v>
                </c:pt>
                <c:pt idx="912">
                  <c:v>41470</c:v>
                </c:pt>
                <c:pt idx="913">
                  <c:v>41471</c:v>
                </c:pt>
                <c:pt idx="914">
                  <c:v>41472</c:v>
                </c:pt>
                <c:pt idx="915">
                  <c:v>41473</c:v>
                </c:pt>
                <c:pt idx="916">
                  <c:v>41474</c:v>
                </c:pt>
                <c:pt idx="917">
                  <c:v>41477</c:v>
                </c:pt>
                <c:pt idx="918">
                  <c:v>41478</c:v>
                </c:pt>
                <c:pt idx="919">
                  <c:v>41479</c:v>
                </c:pt>
                <c:pt idx="920">
                  <c:v>41480</c:v>
                </c:pt>
                <c:pt idx="921">
                  <c:v>41481</c:v>
                </c:pt>
                <c:pt idx="922">
                  <c:v>41484</c:v>
                </c:pt>
                <c:pt idx="923">
                  <c:v>41485</c:v>
                </c:pt>
                <c:pt idx="924">
                  <c:v>41486</c:v>
                </c:pt>
                <c:pt idx="925">
                  <c:v>41487</c:v>
                </c:pt>
                <c:pt idx="926">
                  <c:v>41488</c:v>
                </c:pt>
                <c:pt idx="927">
                  <c:v>41491</c:v>
                </c:pt>
                <c:pt idx="928">
                  <c:v>41492</c:v>
                </c:pt>
                <c:pt idx="929">
                  <c:v>41493</c:v>
                </c:pt>
                <c:pt idx="930">
                  <c:v>41494</c:v>
                </c:pt>
                <c:pt idx="931">
                  <c:v>41495</c:v>
                </c:pt>
                <c:pt idx="932">
                  <c:v>41498</c:v>
                </c:pt>
                <c:pt idx="933">
                  <c:v>41499</c:v>
                </c:pt>
                <c:pt idx="934">
                  <c:v>41500</c:v>
                </c:pt>
                <c:pt idx="935">
                  <c:v>41501</c:v>
                </c:pt>
                <c:pt idx="936">
                  <c:v>41502</c:v>
                </c:pt>
                <c:pt idx="937">
                  <c:v>41505</c:v>
                </c:pt>
                <c:pt idx="938">
                  <c:v>41506</c:v>
                </c:pt>
                <c:pt idx="939">
                  <c:v>41507</c:v>
                </c:pt>
                <c:pt idx="940">
                  <c:v>41508</c:v>
                </c:pt>
                <c:pt idx="941">
                  <c:v>41509</c:v>
                </c:pt>
                <c:pt idx="942">
                  <c:v>41512</c:v>
                </c:pt>
                <c:pt idx="943">
                  <c:v>41513</c:v>
                </c:pt>
                <c:pt idx="944">
                  <c:v>41514</c:v>
                </c:pt>
                <c:pt idx="945">
                  <c:v>41515</c:v>
                </c:pt>
                <c:pt idx="946">
                  <c:v>41516</c:v>
                </c:pt>
                <c:pt idx="947">
                  <c:v>41519</c:v>
                </c:pt>
                <c:pt idx="948">
                  <c:v>41520</c:v>
                </c:pt>
                <c:pt idx="949">
                  <c:v>41521</c:v>
                </c:pt>
                <c:pt idx="950">
                  <c:v>41522</c:v>
                </c:pt>
                <c:pt idx="951">
                  <c:v>41523</c:v>
                </c:pt>
                <c:pt idx="952">
                  <c:v>41526</c:v>
                </c:pt>
                <c:pt idx="953">
                  <c:v>41527</c:v>
                </c:pt>
                <c:pt idx="954">
                  <c:v>41528</c:v>
                </c:pt>
                <c:pt idx="955">
                  <c:v>41529</c:v>
                </c:pt>
                <c:pt idx="956">
                  <c:v>41530</c:v>
                </c:pt>
                <c:pt idx="957">
                  <c:v>41533</c:v>
                </c:pt>
                <c:pt idx="958">
                  <c:v>41534</c:v>
                </c:pt>
                <c:pt idx="959">
                  <c:v>41535</c:v>
                </c:pt>
                <c:pt idx="960">
                  <c:v>41536</c:v>
                </c:pt>
                <c:pt idx="961">
                  <c:v>41537</c:v>
                </c:pt>
                <c:pt idx="962">
                  <c:v>41540</c:v>
                </c:pt>
                <c:pt idx="963">
                  <c:v>41541</c:v>
                </c:pt>
                <c:pt idx="964">
                  <c:v>41542</c:v>
                </c:pt>
                <c:pt idx="965">
                  <c:v>41543</c:v>
                </c:pt>
                <c:pt idx="966">
                  <c:v>41544</c:v>
                </c:pt>
                <c:pt idx="967">
                  <c:v>41547</c:v>
                </c:pt>
                <c:pt idx="968">
                  <c:v>41548</c:v>
                </c:pt>
                <c:pt idx="969">
                  <c:v>41549</c:v>
                </c:pt>
                <c:pt idx="970">
                  <c:v>41550</c:v>
                </c:pt>
                <c:pt idx="971">
                  <c:v>41551</c:v>
                </c:pt>
                <c:pt idx="972">
                  <c:v>41554</c:v>
                </c:pt>
                <c:pt idx="973">
                  <c:v>41555</c:v>
                </c:pt>
                <c:pt idx="974">
                  <c:v>41556</c:v>
                </c:pt>
                <c:pt idx="975">
                  <c:v>41557</c:v>
                </c:pt>
                <c:pt idx="976">
                  <c:v>41558</c:v>
                </c:pt>
                <c:pt idx="977">
                  <c:v>41561</c:v>
                </c:pt>
                <c:pt idx="978">
                  <c:v>41562</c:v>
                </c:pt>
                <c:pt idx="979">
                  <c:v>41563</c:v>
                </c:pt>
                <c:pt idx="980">
                  <c:v>41564</c:v>
                </c:pt>
                <c:pt idx="981">
                  <c:v>41565</c:v>
                </c:pt>
                <c:pt idx="982">
                  <c:v>41568</c:v>
                </c:pt>
                <c:pt idx="983">
                  <c:v>41569</c:v>
                </c:pt>
                <c:pt idx="984">
                  <c:v>41570</c:v>
                </c:pt>
                <c:pt idx="985">
                  <c:v>41571</c:v>
                </c:pt>
                <c:pt idx="986">
                  <c:v>41572</c:v>
                </c:pt>
                <c:pt idx="987">
                  <c:v>41575</c:v>
                </c:pt>
                <c:pt idx="988">
                  <c:v>41576</c:v>
                </c:pt>
                <c:pt idx="989">
                  <c:v>41577</c:v>
                </c:pt>
                <c:pt idx="990">
                  <c:v>41578</c:v>
                </c:pt>
                <c:pt idx="991">
                  <c:v>41579</c:v>
                </c:pt>
                <c:pt idx="992">
                  <c:v>41582</c:v>
                </c:pt>
                <c:pt idx="993">
                  <c:v>41583</c:v>
                </c:pt>
                <c:pt idx="994">
                  <c:v>41584</c:v>
                </c:pt>
                <c:pt idx="995">
                  <c:v>41585</c:v>
                </c:pt>
                <c:pt idx="996">
                  <c:v>41586</c:v>
                </c:pt>
                <c:pt idx="997">
                  <c:v>41589</c:v>
                </c:pt>
                <c:pt idx="998">
                  <c:v>41590</c:v>
                </c:pt>
                <c:pt idx="999">
                  <c:v>41591</c:v>
                </c:pt>
                <c:pt idx="1000">
                  <c:v>41592</c:v>
                </c:pt>
                <c:pt idx="1001">
                  <c:v>41593</c:v>
                </c:pt>
                <c:pt idx="1002">
                  <c:v>41596</c:v>
                </c:pt>
                <c:pt idx="1003">
                  <c:v>41597</c:v>
                </c:pt>
                <c:pt idx="1004">
                  <c:v>41598</c:v>
                </c:pt>
                <c:pt idx="1005">
                  <c:v>41599</c:v>
                </c:pt>
                <c:pt idx="1006">
                  <c:v>41600</c:v>
                </c:pt>
                <c:pt idx="1007">
                  <c:v>41603</c:v>
                </c:pt>
                <c:pt idx="1008">
                  <c:v>41604</c:v>
                </c:pt>
                <c:pt idx="1009">
                  <c:v>41605</c:v>
                </c:pt>
                <c:pt idx="1010">
                  <c:v>41606</c:v>
                </c:pt>
                <c:pt idx="1011">
                  <c:v>41607</c:v>
                </c:pt>
                <c:pt idx="1012">
                  <c:v>41610</c:v>
                </c:pt>
                <c:pt idx="1013">
                  <c:v>41611</c:v>
                </c:pt>
                <c:pt idx="1014">
                  <c:v>41612</c:v>
                </c:pt>
                <c:pt idx="1015">
                  <c:v>41613</c:v>
                </c:pt>
                <c:pt idx="1016">
                  <c:v>41614</c:v>
                </c:pt>
                <c:pt idx="1017">
                  <c:v>41617</c:v>
                </c:pt>
                <c:pt idx="1018">
                  <c:v>41618</c:v>
                </c:pt>
                <c:pt idx="1019">
                  <c:v>41619</c:v>
                </c:pt>
                <c:pt idx="1020">
                  <c:v>41620</c:v>
                </c:pt>
                <c:pt idx="1021">
                  <c:v>41621</c:v>
                </c:pt>
                <c:pt idx="1022">
                  <c:v>41624</c:v>
                </c:pt>
                <c:pt idx="1023">
                  <c:v>41625</c:v>
                </c:pt>
                <c:pt idx="1024">
                  <c:v>41626</c:v>
                </c:pt>
                <c:pt idx="1025">
                  <c:v>41627</c:v>
                </c:pt>
                <c:pt idx="1026">
                  <c:v>41628</c:v>
                </c:pt>
                <c:pt idx="1027">
                  <c:v>41631</c:v>
                </c:pt>
                <c:pt idx="1028">
                  <c:v>41632</c:v>
                </c:pt>
                <c:pt idx="1029">
                  <c:v>41634</c:v>
                </c:pt>
                <c:pt idx="1030">
                  <c:v>41635</c:v>
                </c:pt>
                <c:pt idx="1031">
                  <c:v>41638</c:v>
                </c:pt>
                <c:pt idx="1032">
                  <c:v>41639</c:v>
                </c:pt>
                <c:pt idx="1033">
                  <c:v>41641</c:v>
                </c:pt>
                <c:pt idx="1034">
                  <c:v>41642</c:v>
                </c:pt>
                <c:pt idx="1035">
                  <c:v>41645</c:v>
                </c:pt>
                <c:pt idx="1036">
                  <c:v>41646</c:v>
                </c:pt>
                <c:pt idx="1037">
                  <c:v>41647</c:v>
                </c:pt>
                <c:pt idx="1038">
                  <c:v>41648</c:v>
                </c:pt>
                <c:pt idx="1039">
                  <c:v>41649</c:v>
                </c:pt>
                <c:pt idx="1040">
                  <c:v>41652</c:v>
                </c:pt>
                <c:pt idx="1041">
                  <c:v>41653</c:v>
                </c:pt>
                <c:pt idx="1042">
                  <c:v>41654</c:v>
                </c:pt>
                <c:pt idx="1043">
                  <c:v>41655</c:v>
                </c:pt>
                <c:pt idx="1044">
                  <c:v>41656</c:v>
                </c:pt>
                <c:pt idx="1045">
                  <c:v>41659</c:v>
                </c:pt>
                <c:pt idx="1046">
                  <c:v>41660</c:v>
                </c:pt>
                <c:pt idx="1047">
                  <c:v>41661</c:v>
                </c:pt>
                <c:pt idx="1048">
                  <c:v>41662</c:v>
                </c:pt>
                <c:pt idx="1049">
                  <c:v>41663</c:v>
                </c:pt>
                <c:pt idx="1050">
                  <c:v>41666</c:v>
                </c:pt>
                <c:pt idx="1051">
                  <c:v>41667</c:v>
                </c:pt>
                <c:pt idx="1052">
                  <c:v>41668</c:v>
                </c:pt>
                <c:pt idx="1053">
                  <c:v>41669</c:v>
                </c:pt>
                <c:pt idx="1054">
                  <c:v>41670</c:v>
                </c:pt>
                <c:pt idx="1055">
                  <c:v>41673</c:v>
                </c:pt>
                <c:pt idx="1056">
                  <c:v>41674</c:v>
                </c:pt>
                <c:pt idx="1057">
                  <c:v>41675</c:v>
                </c:pt>
                <c:pt idx="1058">
                  <c:v>41676</c:v>
                </c:pt>
                <c:pt idx="1059">
                  <c:v>41677</c:v>
                </c:pt>
                <c:pt idx="1060">
                  <c:v>41680</c:v>
                </c:pt>
                <c:pt idx="1061">
                  <c:v>41681</c:v>
                </c:pt>
                <c:pt idx="1062">
                  <c:v>41682</c:v>
                </c:pt>
                <c:pt idx="1063">
                  <c:v>41683</c:v>
                </c:pt>
                <c:pt idx="1064">
                  <c:v>41684</c:v>
                </c:pt>
                <c:pt idx="1065">
                  <c:v>41687</c:v>
                </c:pt>
                <c:pt idx="1066">
                  <c:v>41688</c:v>
                </c:pt>
                <c:pt idx="1067">
                  <c:v>41689</c:v>
                </c:pt>
                <c:pt idx="1068">
                  <c:v>41690</c:v>
                </c:pt>
                <c:pt idx="1069">
                  <c:v>41691</c:v>
                </c:pt>
                <c:pt idx="1070">
                  <c:v>41694</c:v>
                </c:pt>
                <c:pt idx="1071">
                  <c:v>41695</c:v>
                </c:pt>
                <c:pt idx="1072">
                  <c:v>41696</c:v>
                </c:pt>
                <c:pt idx="1073">
                  <c:v>41697</c:v>
                </c:pt>
                <c:pt idx="1074">
                  <c:v>41698</c:v>
                </c:pt>
                <c:pt idx="1075">
                  <c:v>41701</c:v>
                </c:pt>
                <c:pt idx="1076">
                  <c:v>41702</c:v>
                </c:pt>
                <c:pt idx="1077">
                  <c:v>41703</c:v>
                </c:pt>
                <c:pt idx="1078">
                  <c:v>41704</c:v>
                </c:pt>
                <c:pt idx="1079">
                  <c:v>41705</c:v>
                </c:pt>
                <c:pt idx="1080">
                  <c:v>41708</c:v>
                </c:pt>
                <c:pt idx="1081">
                  <c:v>41709</c:v>
                </c:pt>
                <c:pt idx="1082">
                  <c:v>41710</c:v>
                </c:pt>
                <c:pt idx="1083">
                  <c:v>41711</c:v>
                </c:pt>
                <c:pt idx="1084">
                  <c:v>41712</c:v>
                </c:pt>
                <c:pt idx="1085">
                  <c:v>41715</c:v>
                </c:pt>
                <c:pt idx="1086">
                  <c:v>41716</c:v>
                </c:pt>
                <c:pt idx="1087">
                  <c:v>41717</c:v>
                </c:pt>
                <c:pt idx="1088">
                  <c:v>41718</c:v>
                </c:pt>
                <c:pt idx="1089">
                  <c:v>41719</c:v>
                </c:pt>
                <c:pt idx="1090">
                  <c:v>41722</c:v>
                </c:pt>
                <c:pt idx="1091">
                  <c:v>41723</c:v>
                </c:pt>
                <c:pt idx="1092">
                  <c:v>41724</c:v>
                </c:pt>
                <c:pt idx="1093">
                  <c:v>41725</c:v>
                </c:pt>
                <c:pt idx="1094">
                  <c:v>41726</c:v>
                </c:pt>
                <c:pt idx="1095">
                  <c:v>41729</c:v>
                </c:pt>
                <c:pt idx="1096">
                  <c:v>41730</c:v>
                </c:pt>
                <c:pt idx="1097">
                  <c:v>41731</c:v>
                </c:pt>
                <c:pt idx="1098">
                  <c:v>41732</c:v>
                </c:pt>
                <c:pt idx="1099">
                  <c:v>41733</c:v>
                </c:pt>
                <c:pt idx="1100">
                  <c:v>41736</c:v>
                </c:pt>
                <c:pt idx="1101">
                  <c:v>41737</c:v>
                </c:pt>
                <c:pt idx="1102">
                  <c:v>41738</c:v>
                </c:pt>
                <c:pt idx="1103">
                  <c:v>41739</c:v>
                </c:pt>
                <c:pt idx="1104">
                  <c:v>41740</c:v>
                </c:pt>
                <c:pt idx="1105">
                  <c:v>41743</c:v>
                </c:pt>
                <c:pt idx="1106">
                  <c:v>41744</c:v>
                </c:pt>
                <c:pt idx="1107">
                  <c:v>41745</c:v>
                </c:pt>
                <c:pt idx="1108">
                  <c:v>41746</c:v>
                </c:pt>
                <c:pt idx="1109">
                  <c:v>41750</c:v>
                </c:pt>
                <c:pt idx="1110">
                  <c:v>41751</c:v>
                </c:pt>
                <c:pt idx="1111">
                  <c:v>41752</c:v>
                </c:pt>
                <c:pt idx="1112">
                  <c:v>41753</c:v>
                </c:pt>
                <c:pt idx="1113">
                  <c:v>41754</c:v>
                </c:pt>
                <c:pt idx="1114">
                  <c:v>41757</c:v>
                </c:pt>
                <c:pt idx="1115">
                  <c:v>41758</c:v>
                </c:pt>
                <c:pt idx="1116">
                  <c:v>41759</c:v>
                </c:pt>
                <c:pt idx="1117">
                  <c:v>41760</c:v>
                </c:pt>
                <c:pt idx="1118">
                  <c:v>41761</c:v>
                </c:pt>
                <c:pt idx="1119">
                  <c:v>41764</c:v>
                </c:pt>
                <c:pt idx="1120">
                  <c:v>41765</c:v>
                </c:pt>
                <c:pt idx="1121">
                  <c:v>41766</c:v>
                </c:pt>
                <c:pt idx="1122">
                  <c:v>41767</c:v>
                </c:pt>
                <c:pt idx="1123">
                  <c:v>41768</c:v>
                </c:pt>
                <c:pt idx="1124">
                  <c:v>41771</c:v>
                </c:pt>
                <c:pt idx="1125">
                  <c:v>41772</c:v>
                </c:pt>
                <c:pt idx="1126">
                  <c:v>41773</c:v>
                </c:pt>
                <c:pt idx="1127">
                  <c:v>41774</c:v>
                </c:pt>
                <c:pt idx="1128">
                  <c:v>41775</c:v>
                </c:pt>
                <c:pt idx="1129">
                  <c:v>41778</c:v>
                </c:pt>
                <c:pt idx="1130">
                  <c:v>41779</c:v>
                </c:pt>
                <c:pt idx="1131">
                  <c:v>41780</c:v>
                </c:pt>
                <c:pt idx="1132">
                  <c:v>41781</c:v>
                </c:pt>
                <c:pt idx="1133">
                  <c:v>41782</c:v>
                </c:pt>
                <c:pt idx="1134">
                  <c:v>41785</c:v>
                </c:pt>
                <c:pt idx="1135">
                  <c:v>41786</c:v>
                </c:pt>
                <c:pt idx="1136">
                  <c:v>41787</c:v>
                </c:pt>
                <c:pt idx="1137">
                  <c:v>41788</c:v>
                </c:pt>
                <c:pt idx="1138">
                  <c:v>41789</c:v>
                </c:pt>
                <c:pt idx="1139">
                  <c:v>41792</c:v>
                </c:pt>
                <c:pt idx="1140">
                  <c:v>41793</c:v>
                </c:pt>
                <c:pt idx="1141">
                  <c:v>41794</c:v>
                </c:pt>
                <c:pt idx="1142">
                  <c:v>41795</c:v>
                </c:pt>
                <c:pt idx="1143">
                  <c:v>41796</c:v>
                </c:pt>
                <c:pt idx="1144">
                  <c:v>41799</c:v>
                </c:pt>
                <c:pt idx="1145">
                  <c:v>41800</c:v>
                </c:pt>
                <c:pt idx="1146">
                  <c:v>41801</c:v>
                </c:pt>
                <c:pt idx="1147">
                  <c:v>41802</c:v>
                </c:pt>
                <c:pt idx="1148">
                  <c:v>41803</c:v>
                </c:pt>
                <c:pt idx="1149">
                  <c:v>41806</c:v>
                </c:pt>
                <c:pt idx="1150">
                  <c:v>41807</c:v>
                </c:pt>
                <c:pt idx="1151">
                  <c:v>41808</c:v>
                </c:pt>
                <c:pt idx="1152">
                  <c:v>41809</c:v>
                </c:pt>
                <c:pt idx="1153">
                  <c:v>41810</c:v>
                </c:pt>
                <c:pt idx="1154">
                  <c:v>41813</c:v>
                </c:pt>
                <c:pt idx="1155">
                  <c:v>41814</c:v>
                </c:pt>
                <c:pt idx="1156">
                  <c:v>41815</c:v>
                </c:pt>
                <c:pt idx="1157">
                  <c:v>41816</c:v>
                </c:pt>
                <c:pt idx="1158">
                  <c:v>41817</c:v>
                </c:pt>
                <c:pt idx="1159">
                  <c:v>41820</c:v>
                </c:pt>
                <c:pt idx="1160">
                  <c:v>41821</c:v>
                </c:pt>
                <c:pt idx="1161">
                  <c:v>41822</c:v>
                </c:pt>
                <c:pt idx="1162">
                  <c:v>41823</c:v>
                </c:pt>
                <c:pt idx="1163">
                  <c:v>41824</c:v>
                </c:pt>
                <c:pt idx="1164">
                  <c:v>41827</c:v>
                </c:pt>
                <c:pt idx="1165">
                  <c:v>41828</c:v>
                </c:pt>
                <c:pt idx="1166">
                  <c:v>41829</c:v>
                </c:pt>
                <c:pt idx="1167">
                  <c:v>41830</c:v>
                </c:pt>
                <c:pt idx="1168">
                  <c:v>41831</c:v>
                </c:pt>
                <c:pt idx="1169">
                  <c:v>41834</c:v>
                </c:pt>
                <c:pt idx="1170">
                  <c:v>41835</c:v>
                </c:pt>
                <c:pt idx="1171">
                  <c:v>41836</c:v>
                </c:pt>
                <c:pt idx="1172">
                  <c:v>41837</c:v>
                </c:pt>
                <c:pt idx="1173">
                  <c:v>41838</c:v>
                </c:pt>
                <c:pt idx="1174">
                  <c:v>41841</c:v>
                </c:pt>
                <c:pt idx="1175">
                  <c:v>41842</c:v>
                </c:pt>
                <c:pt idx="1176">
                  <c:v>41843</c:v>
                </c:pt>
                <c:pt idx="1177">
                  <c:v>41844</c:v>
                </c:pt>
                <c:pt idx="1178">
                  <c:v>41845</c:v>
                </c:pt>
                <c:pt idx="1179">
                  <c:v>41848</c:v>
                </c:pt>
                <c:pt idx="1180">
                  <c:v>41849</c:v>
                </c:pt>
                <c:pt idx="1181">
                  <c:v>41850</c:v>
                </c:pt>
                <c:pt idx="1182">
                  <c:v>41851</c:v>
                </c:pt>
                <c:pt idx="1183">
                  <c:v>41852</c:v>
                </c:pt>
                <c:pt idx="1184">
                  <c:v>41855</c:v>
                </c:pt>
                <c:pt idx="1185">
                  <c:v>41856</c:v>
                </c:pt>
                <c:pt idx="1186">
                  <c:v>41857</c:v>
                </c:pt>
                <c:pt idx="1187">
                  <c:v>41858</c:v>
                </c:pt>
                <c:pt idx="1188">
                  <c:v>41859</c:v>
                </c:pt>
                <c:pt idx="1189">
                  <c:v>41862</c:v>
                </c:pt>
                <c:pt idx="1190">
                  <c:v>41863</c:v>
                </c:pt>
                <c:pt idx="1191">
                  <c:v>41864</c:v>
                </c:pt>
                <c:pt idx="1192">
                  <c:v>41865</c:v>
                </c:pt>
                <c:pt idx="1193">
                  <c:v>41866</c:v>
                </c:pt>
                <c:pt idx="1194">
                  <c:v>41869</c:v>
                </c:pt>
                <c:pt idx="1195">
                  <c:v>41870</c:v>
                </c:pt>
                <c:pt idx="1196">
                  <c:v>41871</c:v>
                </c:pt>
                <c:pt idx="1197">
                  <c:v>41872</c:v>
                </c:pt>
                <c:pt idx="1198">
                  <c:v>41873</c:v>
                </c:pt>
                <c:pt idx="1199">
                  <c:v>41876</c:v>
                </c:pt>
                <c:pt idx="1200">
                  <c:v>41877</c:v>
                </c:pt>
                <c:pt idx="1201">
                  <c:v>41878</c:v>
                </c:pt>
                <c:pt idx="1202">
                  <c:v>41879</c:v>
                </c:pt>
                <c:pt idx="1203">
                  <c:v>41880</c:v>
                </c:pt>
                <c:pt idx="1204">
                  <c:v>41883</c:v>
                </c:pt>
                <c:pt idx="1205">
                  <c:v>41884</c:v>
                </c:pt>
                <c:pt idx="1206">
                  <c:v>41885</c:v>
                </c:pt>
                <c:pt idx="1207">
                  <c:v>41886</c:v>
                </c:pt>
                <c:pt idx="1208">
                  <c:v>41887</c:v>
                </c:pt>
                <c:pt idx="1209">
                  <c:v>41890</c:v>
                </c:pt>
                <c:pt idx="1210">
                  <c:v>41891</c:v>
                </c:pt>
                <c:pt idx="1211">
                  <c:v>41892</c:v>
                </c:pt>
                <c:pt idx="1212">
                  <c:v>41893</c:v>
                </c:pt>
                <c:pt idx="1213">
                  <c:v>41894</c:v>
                </c:pt>
                <c:pt idx="1214">
                  <c:v>41897</c:v>
                </c:pt>
                <c:pt idx="1215">
                  <c:v>41898</c:v>
                </c:pt>
                <c:pt idx="1216">
                  <c:v>41899</c:v>
                </c:pt>
                <c:pt idx="1217">
                  <c:v>41900</c:v>
                </c:pt>
                <c:pt idx="1218">
                  <c:v>41901</c:v>
                </c:pt>
                <c:pt idx="1219">
                  <c:v>41904</c:v>
                </c:pt>
                <c:pt idx="1220">
                  <c:v>41905</c:v>
                </c:pt>
                <c:pt idx="1221">
                  <c:v>41906</c:v>
                </c:pt>
                <c:pt idx="1222">
                  <c:v>41907</c:v>
                </c:pt>
                <c:pt idx="1223">
                  <c:v>41908</c:v>
                </c:pt>
                <c:pt idx="1224">
                  <c:v>41911</c:v>
                </c:pt>
                <c:pt idx="1225">
                  <c:v>41912</c:v>
                </c:pt>
                <c:pt idx="1226">
                  <c:v>41913</c:v>
                </c:pt>
                <c:pt idx="1227">
                  <c:v>41914</c:v>
                </c:pt>
                <c:pt idx="1228">
                  <c:v>41915</c:v>
                </c:pt>
                <c:pt idx="1229">
                  <c:v>41918</c:v>
                </c:pt>
                <c:pt idx="1230">
                  <c:v>41919</c:v>
                </c:pt>
                <c:pt idx="1231">
                  <c:v>41920</c:v>
                </c:pt>
                <c:pt idx="1232">
                  <c:v>41921</c:v>
                </c:pt>
                <c:pt idx="1233">
                  <c:v>41922</c:v>
                </c:pt>
                <c:pt idx="1234">
                  <c:v>41925</c:v>
                </c:pt>
                <c:pt idx="1235">
                  <c:v>41926</c:v>
                </c:pt>
                <c:pt idx="1236">
                  <c:v>41927</c:v>
                </c:pt>
                <c:pt idx="1237">
                  <c:v>41928</c:v>
                </c:pt>
                <c:pt idx="1238">
                  <c:v>41929</c:v>
                </c:pt>
                <c:pt idx="1239">
                  <c:v>41932</c:v>
                </c:pt>
                <c:pt idx="1240">
                  <c:v>41933</c:v>
                </c:pt>
                <c:pt idx="1241">
                  <c:v>41934</c:v>
                </c:pt>
                <c:pt idx="1242">
                  <c:v>41935</c:v>
                </c:pt>
                <c:pt idx="1243">
                  <c:v>41936</c:v>
                </c:pt>
                <c:pt idx="1244">
                  <c:v>41939</c:v>
                </c:pt>
                <c:pt idx="1245">
                  <c:v>41940</c:v>
                </c:pt>
                <c:pt idx="1246">
                  <c:v>41941</c:v>
                </c:pt>
                <c:pt idx="1247">
                  <c:v>41942</c:v>
                </c:pt>
                <c:pt idx="1248">
                  <c:v>41943</c:v>
                </c:pt>
                <c:pt idx="1249">
                  <c:v>41946</c:v>
                </c:pt>
                <c:pt idx="1250">
                  <c:v>41947</c:v>
                </c:pt>
                <c:pt idx="1251">
                  <c:v>41948</c:v>
                </c:pt>
                <c:pt idx="1252">
                  <c:v>41949</c:v>
                </c:pt>
                <c:pt idx="1253">
                  <c:v>41950</c:v>
                </c:pt>
                <c:pt idx="1254">
                  <c:v>41953</c:v>
                </c:pt>
                <c:pt idx="1255">
                  <c:v>41954</c:v>
                </c:pt>
                <c:pt idx="1256">
                  <c:v>41955</c:v>
                </c:pt>
                <c:pt idx="1257">
                  <c:v>41956</c:v>
                </c:pt>
                <c:pt idx="1258">
                  <c:v>41957</c:v>
                </c:pt>
                <c:pt idx="1259">
                  <c:v>41960</c:v>
                </c:pt>
                <c:pt idx="1260">
                  <c:v>41961</c:v>
                </c:pt>
                <c:pt idx="1261">
                  <c:v>41962</c:v>
                </c:pt>
                <c:pt idx="1262">
                  <c:v>41963</c:v>
                </c:pt>
                <c:pt idx="1263">
                  <c:v>41964</c:v>
                </c:pt>
                <c:pt idx="1264">
                  <c:v>41967</c:v>
                </c:pt>
                <c:pt idx="1265">
                  <c:v>41968</c:v>
                </c:pt>
                <c:pt idx="1266">
                  <c:v>41969</c:v>
                </c:pt>
                <c:pt idx="1267">
                  <c:v>41970</c:v>
                </c:pt>
                <c:pt idx="1268">
                  <c:v>41971</c:v>
                </c:pt>
                <c:pt idx="1269">
                  <c:v>41974</c:v>
                </c:pt>
                <c:pt idx="1270">
                  <c:v>41975</c:v>
                </c:pt>
                <c:pt idx="1271">
                  <c:v>41976</c:v>
                </c:pt>
                <c:pt idx="1272">
                  <c:v>41977</c:v>
                </c:pt>
                <c:pt idx="1273">
                  <c:v>41978</c:v>
                </c:pt>
                <c:pt idx="1274">
                  <c:v>41981</c:v>
                </c:pt>
                <c:pt idx="1275">
                  <c:v>41982</c:v>
                </c:pt>
                <c:pt idx="1276">
                  <c:v>41983</c:v>
                </c:pt>
                <c:pt idx="1277">
                  <c:v>41984</c:v>
                </c:pt>
                <c:pt idx="1278">
                  <c:v>41985</c:v>
                </c:pt>
                <c:pt idx="1279">
                  <c:v>41988</c:v>
                </c:pt>
                <c:pt idx="1280">
                  <c:v>41989</c:v>
                </c:pt>
                <c:pt idx="1281">
                  <c:v>41990</c:v>
                </c:pt>
                <c:pt idx="1282">
                  <c:v>41991</c:v>
                </c:pt>
                <c:pt idx="1283">
                  <c:v>41992</c:v>
                </c:pt>
                <c:pt idx="1284">
                  <c:v>41995</c:v>
                </c:pt>
                <c:pt idx="1285">
                  <c:v>41996</c:v>
                </c:pt>
                <c:pt idx="1286">
                  <c:v>41997</c:v>
                </c:pt>
                <c:pt idx="1287">
                  <c:v>41999</c:v>
                </c:pt>
                <c:pt idx="1288">
                  <c:v>42002</c:v>
                </c:pt>
                <c:pt idx="1289">
                  <c:v>42003</c:v>
                </c:pt>
                <c:pt idx="1290">
                  <c:v>42004</c:v>
                </c:pt>
                <c:pt idx="1291">
                  <c:v>42006</c:v>
                </c:pt>
                <c:pt idx="1292">
                  <c:v>42009</c:v>
                </c:pt>
                <c:pt idx="1293">
                  <c:v>42010</c:v>
                </c:pt>
                <c:pt idx="1294">
                  <c:v>42011</c:v>
                </c:pt>
                <c:pt idx="1295">
                  <c:v>42012</c:v>
                </c:pt>
                <c:pt idx="1296">
                  <c:v>42013</c:v>
                </c:pt>
                <c:pt idx="1297">
                  <c:v>42016</c:v>
                </c:pt>
                <c:pt idx="1298">
                  <c:v>42017</c:v>
                </c:pt>
                <c:pt idx="1299">
                  <c:v>42018</c:v>
                </c:pt>
                <c:pt idx="1300">
                  <c:v>42019</c:v>
                </c:pt>
                <c:pt idx="1301">
                  <c:v>42020</c:v>
                </c:pt>
                <c:pt idx="1302">
                  <c:v>42023</c:v>
                </c:pt>
                <c:pt idx="1303">
                  <c:v>42024</c:v>
                </c:pt>
                <c:pt idx="1304">
                  <c:v>42025</c:v>
                </c:pt>
                <c:pt idx="1305">
                  <c:v>42026</c:v>
                </c:pt>
                <c:pt idx="1306">
                  <c:v>42027</c:v>
                </c:pt>
                <c:pt idx="1307">
                  <c:v>42030</c:v>
                </c:pt>
                <c:pt idx="1308">
                  <c:v>42031</c:v>
                </c:pt>
                <c:pt idx="1309">
                  <c:v>42032</c:v>
                </c:pt>
                <c:pt idx="1310">
                  <c:v>42033</c:v>
                </c:pt>
                <c:pt idx="1311">
                  <c:v>42034</c:v>
                </c:pt>
                <c:pt idx="1312">
                  <c:v>42037</c:v>
                </c:pt>
                <c:pt idx="1313">
                  <c:v>42038</c:v>
                </c:pt>
                <c:pt idx="1314">
                  <c:v>42039</c:v>
                </c:pt>
                <c:pt idx="1315">
                  <c:v>42040</c:v>
                </c:pt>
                <c:pt idx="1316">
                  <c:v>42041</c:v>
                </c:pt>
                <c:pt idx="1317">
                  <c:v>42044</c:v>
                </c:pt>
                <c:pt idx="1318">
                  <c:v>42045</c:v>
                </c:pt>
                <c:pt idx="1319">
                  <c:v>42046</c:v>
                </c:pt>
                <c:pt idx="1320">
                  <c:v>42047</c:v>
                </c:pt>
                <c:pt idx="1321">
                  <c:v>42048</c:v>
                </c:pt>
                <c:pt idx="1322">
                  <c:v>42051</c:v>
                </c:pt>
                <c:pt idx="1323">
                  <c:v>42052</c:v>
                </c:pt>
                <c:pt idx="1324">
                  <c:v>42053</c:v>
                </c:pt>
                <c:pt idx="1325">
                  <c:v>42054</c:v>
                </c:pt>
                <c:pt idx="1326">
                  <c:v>42055</c:v>
                </c:pt>
                <c:pt idx="1327">
                  <c:v>42058</c:v>
                </c:pt>
                <c:pt idx="1328">
                  <c:v>42059</c:v>
                </c:pt>
                <c:pt idx="1329">
                  <c:v>42060</c:v>
                </c:pt>
                <c:pt idx="1330">
                  <c:v>42061</c:v>
                </c:pt>
                <c:pt idx="1331">
                  <c:v>42062</c:v>
                </c:pt>
                <c:pt idx="1332">
                  <c:v>42065</c:v>
                </c:pt>
                <c:pt idx="1333">
                  <c:v>42066</c:v>
                </c:pt>
                <c:pt idx="1334">
                  <c:v>42067</c:v>
                </c:pt>
                <c:pt idx="1335">
                  <c:v>42068</c:v>
                </c:pt>
                <c:pt idx="1336">
                  <c:v>42069</c:v>
                </c:pt>
                <c:pt idx="1337">
                  <c:v>42072</c:v>
                </c:pt>
                <c:pt idx="1338">
                  <c:v>42073</c:v>
                </c:pt>
                <c:pt idx="1339">
                  <c:v>42074</c:v>
                </c:pt>
                <c:pt idx="1340">
                  <c:v>42075</c:v>
                </c:pt>
                <c:pt idx="1341">
                  <c:v>42076</c:v>
                </c:pt>
                <c:pt idx="1342">
                  <c:v>42079</c:v>
                </c:pt>
                <c:pt idx="1343">
                  <c:v>42080</c:v>
                </c:pt>
                <c:pt idx="1344">
                  <c:v>42081</c:v>
                </c:pt>
                <c:pt idx="1345">
                  <c:v>42082</c:v>
                </c:pt>
                <c:pt idx="1346">
                  <c:v>42083</c:v>
                </c:pt>
                <c:pt idx="1347">
                  <c:v>42086</c:v>
                </c:pt>
                <c:pt idx="1348">
                  <c:v>42087</c:v>
                </c:pt>
                <c:pt idx="1349">
                  <c:v>42088</c:v>
                </c:pt>
                <c:pt idx="1350">
                  <c:v>42089</c:v>
                </c:pt>
                <c:pt idx="1351">
                  <c:v>42090</c:v>
                </c:pt>
                <c:pt idx="1352">
                  <c:v>42093</c:v>
                </c:pt>
                <c:pt idx="1353">
                  <c:v>42094</c:v>
                </c:pt>
                <c:pt idx="1354">
                  <c:v>42095</c:v>
                </c:pt>
                <c:pt idx="1355">
                  <c:v>42096</c:v>
                </c:pt>
                <c:pt idx="1356">
                  <c:v>42100</c:v>
                </c:pt>
                <c:pt idx="1357">
                  <c:v>42101</c:v>
                </c:pt>
                <c:pt idx="1358">
                  <c:v>42102</c:v>
                </c:pt>
                <c:pt idx="1359">
                  <c:v>42103</c:v>
                </c:pt>
                <c:pt idx="1360">
                  <c:v>42104</c:v>
                </c:pt>
                <c:pt idx="1361">
                  <c:v>42107</c:v>
                </c:pt>
                <c:pt idx="1362">
                  <c:v>42108</c:v>
                </c:pt>
                <c:pt idx="1363">
                  <c:v>42109</c:v>
                </c:pt>
                <c:pt idx="1364">
                  <c:v>42110</c:v>
                </c:pt>
                <c:pt idx="1365">
                  <c:v>42111</c:v>
                </c:pt>
                <c:pt idx="1366">
                  <c:v>42114</c:v>
                </c:pt>
                <c:pt idx="1367">
                  <c:v>42115</c:v>
                </c:pt>
                <c:pt idx="1368">
                  <c:v>42116</c:v>
                </c:pt>
                <c:pt idx="1369">
                  <c:v>42117</c:v>
                </c:pt>
                <c:pt idx="1370">
                  <c:v>42118</c:v>
                </c:pt>
                <c:pt idx="1371">
                  <c:v>42121</c:v>
                </c:pt>
                <c:pt idx="1372">
                  <c:v>42122</c:v>
                </c:pt>
                <c:pt idx="1373">
                  <c:v>42123</c:v>
                </c:pt>
                <c:pt idx="1374">
                  <c:v>42124</c:v>
                </c:pt>
                <c:pt idx="1375">
                  <c:v>42125</c:v>
                </c:pt>
                <c:pt idx="1376">
                  <c:v>42128</c:v>
                </c:pt>
                <c:pt idx="1377">
                  <c:v>42129</c:v>
                </c:pt>
                <c:pt idx="1378">
                  <c:v>42130</c:v>
                </c:pt>
                <c:pt idx="1379">
                  <c:v>42131</c:v>
                </c:pt>
                <c:pt idx="1380">
                  <c:v>42132</c:v>
                </c:pt>
                <c:pt idx="1381">
                  <c:v>42135</c:v>
                </c:pt>
                <c:pt idx="1382">
                  <c:v>42136</c:v>
                </c:pt>
                <c:pt idx="1383">
                  <c:v>42137</c:v>
                </c:pt>
                <c:pt idx="1384">
                  <c:v>42138</c:v>
                </c:pt>
                <c:pt idx="1385">
                  <c:v>42139</c:v>
                </c:pt>
                <c:pt idx="1386">
                  <c:v>42142</c:v>
                </c:pt>
                <c:pt idx="1387">
                  <c:v>42143</c:v>
                </c:pt>
                <c:pt idx="1388">
                  <c:v>42144</c:v>
                </c:pt>
                <c:pt idx="1389">
                  <c:v>42145</c:v>
                </c:pt>
                <c:pt idx="1390">
                  <c:v>42146</c:v>
                </c:pt>
                <c:pt idx="1391">
                  <c:v>42149</c:v>
                </c:pt>
                <c:pt idx="1392">
                  <c:v>42150</c:v>
                </c:pt>
                <c:pt idx="1393">
                  <c:v>42151</c:v>
                </c:pt>
                <c:pt idx="1394">
                  <c:v>42152</c:v>
                </c:pt>
                <c:pt idx="1395">
                  <c:v>42153</c:v>
                </c:pt>
                <c:pt idx="1396">
                  <c:v>42156</c:v>
                </c:pt>
                <c:pt idx="1397">
                  <c:v>42157</c:v>
                </c:pt>
                <c:pt idx="1398">
                  <c:v>42158</c:v>
                </c:pt>
                <c:pt idx="1399">
                  <c:v>42159</c:v>
                </c:pt>
                <c:pt idx="1400">
                  <c:v>42160</c:v>
                </c:pt>
                <c:pt idx="1401">
                  <c:v>42163</c:v>
                </c:pt>
                <c:pt idx="1402">
                  <c:v>42164</c:v>
                </c:pt>
                <c:pt idx="1403">
                  <c:v>42165</c:v>
                </c:pt>
                <c:pt idx="1404">
                  <c:v>42166</c:v>
                </c:pt>
                <c:pt idx="1405">
                  <c:v>42167</c:v>
                </c:pt>
                <c:pt idx="1406">
                  <c:v>42170</c:v>
                </c:pt>
                <c:pt idx="1407">
                  <c:v>42171</c:v>
                </c:pt>
                <c:pt idx="1408">
                  <c:v>42172</c:v>
                </c:pt>
                <c:pt idx="1409">
                  <c:v>42173</c:v>
                </c:pt>
                <c:pt idx="1410">
                  <c:v>42174</c:v>
                </c:pt>
                <c:pt idx="1411">
                  <c:v>42177</c:v>
                </c:pt>
                <c:pt idx="1412">
                  <c:v>42178</c:v>
                </c:pt>
                <c:pt idx="1413">
                  <c:v>42179</c:v>
                </c:pt>
                <c:pt idx="1414">
                  <c:v>42180</c:v>
                </c:pt>
                <c:pt idx="1415">
                  <c:v>42181</c:v>
                </c:pt>
                <c:pt idx="1416">
                  <c:v>42184</c:v>
                </c:pt>
                <c:pt idx="1417">
                  <c:v>42185</c:v>
                </c:pt>
                <c:pt idx="1418">
                  <c:v>42186</c:v>
                </c:pt>
                <c:pt idx="1419">
                  <c:v>42187</c:v>
                </c:pt>
                <c:pt idx="1420">
                  <c:v>42188</c:v>
                </c:pt>
                <c:pt idx="1421">
                  <c:v>42191</c:v>
                </c:pt>
                <c:pt idx="1422">
                  <c:v>42192</c:v>
                </c:pt>
                <c:pt idx="1423">
                  <c:v>42193</c:v>
                </c:pt>
                <c:pt idx="1424">
                  <c:v>42194</c:v>
                </c:pt>
                <c:pt idx="1425">
                  <c:v>42195</c:v>
                </c:pt>
                <c:pt idx="1426">
                  <c:v>42198</c:v>
                </c:pt>
                <c:pt idx="1427">
                  <c:v>42199</c:v>
                </c:pt>
                <c:pt idx="1428">
                  <c:v>42200</c:v>
                </c:pt>
                <c:pt idx="1429">
                  <c:v>42201</c:v>
                </c:pt>
                <c:pt idx="1430">
                  <c:v>42202</c:v>
                </c:pt>
                <c:pt idx="1431">
                  <c:v>42205</c:v>
                </c:pt>
                <c:pt idx="1432">
                  <c:v>42206</c:v>
                </c:pt>
                <c:pt idx="1433">
                  <c:v>42207</c:v>
                </c:pt>
                <c:pt idx="1434">
                  <c:v>42208</c:v>
                </c:pt>
                <c:pt idx="1435">
                  <c:v>42209</c:v>
                </c:pt>
                <c:pt idx="1436">
                  <c:v>42212</c:v>
                </c:pt>
                <c:pt idx="1437">
                  <c:v>42213</c:v>
                </c:pt>
                <c:pt idx="1438">
                  <c:v>42214</c:v>
                </c:pt>
                <c:pt idx="1439">
                  <c:v>42215</c:v>
                </c:pt>
                <c:pt idx="1440">
                  <c:v>42216</c:v>
                </c:pt>
                <c:pt idx="1441">
                  <c:v>42219</c:v>
                </c:pt>
                <c:pt idx="1442">
                  <c:v>42220</c:v>
                </c:pt>
                <c:pt idx="1443">
                  <c:v>42221</c:v>
                </c:pt>
                <c:pt idx="1444">
                  <c:v>42222</c:v>
                </c:pt>
                <c:pt idx="1445">
                  <c:v>42223</c:v>
                </c:pt>
                <c:pt idx="1446">
                  <c:v>42226</c:v>
                </c:pt>
                <c:pt idx="1447">
                  <c:v>42227</c:v>
                </c:pt>
                <c:pt idx="1448">
                  <c:v>42228</c:v>
                </c:pt>
                <c:pt idx="1449">
                  <c:v>42229</c:v>
                </c:pt>
                <c:pt idx="1450">
                  <c:v>42230</c:v>
                </c:pt>
                <c:pt idx="1451">
                  <c:v>42233</c:v>
                </c:pt>
                <c:pt idx="1452">
                  <c:v>42234</c:v>
                </c:pt>
                <c:pt idx="1453">
                  <c:v>42235</c:v>
                </c:pt>
                <c:pt idx="1454">
                  <c:v>42236</c:v>
                </c:pt>
                <c:pt idx="1455">
                  <c:v>42237</c:v>
                </c:pt>
                <c:pt idx="1456">
                  <c:v>42240</c:v>
                </c:pt>
                <c:pt idx="1457">
                  <c:v>42241</c:v>
                </c:pt>
                <c:pt idx="1458">
                  <c:v>42242</c:v>
                </c:pt>
                <c:pt idx="1459">
                  <c:v>42243</c:v>
                </c:pt>
                <c:pt idx="1460">
                  <c:v>42244</c:v>
                </c:pt>
                <c:pt idx="1461">
                  <c:v>42247</c:v>
                </c:pt>
                <c:pt idx="1462">
                  <c:v>42248</c:v>
                </c:pt>
                <c:pt idx="1463">
                  <c:v>42249</c:v>
                </c:pt>
                <c:pt idx="1464">
                  <c:v>42250</c:v>
                </c:pt>
                <c:pt idx="1465">
                  <c:v>42251</c:v>
                </c:pt>
                <c:pt idx="1466">
                  <c:v>42254</c:v>
                </c:pt>
                <c:pt idx="1467">
                  <c:v>42255</c:v>
                </c:pt>
                <c:pt idx="1468">
                  <c:v>42256</c:v>
                </c:pt>
                <c:pt idx="1469">
                  <c:v>42257</c:v>
                </c:pt>
                <c:pt idx="1470">
                  <c:v>42258</c:v>
                </c:pt>
                <c:pt idx="1471">
                  <c:v>42261</c:v>
                </c:pt>
                <c:pt idx="1472">
                  <c:v>42262</c:v>
                </c:pt>
                <c:pt idx="1473">
                  <c:v>42263</c:v>
                </c:pt>
                <c:pt idx="1474">
                  <c:v>42264</c:v>
                </c:pt>
                <c:pt idx="1475">
                  <c:v>42265</c:v>
                </c:pt>
                <c:pt idx="1476">
                  <c:v>42268</c:v>
                </c:pt>
                <c:pt idx="1477">
                  <c:v>42269</c:v>
                </c:pt>
                <c:pt idx="1478">
                  <c:v>42270</c:v>
                </c:pt>
                <c:pt idx="1479">
                  <c:v>42271</c:v>
                </c:pt>
                <c:pt idx="1480">
                  <c:v>42272</c:v>
                </c:pt>
                <c:pt idx="1481">
                  <c:v>42275</c:v>
                </c:pt>
                <c:pt idx="1482">
                  <c:v>42276</c:v>
                </c:pt>
                <c:pt idx="1483">
                  <c:v>42277</c:v>
                </c:pt>
                <c:pt idx="1484">
                  <c:v>42278</c:v>
                </c:pt>
                <c:pt idx="1485">
                  <c:v>42279</c:v>
                </c:pt>
                <c:pt idx="1486">
                  <c:v>42282</c:v>
                </c:pt>
                <c:pt idx="1487">
                  <c:v>42283</c:v>
                </c:pt>
                <c:pt idx="1488">
                  <c:v>42284</c:v>
                </c:pt>
                <c:pt idx="1489">
                  <c:v>42285</c:v>
                </c:pt>
                <c:pt idx="1490">
                  <c:v>42286</c:v>
                </c:pt>
                <c:pt idx="1491">
                  <c:v>42289</c:v>
                </c:pt>
                <c:pt idx="1492">
                  <c:v>42290</c:v>
                </c:pt>
                <c:pt idx="1493">
                  <c:v>42291</c:v>
                </c:pt>
                <c:pt idx="1494">
                  <c:v>42292</c:v>
                </c:pt>
                <c:pt idx="1495">
                  <c:v>42293</c:v>
                </c:pt>
                <c:pt idx="1496">
                  <c:v>42296</c:v>
                </c:pt>
                <c:pt idx="1497">
                  <c:v>42297</c:v>
                </c:pt>
                <c:pt idx="1498">
                  <c:v>42298</c:v>
                </c:pt>
                <c:pt idx="1499">
                  <c:v>42299</c:v>
                </c:pt>
                <c:pt idx="1500">
                  <c:v>42300</c:v>
                </c:pt>
                <c:pt idx="1501">
                  <c:v>42303</c:v>
                </c:pt>
                <c:pt idx="1502">
                  <c:v>42304</c:v>
                </c:pt>
                <c:pt idx="1503">
                  <c:v>42305</c:v>
                </c:pt>
                <c:pt idx="1504">
                  <c:v>42306</c:v>
                </c:pt>
                <c:pt idx="1505">
                  <c:v>42307</c:v>
                </c:pt>
                <c:pt idx="1506">
                  <c:v>42310</c:v>
                </c:pt>
                <c:pt idx="1507">
                  <c:v>42311</c:v>
                </c:pt>
                <c:pt idx="1508">
                  <c:v>42312</c:v>
                </c:pt>
                <c:pt idx="1509">
                  <c:v>42313</c:v>
                </c:pt>
                <c:pt idx="1510">
                  <c:v>42314</c:v>
                </c:pt>
                <c:pt idx="1511">
                  <c:v>42317</c:v>
                </c:pt>
                <c:pt idx="1512">
                  <c:v>42318</c:v>
                </c:pt>
                <c:pt idx="1513">
                  <c:v>42319</c:v>
                </c:pt>
                <c:pt idx="1514">
                  <c:v>42320</c:v>
                </c:pt>
                <c:pt idx="1515">
                  <c:v>42321</c:v>
                </c:pt>
                <c:pt idx="1516">
                  <c:v>42324</c:v>
                </c:pt>
                <c:pt idx="1517">
                  <c:v>42325</c:v>
                </c:pt>
                <c:pt idx="1518">
                  <c:v>42326</c:v>
                </c:pt>
                <c:pt idx="1519">
                  <c:v>42327</c:v>
                </c:pt>
                <c:pt idx="1520">
                  <c:v>42328</c:v>
                </c:pt>
                <c:pt idx="1521">
                  <c:v>42331</c:v>
                </c:pt>
                <c:pt idx="1522">
                  <c:v>42332</c:v>
                </c:pt>
                <c:pt idx="1523">
                  <c:v>42333</c:v>
                </c:pt>
                <c:pt idx="1524">
                  <c:v>42334</c:v>
                </c:pt>
                <c:pt idx="1525">
                  <c:v>42335</c:v>
                </c:pt>
                <c:pt idx="1526">
                  <c:v>42338</c:v>
                </c:pt>
                <c:pt idx="1527">
                  <c:v>42339</c:v>
                </c:pt>
                <c:pt idx="1528">
                  <c:v>42340</c:v>
                </c:pt>
                <c:pt idx="1529">
                  <c:v>42341</c:v>
                </c:pt>
                <c:pt idx="1530">
                  <c:v>42342</c:v>
                </c:pt>
                <c:pt idx="1531">
                  <c:v>42345</c:v>
                </c:pt>
                <c:pt idx="1532">
                  <c:v>42346</c:v>
                </c:pt>
                <c:pt idx="1533">
                  <c:v>42347</c:v>
                </c:pt>
                <c:pt idx="1534">
                  <c:v>42348</c:v>
                </c:pt>
                <c:pt idx="1535">
                  <c:v>42349</c:v>
                </c:pt>
                <c:pt idx="1536">
                  <c:v>42352</c:v>
                </c:pt>
                <c:pt idx="1537">
                  <c:v>42353</c:v>
                </c:pt>
                <c:pt idx="1538">
                  <c:v>42354</c:v>
                </c:pt>
                <c:pt idx="1539">
                  <c:v>42355</c:v>
                </c:pt>
                <c:pt idx="1540">
                  <c:v>42356</c:v>
                </c:pt>
                <c:pt idx="1541">
                  <c:v>42359</c:v>
                </c:pt>
                <c:pt idx="1542">
                  <c:v>42360</c:v>
                </c:pt>
                <c:pt idx="1543">
                  <c:v>42361</c:v>
                </c:pt>
                <c:pt idx="1544">
                  <c:v>42362</c:v>
                </c:pt>
                <c:pt idx="1545">
                  <c:v>42366</c:v>
                </c:pt>
                <c:pt idx="1546">
                  <c:v>42367</c:v>
                </c:pt>
                <c:pt idx="1547">
                  <c:v>42368</c:v>
                </c:pt>
                <c:pt idx="1548">
                  <c:v>42369</c:v>
                </c:pt>
                <c:pt idx="1549">
                  <c:v>42373</c:v>
                </c:pt>
                <c:pt idx="1550">
                  <c:v>42374</c:v>
                </c:pt>
                <c:pt idx="1551">
                  <c:v>42375</c:v>
                </c:pt>
                <c:pt idx="1552">
                  <c:v>42376</c:v>
                </c:pt>
                <c:pt idx="1553">
                  <c:v>42377</c:v>
                </c:pt>
                <c:pt idx="1554">
                  <c:v>42380</c:v>
                </c:pt>
                <c:pt idx="1555">
                  <c:v>42381</c:v>
                </c:pt>
                <c:pt idx="1556">
                  <c:v>42382</c:v>
                </c:pt>
                <c:pt idx="1557">
                  <c:v>42383</c:v>
                </c:pt>
                <c:pt idx="1558">
                  <c:v>42384</c:v>
                </c:pt>
                <c:pt idx="1559">
                  <c:v>42387</c:v>
                </c:pt>
                <c:pt idx="1560">
                  <c:v>42388</c:v>
                </c:pt>
                <c:pt idx="1561">
                  <c:v>42389</c:v>
                </c:pt>
                <c:pt idx="1562">
                  <c:v>42390</c:v>
                </c:pt>
                <c:pt idx="1563">
                  <c:v>42391</c:v>
                </c:pt>
                <c:pt idx="1564">
                  <c:v>42394</c:v>
                </c:pt>
                <c:pt idx="1565">
                  <c:v>42395</c:v>
                </c:pt>
                <c:pt idx="1566">
                  <c:v>42396</c:v>
                </c:pt>
                <c:pt idx="1567">
                  <c:v>42397</c:v>
                </c:pt>
                <c:pt idx="1568">
                  <c:v>42398</c:v>
                </c:pt>
                <c:pt idx="1569">
                  <c:v>42401</c:v>
                </c:pt>
                <c:pt idx="1570">
                  <c:v>42402</c:v>
                </c:pt>
                <c:pt idx="1571">
                  <c:v>42403</c:v>
                </c:pt>
                <c:pt idx="1572">
                  <c:v>42404</c:v>
                </c:pt>
                <c:pt idx="1573">
                  <c:v>42405</c:v>
                </c:pt>
                <c:pt idx="1574">
                  <c:v>42408</c:v>
                </c:pt>
                <c:pt idx="1575">
                  <c:v>42409</c:v>
                </c:pt>
                <c:pt idx="1576">
                  <c:v>42410</c:v>
                </c:pt>
                <c:pt idx="1577">
                  <c:v>42411</c:v>
                </c:pt>
                <c:pt idx="1578">
                  <c:v>42412</c:v>
                </c:pt>
                <c:pt idx="1579">
                  <c:v>42415</c:v>
                </c:pt>
                <c:pt idx="1580">
                  <c:v>42416</c:v>
                </c:pt>
                <c:pt idx="1581">
                  <c:v>42417</c:v>
                </c:pt>
                <c:pt idx="1582">
                  <c:v>42418</c:v>
                </c:pt>
                <c:pt idx="1583">
                  <c:v>42419</c:v>
                </c:pt>
                <c:pt idx="1584">
                  <c:v>42422</c:v>
                </c:pt>
                <c:pt idx="1585">
                  <c:v>42423</c:v>
                </c:pt>
                <c:pt idx="1586">
                  <c:v>42424</c:v>
                </c:pt>
                <c:pt idx="1587">
                  <c:v>42425</c:v>
                </c:pt>
                <c:pt idx="1588">
                  <c:v>42426</c:v>
                </c:pt>
                <c:pt idx="1589">
                  <c:v>42429</c:v>
                </c:pt>
                <c:pt idx="1590">
                  <c:v>42430</c:v>
                </c:pt>
                <c:pt idx="1591">
                  <c:v>42431</c:v>
                </c:pt>
                <c:pt idx="1592">
                  <c:v>42432</c:v>
                </c:pt>
                <c:pt idx="1593">
                  <c:v>42433</c:v>
                </c:pt>
                <c:pt idx="1594">
                  <c:v>42436</c:v>
                </c:pt>
                <c:pt idx="1595">
                  <c:v>42437</c:v>
                </c:pt>
                <c:pt idx="1596">
                  <c:v>42438</c:v>
                </c:pt>
                <c:pt idx="1597">
                  <c:v>42439</c:v>
                </c:pt>
                <c:pt idx="1598">
                  <c:v>42440</c:v>
                </c:pt>
                <c:pt idx="1599">
                  <c:v>42443</c:v>
                </c:pt>
                <c:pt idx="1600">
                  <c:v>42444</c:v>
                </c:pt>
                <c:pt idx="1601">
                  <c:v>42445</c:v>
                </c:pt>
                <c:pt idx="1602">
                  <c:v>42446</c:v>
                </c:pt>
                <c:pt idx="1603">
                  <c:v>42447</c:v>
                </c:pt>
                <c:pt idx="1604">
                  <c:v>42450</c:v>
                </c:pt>
                <c:pt idx="1605">
                  <c:v>42451</c:v>
                </c:pt>
                <c:pt idx="1606">
                  <c:v>42452</c:v>
                </c:pt>
                <c:pt idx="1607">
                  <c:v>42453</c:v>
                </c:pt>
                <c:pt idx="1608">
                  <c:v>42457</c:v>
                </c:pt>
                <c:pt idx="1609">
                  <c:v>42458</c:v>
                </c:pt>
                <c:pt idx="1610">
                  <c:v>42459</c:v>
                </c:pt>
                <c:pt idx="1611">
                  <c:v>42460</c:v>
                </c:pt>
                <c:pt idx="1612">
                  <c:v>42461</c:v>
                </c:pt>
                <c:pt idx="1613">
                  <c:v>42464</c:v>
                </c:pt>
                <c:pt idx="1614">
                  <c:v>42465</c:v>
                </c:pt>
                <c:pt idx="1615">
                  <c:v>42466</c:v>
                </c:pt>
                <c:pt idx="1616">
                  <c:v>42467</c:v>
                </c:pt>
                <c:pt idx="1617">
                  <c:v>42468</c:v>
                </c:pt>
                <c:pt idx="1618">
                  <c:v>42471</c:v>
                </c:pt>
                <c:pt idx="1619">
                  <c:v>42472</c:v>
                </c:pt>
                <c:pt idx="1620">
                  <c:v>42473</c:v>
                </c:pt>
                <c:pt idx="1621">
                  <c:v>42474</c:v>
                </c:pt>
                <c:pt idx="1622">
                  <c:v>42475</c:v>
                </c:pt>
                <c:pt idx="1623">
                  <c:v>42478</c:v>
                </c:pt>
                <c:pt idx="1624">
                  <c:v>42479</c:v>
                </c:pt>
                <c:pt idx="1625">
                  <c:v>42480</c:v>
                </c:pt>
                <c:pt idx="1626">
                  <c:v>42481</c:v>
                </c:pt>
                <c:pt idx="1627">
                  <c:v>42482</c:v>
                </c:pt>
                <c:pt idx="1628">
                  <c:v>42485</c:v>
                </c:pt>
                <c:pt idx="1629">
                  <c:v>42486</c:v>
                </c:pt>
                <c:pt idx="1630">
                  <c:v>42487</c:v>
                </c:pt>
                <c:pt idx="1631">
                  <c:v>42488</c:v>
                </c:pt>
                <c:pt idx="1632">
                  <c:v>42489</c:v>
                </c:pt>
                <c:pt idx="1633">
                  <c:v>42492</c:v>
                </c:pt>
                <c:pt idx="1634">
                  <c:v>42493</c:v>
                </c:pt>
                <c:pt idx="1635">
                  <c:v>42494</c:v>
                </c:pt>
                <c:pt idx="1636">
                  <c:v>42495</c:v>
                </c:pt>
                <c:pt idx="1637">
                  <c:v>42496</c:v>
                </c:pt>
                <c:pt idx="1638">
                  <c:v>42499</c:v>
                </c:pt>
                <c:pt idx="1639">
                  <c:v>42500</c:v>
                </c:pt>
                <c:pt idx="1640">
                  <c:v>42501</c:v>
                </c:pt>
                <c:pt idx="1641">
                  <c:v>42502</c:v>
                </c:pt>
                <c:pt idx="1642">
                  <c:v>42503</c:v>
                </c:pt>
                <c:pt idx="1643">
                  <c:v>42506</c:v>
                </c:pt>
                <c:pt idx="1644">
                  <c:v>42507</c:v>
                </c:pt>
                <c:pt idx="1645">
                  <c:v>42508</c:v>
                </c:pt>
                <c:pt idx="1646">
                  <c:v>42509</c:v>
                </c:pt>
                <c:pt idx="1647">
                  <c:v>42510</c:v>
                </c:pt>
                <c:pt idx="1648">
                  <c:v>42513</c:v>
                </c:pt>
                <c:pt idx="1649">
                  <c:v>42514</c:v>
                </c:pt>
                <c:pt idx="1650">
                  <c:v>42515</c:v>
                </c:pt>
                <c:pt idx="1651">
                  <c:v>42516</c:v>
                </c:pt>
                <c:pt idx="1652">
                  <c:v>42517</c:v>
                </c:pt>
                <c:pt idx="1653">
                  <c:v>42520</c:v>
                </c:pt>
                <c:pt idx="1654">
                  <c:v>42521</c:v>
                </c:pt>
                <c:pt idx="1655">
                  <c:v>42522</c:v>
                </c:pt>
                <c:pt idx="1656">
                  <c:v>42523</c:v>
                </c:pt>
                <c:pt idx="1657">
                  <c:v>42524</c:v>
                </c:pt>
                <c:pt idx="1658">
                  <c:v>42527</c:v>
                </c:pt>
                <c:pt idx="1659">
                  <c:v>42528</c:v>
                </c:pt>
                <c:pt idx="1660">
                  <c:v>42529</c:v>
                </c:pt>
                <c:pt idx="1661">
                  <c:v>42530</c:v>
                </c:pt>
                <c:pt idx="1662">
                  <c:v>42531</c:v>
                </c:pt>
                <c:pt idx="1663">
                  <c:v>42534</c:v>
                </c:pt>
                <c:pt idx="1664">
                  <c:v>42535</c:v>
                </c:pt>
                <c:pt idx="1665">
                  <c:v>42536</c:v>
                </c:pt>
                <c:pt idx="1666">
                  <c:v>42537</c:v>
                </c:pt>
                <c:pt idx="1667">
                  <c:v>42538</c:v>
                </c:pt>
                <c:pt idx="1668">
                  <c:v>42541</c:v>
                </c:pt>
                <c:pt idx="1669">
                  <c:v>42542</c:v>
                </c:pt>
                <c:pt idx="1670">
                  <c:v>42543</c:v>
                </c:pt>
                <c:pt idx="1671">
                  <c:v>42544</c:v>
                </c:pt>
                <c:pt idx="1672">
                  <c:v>42545</c:v>
                </c:pt>
                <c:pt idx="1673">
                  <c:v>42548</c:v>
                </c:pt>
                <c:pt idx="1674">
                  <c:v>42549</c:v>
                </c:pt>
                <c:pt idx="1675">
                  <c:v>42550</c:v>
                </c:pt>
                <c:pt idx="1676">
                  <c:v>42551</c:v>
                </c:pt>
                <c:pt idx="1677">
                  <c:v>42552</c:v>
                </c:pt>
                <c:pt idx="1678">
                  <c:v>42555</c:v>
                </c:pt>
                <c:pt idx="1679">
                  <c:v>42556</c:v>
                </c:pt>
                <c:pt idx="1680">
                  <c:v>42557</c:v>
                </c:pt>
                <c:pt idx="1681">
                  <c:v>42558</c:v>
                </c:pt>
                <c:pt idx="1682">
                  <c:v>42559</c:v>
                </c:pt>
                <c:pt idx="1683">
                  <c:v>42562</c:v>
                </c:pt>
                <c:pt idx="1684">
                  <c:v>42563</c:v>
                </c:pt>
                <c:pt idx="1685">
                  <c:v>42564</c:v>
                </c:pt>
                <c:pt idx="1686">
                  <c:v>42565</c:v>
                </c:pt>
                <c:pt idx="1687">
                  <c:v>42566</c:v>
                </c:pt>
                <c:pt idx="1688">
                  <c:v>42569</c:v>
                </c:pt>
                <c:pt idx="1689">
                  <c:v>42570</c:v>
                </c:pt>
                <c:pt idx="1690">
                  <c:v>42571</c:v>
                </c:pt>
                <c:pt idx="1691">
                  <c:v>42572</c:v>
                </c:pt>
                <c:pt idx="1692">
                  <c:v>42573</c:v>
                </c:pt>
                <c:pt idx="1693">
                  <c:v>42576</c:v>
                </c:pt>
                <c:pt idx="1694">
                  <c:v>42577</c:v>
                </c:pt>
                <c:pt idx="1695">
                  <c:v>42578</c:v>
                </c:pt>
                <c:pt idx="1696">
                  <c:v>42579</c:v>
                </c:pt>
                <c:pt idx="1697">
                  <c:v>42580</c:v>
                </c:pt>
                <c:pt idx="1698">
                  <c:v>42583</c:v>
                </c:pt>
                <c:pt idx="1699">
                  <c:v>42584</c:v>
                </c:pt>
                <c:pt idx="1700">
                  <c:v>42585</c:v>
                </c:pt>
                <c:pt idx="1701">
                  <c:v>42586</c:v>
                </c:pt>
                <c:pt idx="1702">
                  <c:v>42587</c:v>
                </c:pt>
                <c:pt idx="1703">
                  <c:v>42590</c:v>
                </c:pt>
                <c:pt idx="1704">
                  <c:v>42591</c:v>
                </c:pt>
                <c:pt idx="1705">
                  <c:v>42592</c:v>
                </c:pt>
                <c:pt idx="1706">
                  <c:v>42593</c:v>
                </c:pt>
                <c:pt idx="1707">
                  <c:v>42594</c:v>
                </c:pt>
                <c:pt idx="1708">
                  <c:v>42597</c:v>
                </c:pt>
                <c:pt idx="1709">
                  <c:v>42598</c:v>
                </c:pt>
                <c:pt idx="1710">
                  <c:v>42599</c:v>
                </c:pt>
                <c:pt idx="1711">
                  <c:v>42600</c:v>
                </c:pt>
                <c:pt idx="1712">
                  <c:v>42601</c:v>
                </c:pt>
                <c:pt idx="1713">
                  <c:v>42604</c:v>
                </c:pt>
                <c:pt idx="1714">
                  <c:v>42605</c:v>
                </c:pt>
                <c:pt idx="1715">
                  <c:v>42606</c:v>
                </c:pt>
                <c:pt idx="1716">
                  <c:v>42607</c:v>
                </c:pt>
                <c:pt idx="1717">
                  <c:v>42608</c:v>
                </c:pt>
                <c:pt idx="1718">
                  <c:v>42611</c:v>
                </c:pt>
                <c:pt idx="1719">
                  <c:v>42612</c:v>
                </c:pt>
                <c:pt idx="1720">
                  <c:v>42613</c:v>
                </c:pt>
                <c:pt idx="1721">
                  <c:v>42614</c:v>
                </c:pt>
                <c:pt idx="1722">
                  <c:v>42615</c:v>
                </c:pt>
                <c:pt idx="1723">
                  <c:v>42618</c:v>
                </c:pt>
                <c:pt idx="1724">
                  <c:v>42619</c:v>
                </c:pt>
                <c:pt idx="1725">
                  <c:v>42620</c:v>
                </c:pt>
                <c:pt idx="1726">
                  <c:v>42621</c:v>
                </c:pt>
                <c:pt idx="1727">
                  <c:v>42622</c:v>
                </c:pt>
                <c:pt idx="1728">
                  <c:v>42625</c:v>
                </c:pt>
                <c:pt idx="1729">
                  <c:v>42626</c:v>
                </c:pt>
                <c:pt idx="1730">
                  <c:v>42627</c:v>
                </c:pt>
                <c:pt idx="1731">
                  <c:v>42628</c:v>
                </c:pt>
                <c:pt idx="1732">
                  <c:v>42629</c:v>
                </c:pt>
                <c:pt idx="1733">
                  <c:v>42632</c:v>
                </c:pt>
                <c:pt idx="1734">
                  <c:v>42633</c:v>
                </c:pt>
                <c:pt idx="1735">
                  <c:v>42634</c:v>
                </c:pt>
                <c:pt idx="1736">
                  <c:v>42635</c:v>
                </c:pt>
                <c:pt idx="1737">
                  <c:v>42636</c:v>
                </c:pt>
                <c:pt idx="1738">
                  <c:v>42639</c:v>
                </c:pt>
                <c:pt idx="1739">
                  <c:v>42640</c:v>
                </c:pt>
                <c:pt idx="1740">
                  <c:v>42641</c:v>
                </c:pt>
                <c:pt idx="1741">
                  <c:v>42642</c:v>
                </c:pt>
                <c:pt idx="1742">
                  <c:v>42643</c:v>
                </c:pt>
                <c:pt idx="1743">
                  <c:v>42646</c:v>
                </c:pt>
                <c:pt idx="1744">
                  <c:v>42647</c:v>
                </c:pt>
                <c:pt idx="1745">
                  <c:v>42648</c:v>
                </c:pt>
                <c:pt idx="1746">
                  <c:v>42649</c:v>
                </c:pt>
                <c:pt idx="1747">
                  <c:v>42650</c:v>
                </c:pt>
                <c:pt idx="1748">
                  <c:v>42653</c:v>
                </c:pt>
                <c:pt idx="1749">
                  <c:v>42654</c:v>
                </c:pt>
                <c:pt idx="1750">
                  <c:v>42655</c:v>
                </c:pt>
                <c:pt idx="1751">
                  <c:v>42656</c:v>
                </c:pt>
                <c:pt idx="1752">
                  <c:v>42657</c:v>
                </c:pt>
                <c:pt idx="1753">
                  <c:v>42660</c:v>
                </c:pt>
                <c:pt idx="1754">
                  <c:v>42661</c:v>
                </c:pt>
                <c:pt idx="1755">
                  <c:v>42662</c:v>
                </c:pt>
                <c:pt idx="1756">
                  <c:v>42663</c:v>
                </c:pt>
                <c:pt idx="1757">
                  <c:v>42664</c:v>
                </c:pt>
                <c:pt idx="1758">
                  <c:v>42667</c:v>
                </c:pt>
                <c:pt idx="1759">
                  <c:v>42668</c:v>
                </c:pt>
                <c:pt idx="1760">
                  <c:v>42669</c:v>
                </c:pt>
                <c:pt idx="1761">
                  <c:v>42670</c:v>
                </c:pt>
                <c:pt idx="1762">
                  <c:v>42671</c:v>
                </c:pt>
                <c:pt idx="1763">
                  <c:v>42674</c:v>
                </c:pt>
                <c:pt idx="1764">
                  <c:v>42675</c:v>
                </c:pt>
                <c:pt idx="1765">
                  <c:v>42676</c:v>
                </c:pt>
                <c:pt idx="1766">
                  <c:v>42677</c:v>
                </c:pt>
                <c:pt idx="1767">
                  <c:v>42678</c:v>
                </c:pt>
                <c:pt idx="1768">
                  <c:v>42681</c:v>
                </c:pt>
                <c:pt idx="1769">
                  <c:v>42682</c:v>
                </c:pt>
                <c:pt idx="1770">
                  <c:v>42683</c:v>
                </c:pt>
                <c:pt idx="1771">
                  <c:v>42684</c:v>
                </c:pt>
                <c:pt idx="1772">
                  <c:v>42685</c:v>
                </c:pt>
                <c:pt idx="1773">
                  <c:v>42688</c:v>
                </c:pt>
                <c:pt idx="1774">
                  <c:v>42689</c:v>
                </c:pt>
                <c:pt idx="1775">
                  <c:v>42690</c:v>
                </c:pt>
                <c:pt idx="1776">
                  <c:v>42691</c:v>
                </c:pt>
                <c:pt idx="1777">
                  <c:v>42692</c:v>
                </c:pt>
                <c:pt idx="1778">
                  <c:v>42695</c:v>
                </c:pt>
                <c:pt idx="1779">
                  <c:v>42696</c:v>
                </c:pt>
                <c:pt idx="1780">
                  <c:v>42697</c:v>
                </c:pt>
                <c:pt idx="1781">
                  <c:v>42698</c:v>
                </c:pt>
                <c:pt idx="1782">
                  <c:v>42699</c:v>
                </c:pt>
                <c:pt idx="1783">
                  <c:v>42702</c:v>
                </c:pt>
                <c:pt idx="1784">
                  <c:v>42703</c:v>
                </c:pt>
                <c:pt idx="1785">
                  <c:v>42704</c:v>
                </c:pt>
                <c:pt idx="1786">
                  <c:v>42705</c:v>
                </c:pt>
                <c:pt idx="1787">
                  <c:v>42706</c:v>
                </c:pt>
                <c:pt idx="1788">
                  <c:v>42709</c:v>
                </c:pt>
                <c:pt idx="1789">
                  <c:v>42710</c:v>
                </c:pt>
                <c:pt idx="1790">
                  <c:v>42711</c:v>
                </c:pt>
                <c:pt idx="1791">
                  <c:v>42712</c:v>
                </c:pt>
                <c:pt idx="1792">
                  <c:v>42713</c:v>
                </c:pt>
                <c:pt idx="1793">
                  <c:v>42716</c:v>
                </c:pt>
                <c:pt idx="1794">
                  <c:v>42717</c:v>
                </c:pt>
                <c:pt idx="1795">
                  <c:v>42718</c:v>
                </c:pt>
                <c:pt idx="1796">
                  <c:v>42719</c:v>
                </c:pt>
                <c:pt idx="1797">
                  <c:v>42720</c:v>
                </c:pt>
                <c:pt idx="1798">
                  <c:v>42723</c:v>
                </c:pt>
                <c:pt idx="1799">
                  <c:v>42724</c:v>
                </c:pt>
                <c:pt idx="1800">
                  <c:v>42725</c:v>
                </c:pt>
                <c:pt idx="1801">
                  <c:v>42726</c:v>
                </c:pt>
                <c:pt idx="1802">
                  <c:v>42727</c:v>
                </c:pt>
                <c:pt idx="1803">
                  <c:v>42731</c:v>
                </c:pt>
                <c:pt idx="1804">
                  <c:v>42732</c:v>
                </c:pt>
                <c:pt idx="1805">
                  <c:v>42733</c:v>
                </c:pt>
                <c:pt idx="1806">
                  <c:v>42734</c:v>
                </c:pt>
                <c:pt idx="1807">
                  <c:v>42738</c:v>
                </c:pt>
                <c:pt idx="1808">
                  <c:v>42739</c:v>
                </c:pt>
                <c:pt idx="1809">
                  <c:v>42740</c:v>
                </c:pt>
                <c:pt idx="1810">
                  <c:v>42741</c:v>
                </c:pt>
                <c:pt idx="1811">
                  <c:v>42744</c:v>
                </c:pt>
                <c:pt idx="1812">
                  <c:v>42745</c:v>
                </c:pt>
                <c:pt idx="1813">
                  <c:v>42746</c:v>
                </c:pt>
                <c:pt idx="1814">
                  <c:v>42747</c:v>
                </c:pt>
                <c:pt idx="1815">
                  <c:v>42748</c:v>
                </c:pt>
                <c:pt idx="1816">
                  <c:v>42751</c:v>
                </c:pt>
                <c:pt idx="1817">
                  <c:v>42752</c:v>
                </c:pt>
                <c:pt idx="1818">
                  <c:v>42753</c:v>
                </c:pt>
                <c:pt idx="1819">
                  <c:v>42754</c:v>
                </c:pt>
                <c:pt idx="1820">
                  <c:v>42755</c:v>
                </c:pt>
                <c:pt idx="1821">
                  <c:v>42758</c:v>
                </c:pt>
                <c:pt idx="1822">
                  <c:v>42759</c:v>
                </c:pt>
                <c:pt idx="1823">
                  <c:v>42760</c:v>
                </c:pt>
                <c:pt idx="1824">
                  <c:v>42761</c:v>
                </c:pt>
                <c:pt idx="1825">
                  <c:v>42762</c:v>
                </c:pt>
                <c:pt idx="1826">
                  <c:v>42765</c:v>
                </c:pt>
                <c:pt idx="1827">
                  <c:v>42766</c:v>
                </c:pt>
                <c:pt idx="1828">
                  <c:v>42767</c:v>
                </c:pt>
                <c:pt idx="1829">
                  <c:v>42768</c:v>
                </c:pt>
                <c:pt idx="1830">
                  <c:v>42769</c:v>
                </c:pt>
                <c:pt idx="1831">
                  <c:v>42772</c:v>
                </c:pt>
                <c:pt idx="1832">
                  <c:v>42773</c:v>
                </c:pt>
                <c:pt idx="1833">
                  <c:v>42774</c:v>
                </c:pt>
                <c:pt idx="1834">
                  <c:v>42775</c:v>
                </c:pt>
                <c:pt idx="1835">
                  <c:v>42776</c:v>
                </c:pt>
                <c:pt idx="1836">
                  <c:v>42779</c:v>
                </c:pt>
                <c:pt idx="1837">
                  <c:v>42780</c:v>
                </c:pt>
                <c:pt idx="1838">
                  <c:v>42781</c:v>
                </c:pt>
                <c:pt idx="1839">
                  <c:v>42782</c:v>
                </c:pt>
                <c:pt idx="1840">
                  <c:v>42783</c:v>
                </c:pt>
                <c:pt idx="1841">
                  <c:v>42786</c:v>
                </c:pt>
                <c:pt idx="1842">
                  <c:v>42787</c:v>
                </c:pt>
                <c:pt idx="1843">
                  <c:v>42788</c:v>
                </c:pt>
                <c:pt idx="1844">
                  <c:v>42789</c:v>
                </c:pt>
                <c:pt idx="1845">
                  <c:v>42790</c:v>
                </c:pt>
                <c:pt idx="1846">
                  <c:v>42793</c:v>
                </c:pt>
                <c:pt idx="1847">
                  <c:v>42794</c:v>
                </c:pt>
                <c:pt idx="1848">
                  <c:v>42795</c:v>
                </c:pt>
                <c:pt idx="1849">
                  <c:v>42796</c:v>
                </c:pt>
                <c:pt idx="1850">
                  <c:v>42797</c:v>
                </c:pt>
                <c:pt idx="1851">
                  <c:v>42800</c:v>
                </c:pt>
                <c:pt idx="1852">
                  <c:v>42801</c:v>
                </c:pt>
                <c:pt idx="1853">
                  <c:v>42802</c:v>
                </c:pt>
                <c:pt idx="1854">
                  <c:v>42803</c:v>
                </c:pt>
                <c:pt idx="1855">
                  <c:v>42804</c:v>
                </c:pt>
                <c:pt idx="1856">
                  <c:v>42807</c:v>
                </c:pt>
                <c:pt idx="1857">
                  <c:v>42808</c:v>
                </c:pt>
                <c:pt idx="1858">
                  <c:v>42809</c:v>
                </c:pt>
                <c:pt idx="1859">
                  <c:v>42810</c:v>
                </c:pt>
                <c:pt idx="1860">
                  <c:v>42811</c:v>
                </c:pt>
                <c:pt idx="1861">
                  <c:v>42814</c:v>
                </c:pt>
                <c:pt idx="1862">
                  <c:v>42815</c:v>
                </c:pt>
                <c:pt idx="1863">
                  <c:v>42816</c:v>
                </c:pt>
                <c:pt idx="1864">
                  <c:v>42817</c:v>
                </c:pt>
                <c:pt idx="1865">
                  <c:v>42818</c:v>
                </c:pt>
                <c:pt idx="1866">
                  <c:v>42821</c:v>
                </c:pt>
                <c:pt idx="1867">
                  <c:v>42822</c:v>
                </c:pt>
                <c:pt idx="1868">
                  <c:v>42823</c:v>
                </c:pt>
                <c:pt idx="1869">
                  <c:v>42824</c:v>
                </c:pt>
                <c:pt idx="1870">
                  <c:v>42825</c:v>
                </c:pt>
                <c:pt idx="1871">
                  <c:v>42828</c:v>
                </c:pt>
                <c:pt idx="1872">
                  <c:v>42829</c:v>
                </c:pt>
                <c:pt idx="1873">
                  <c:v>42830</c:v>
                </c:pt>
                <c:pt idx="1874">
                  <c:v>42831</c:v>
                </c:pt>
                <c:pt idx="1875">
                  <c:v>42832</c:v>
                </c:pt>
                <c:pt idx="1876">
                  <c:v>42835</c:v>
                </c:pt>
                <c:pt idx="1877">
                  <c:v>42836</c:v>
                </c:pt>
                <c:pt idx="1878">
                  <c:v>42837</c:v>
                </c:pt>
                <c:pt idx="1879">
                  <c:v>42838</c:v>
                </c:pt>
                <c:pt idx="1880">
                  <c:v>42842</c:v>
                </c:pt>
                <c:pt idx="1881">
                  <c:v>42843</c:v>
                </c:pt>
                <c:pt idx="1882">
                  <c:v>42844</c:v>
                </c:pt>
                <c:pt idx="1883">
                  <c:v>42845</c:v>
                </c:pt>
                <c:pt idx="1884">
                  <c:v>42846</c:v>
                </c:pt>
                <c:pt idx="1885">
                  <c:v>42849</c:v>
                </c:pt>
                <c:pt idx="1886">
                  <c:v>42850</c:v>
                </c:pt>
                <c:pt idx="1887">
                  <c:v>42851</c:v>
                </c:pt>
                <c:pt idx="1888">
                  <c:v>42852</c:v>
                </c:pt>
                <c:pt idx="1889">
                  <c:v>42853</c:v>
                </c:pt>
                <c:pt idx="1890">
                  <c:v>42856</c:v>
                </c:pt>
                <c:pt idx="1891">
                  <c:v>42857</c:v>
                </c:pt>
                <c:pt idx="1892">
                  <c:v>42858</c:v>
                </c:pt>
                <c:pt idx="1893">
                  <c:v>42859</c:v>
                </c:pt>
                <c:pt idx="1894">
                  <c:v>42860</c:v>
                </c:pt>
                <c:pt idx="1895">
                  <c:v>42863</c:v>
                </c:pt>
                <c:pt idx="1896">
                  <c:v>42864</c:v>
                </c:pt>
                <c:pt idx="1897">
                  <c:v>42865</c:v>
                </c:pt>
                <c:pt idx="1898">
                  <c:v>42866</c:v>
                </c:pt>
                <c:pt idx="1899">
                  <c:v>42867</c:v>
                </c:pt>
                <c:pt idx="1900">
                  <c:v>42870</c:v>
                </c:pt>
                <c:pt idx="1901">
                  <c:v>42871</c:v>
                </c:pt>
                <c:pt idx="1902">
                  <c:v>42872</c:v>
                </c:pt>
                <c:pt idx="1903">
                  <c:v>42873</c:v>
                </c:pt>
                <c:pt idx="1904">
                  <c:v>42874</c:v>
                </c:pt>
                <c:pt idx="1905">
                  <c:v>42877</c:v>
                </c:pt>
                <c:pt idx="1906">
                  <c:v>42878</c:v>
                </c:pt>
                <c:pt idx="1907">
                  <c:v>42879</c:v>
                </c:pt>
                <c:pt idx="1908">
                  <c:v>42880</c:v>
                </c:pt>
                <c:pt idx="1909">
                  <c:v>42881</c:v>
                </c:pt>
                <c:pt idx="1910">
                  <c:v>42884</c:v>
                </c:pt>
                <c:pt idx="1911">
                  <c:v>42885</c:v>
                </c:pt>
                <c:pt idx="1912">
                  <c:v>42886</c:v>
                </c:pt>
                <c:pt idx="1913">
                  <c:v>42887</c:v>
                </c:pt>
                <c:pt idx="1914">
                  <c:v>42888</c:v>
                </c:pt>
                <c:pt idx="1915">
                  <c:v>42891</c:v>
                </c:pt>
                <c:pt idx="1916">
                  <c:v>42892</c:v>
                </c:pt>
                <c:pt idx="1917">
                  <c:v>42893</c:v>
                </c:pt>
                <c:pt idx="1918">
                  <c:v>42894</c:v>
                </c:pt>
                <c:pt idx="1919">
                  <c:v>42895</c:v>
                </c:pt>
                <c:pt idx="1920">
                  <c:v>42898</c:v>
                </c:pt>
                <c:pt idx="1921">
                  <c:v>42899</c:v>
                </c:pt>
                <c:pt idx="1922">
                  <c:v>42900</c:v>
                </c:pt>
                <c:pt idx="1923">
                  <c:v>42901</c:v>
                </c:pt>
                <c:pt idx="1924">
                  <c:v>42902</c:v>
                </c:pt>
                <c:pt idx="1925">
                  <c:v>42905</c:v>
                </c:pt>
                <c:pt idx="1926">
                  <c:v>42906</c:v>
                </c:pt>
                <c:pt idx="1927">
                  <c:v>42907</c:v>
                </c:pt>
                <c:pt idx="1928">
                  <c:v>42908</c:v>
                </c:pt>
                <c:pt idx="1929">
                  <c:v>42909</c:v>
                </c:pt>
                <c:pt idx="1930">
                  <c:v>42912</c:v>
                </c:pt>
                <c:pt idx="1931">
                  <c:v>42913</c:v>
                </c:pt>
                <c:pt idx="1932">
                  <c:v>42914</c:v>
                </c:pt>
                <c:pt idx="1933">
                  <c:v>42915</c:v>
                </c:pt>
                <c:pt idx="1934">
                  <c:v>42916</c:v>
                </c:pt>
                <c:pt idx="1935">
                  <c:v>42919</c:v>
                </c:pt>
                <c:pt idx="1936">
                  <c:v>42920</c:v>
                </c:pt>
                <c:pt idx="1937">
                  <c:v>42921</c:v>
                </c:pt>
                <c:pt idx="1938">
                  <c:v>42922</c:v>
                </c:pt>
                <c:pt idx="1939">
                  <c:v>42923</c:v>
                </c:pt>
                <c:pt idx="1940">
                  <c:v>42926</c:v>
                </c:pt>
                <c:pt idx="1941">
                  <c:v>42927</c:v>
                </c:pt>
                <c:pt idx="1942">
                  <c:v>42928</c:v>
                </c:pt>
                <c:pt idx="1943">
                  <c:v>42929</c:v>
                </c:pt>
                <c:pt idx="1944">
                  <c:v>42930</c:v>
                </c:pt>
                <c:pt idx="1945">
                  <c:v>42933</c:v>
                </c:pt>
                <c:pt idx="1946">
                  <c:v>42934</c:v>
                </c:pt>
                <c:pt idx="1947">
                  <c:v>42935</c:v>
                </c:pt>
                <c:pt idx="1948">
                  <c:v>42936</c:v>
                </c:pt>
                <c:pt idx="1949">
                  <c:v>42937</c:v>
                </c:pt>
                <c:pt idx="1950">
                  <c:v>42940</c:v>
                </c:pt>
                <c:pt idx="1951">
                  <c:v>42941</c:v>
                </c:pt>
                <c:pt idx="1952">
                  <c:v>42942</c:v>
                </c:pt>
                <c:pt idx="1953">
                  <c:v>42943</c:v>
                </c:pt>
                <c:pt idx="1954">
                  <c:v>42944</c:v>
                </c:pt>
                <c:pt idx="1955">
                  <c:v>42947</c:v>
                </c:pt>
                <c:pt idx="1956">
                  <c:v>42948</c:v>
                </c:pt>
                <c:pt idx="1957">
                  <c:v>42949</c:v>
                </c:pt>
                <c:pt idx="1958">
                  <c:v>42950</c:v>
                </c:pt>
                <c:pt idx="1959">
                  <c:v>42951</c:v>
                </c:pt>
                <c:pt idx="1960">
                  <c:v>42954</c:v>
                </c:pt>
                <c:pt idx="1961">
                  <c:v>42955</c:v>
                </c:pt>
                <c:pt idx="1962">
                  <c:v>42956</c:v>
                </c:pt>
                <c:pt idx="1963">
                  <c:v>42957</c:v>
                </c:pt>
                <c:pt idx="1964">
                  <c:v>42958</c:v>
                </c:pt>
                <c:pt idx="1965">
                  <c:v>42961</c:v>
                </c:pt>
                <c:pt idx="1966">
                  <c:v>42962</c:v>
                </c:pt>
                <c:pt idx="1967">
                  <c:v>42963</c:v>
                </c:pt>
                <c:pt idx="1968">
                  <c:v>42964</c:v>
                </c:pt>
                <c:pt idx="1969">
                  <c:v>42965</c:v>
                </c:pt>
                <c:pt idx="1970">
                  <c:v>42968</c:v>
                </c:pt>
                <c:pt idx="1971">
                  <c:v>42969</c:v>
                </c:pt>
                <c:pt idx="1972">
                  <c:v>42970</c:v>
                </c:pt>
                <c:pt idx="1973">
                  <c:v>42971</c:v>
                </c:pt>
                <c:pt idx="1974">
                  <c:v>42972</c:v>
                </c:pt>
                <c:pt idx="1975">
                  <c:v>42975</c:v>
                </c:pt>
                <c:pt idx="1976">
                  <c:v>42976</c:v>
                </c:pt>
                <c:pt idx="1977">
                  <c:v>42977</c:v>
                </c:pt>
                <c:pt idx="1978">
                  <c:v>42978</c:v>
                </c:pt>
                <c:pt idx="1979">
                  <c:v>42979</c:v>
                </c:pt>
                <c:pt idx="1980">
                  <c:v>42982</c:v>
                </c:pt>
                <c:pt idx="1981">
                  <c:v>42983</c:v>
                </c:pt>
                <c:pt idx="1982">
                  <c:v>42984</c:v>
                </c:pt>
                <c:pt idx="1983">
                  <c:v>42985</c:v>
                </c:pt>
                <c:pt idx="1984">
                  <c:v>42986</c:v>
                </c:pt>
                <c:pt idx="1985">
                  <c:v>42989</c:v>
                </c:pt>
                <c:pt idx="1986">
                  <c:v>42990</c:v>
                </c:pt>
                <c:pt idx="1987">
                  <c:v>42991</c:v>
                </c:pt>
                <c:pt idx="1988">
                  <c:v>42992</c:v>
                </c:pt>
                <c:pt idx="1989">
                  <c:v>42993</c:v>
                </c:pt>
                <c:pt idx="1990">
                  <c:v>42996</c:v>
                </c:pt>
                <c:pt idx="1991">
                  <c:v>42997</c:v>
                </c:pt>
                <c:pt idx="1992">
                  <c:v>42998</c:v>
                </c:pt>
                <c:pt idx="1993">
                  <c:v>42999</c:v>
                </c:pt>
                <c:pt idx="1994">
                  <c:v>43000</c:v>
                </c:pt>
                <c:pt idx="1995">
                  <c:v>43003</c:v>
                </c:pt>
                <c:pt idx="1996">
                  <c:v>43004</c:v>
                </c:pt>
                <c:pt idx="1997">
                  <c:v>43005</c:v>
                </c:pt>
                <c:pt idx="1998">
                  <c:v>43006</c:v>
                </c:pt>
                <c:pt idx="1999">
                  <c:v>43007</c:v>
                </c:pt>
                <c:pt idx="2000">
                  <c:v>43010</c:v>
                </c:pt>
                <c:pt idx="2001">
                  <c:v>43011</c:v>
                </c:pt>
                <c:pt idx="2002">
                  <c:v>43012</c:v>
                </c:pt>
                <c:pt idx="2003">
                  <c:v>43013</c:v>
                </c:pt>
                <c:pt idx="2004">
                  <c:v>43014</c:v>
                </c:pt>
                <c:pt idx="2005">
                  <c:v>43017</c:v>
                </c:pt>
                <c:pt idx="2006">
                  <c:v>43018</c:v>
                </c:pt>
                <c:pt idx="2007">
                  <c:v>43019</c:v>
                </c:pt>
                <c:pt idx="2008">
                  <c:v>43020</c:v>
                </c:pt>
                <c:pt idx="2009">
                  <c:v>43021</c:v>
                </c:pt>
                <c:pt idx="2010">
                  <c:v>43024</c:v>
                </c:pt>
                <c:pt idx="2011">
                  <c:v>43025</c:v>
                </c:pt>
                <c:pt idx="2012">
                  <c:v>43026</c:v>
                </c:pt>
                <c:pt idx="2013">
                  <c:v>43027</c:v>
                </c:pt>
                <c:pt idx="2014">
                  <c:v>43028</c:v>
                </c:pt>
                <c:pt idx="2015">
                  <c:v>43031</c:v>
                </c:pt>
                <c:pt idx="2016">
                  <c:v>43032</c:v>
                </c:pt>
                <c:pt idx="2017">
                  <c:v>43033</c:v>
                </c:pt>
                <c:pt idx="2018">
                  <c:v>43034</c:v>
                </c:pt>
                <c:pt idx="2019">
                  <c:v>43035</c:v>
                </c:pt>
                <c:pt idx="2020">
                  <c:v>43038</c:v>
                </c:pt>
                <c:pt idx="2021">
                  <c:v>43039</c:v>
                </c:pt>
                <c:pt idx="2022">
                  <c:v>43040</c:v>
                </c:pt>
                <c:pt idx="2023">
                  <c:v>43041</c:v>
                </c:pt>
                <c:pt idx="2024">
                  <c:v>43042</c:v>
                </c:pt>
                <c:pt idx="2025">
                  <c:v>43045</c:v>
                </c:pt>
                <c:pt idx="2026">
                  <c:v>43046</c:v>
                </c:pt>
                <c:pt idx="2027">
                  <c:v>43047</c:v>
                </c:pt>
                <c:pt idx="2028">
                  <c:v>43048</c:v>
                </c:pt>
                <c:pt idx="2029">
                  <c:v>43049</c:v>
                </c:pt>
                <c:pt idx="2030">
                  <c:v>43052</c:v>
                </c:pt>
                <c:pt idx="2031">
                  <c:v>43053</c:v>
                </c:pt>
                <c:pt idx="2032">
                  <c:v>43054</c:v>
                </c:pt>
                <c:pt idx="2033">
                  <c:v>43055</c:v>
                </c:pt>
                <c:pt idx="2034">
                  <c:v>43056</c:v>
                </c:pt>
                <c:pt idx="2035">
                  <c:v>43059</c:v>
                </c:pt>
                <c:pt idx="2036">
                  <c:v>43060</c:v>
                </c:pt>
                <c:pt idx="2037">
                  <c:v>43061</c:v>
                </c:pt>
                <c:pt idx="2038">
                  <c:v>43062</c:v>
                </c:pt>
                <c:pt idx="2039">
                  <c:v>43063</c:v>
                </c:pt>
                <c:pt idx="2040">
                  <c:v>43066</c:v>
                </c:pt>
                <c:pt idx="2041">
                  <c:v>43067</c:v>
                </c:pt>
                <c:pt idx="2042">
                  <c:v>43068</c:v>
                </c:pt>
                <c:pt idx="2043">
                  <c:v>43069</c:v>
                </c:pt>
                <c:pt idx="2044">
                  <c:v>43070</c:v>
                </c:pt>
                <c:pt idx="2045">
                  <c:v>43073</c:v>
                </c:pt>
                <c:pt idx="2046">
                  <c:v>43074</c:v>
                </c:pt>
                <c:pt idx="2047">
                  <c:v>43075</c:v>
                </c:pt>
                <c:pt idx="2048">
                  <c:v>43076</c:v>
                </c:pt>
                <c:pt idx="2049">
                  <c:v>43077</c:v>
                </c:pt>
                <c:pt idx="2050">
                  <c:v>43080</c:v>
                </c:pt>
                <c:pt idx="2051">
                  <c:v>43081</c:v>
                </c:pt>
                <c:pt idx="2052">
                  <c:v>43082</c:v>
                </c:pt>
                <c:pt idx="2053">
                  <c:v>43083</c:v>
                </c:pt>
                <c:pt idx="2054">
                  <c:v>43084</c:v>
                </c:pt>
                <c:pt idx="2055">
                  <c:v>43087</c:v>
                </c:pt>
                <c:pt idx="2056">
                  <c:v>43088</c:v>
                </c:pt>
                <c:pt idx="2057">
                  <c:v>43089</c:v>
                </c:pt>
                <c:pt idx="2058">
                  <c:v>43090</c:v>
                </c:pt>
                <c:pt idx="2059">
                  <c:v>43091</c:v>
                </c:pt>
                <c:pt idx="2060">
                  <c:v>43095</c:v>
                </c:pt>
                <c:pt idx="2061">
                  <c:v>43096</c:v>
                </c:pt>
                <c:pt idx="2062">
                  <c:v>43097</c:v>
                </c:pt>
                <c:pt idx="2063">
                  <c:v>43098</c:v>
                </c:pt>
                <c:pt idx="2064">
                  <c:v>43102</c:v>
                </c:pt>
                <c:pt idx="2065">
                  <c:v>43103</c:v>
                </c:pt>
                <c:pt idx="2066">
                  <c:v>43104</c:v>
                </c:pt>
                <c:pt idx="2067">
                  <c:v>43105</c:v>
                </c:pt>
                <c:pt idx="2068">
                  <c:v>43108</c:v>
                </c:pt>
                <c:pt idx="2069">
                  <c:v>43109</c:v>
                </c:pt>
                <c:pt idx="2070">
                  <c:v>43110</c:v>
                </c:pt>
                <c:pt idx="2071">
                  <c:v>43111</c:v>
                </c:pt>
                <c:pt idx="2072">
                  <c:v>43112</c:v>
                </c:pt>
                <c:pt idx="2073">
                  <c:v>43115</c:v>
                </c:pt>
                <c:pt idx="2074">
                  <c:v>43116</c:v>
                </c:pt>
                <c:pt idx="2075">
                  <c:v>43117</c:v>
                </c:pt>
                <c:pt idx="2076">
                  <c:v>43118</c:v>
                </c:pt>
                <c:pt idx="2077">
                  <c:v>43119</c:v>
                </c:pt>
                <c:pt idx="2078">
                  <c:v>43122</c:v>
                </c:pt>
                <c:pt idx="2079">
                  <c:v>43123</c:v>
                </c:pt>
                <c:pt idx="2080">
                  <c:v>43124</c:v>
                </c:pt>
                <c:pt idx="2081">
                  <c:v>43125</c:v>
                </c:pt>
                <c:pt idx="2082">
                  <c:v>43126</c:v>
                </c:pt>
                <c:pt idx="2083">
                  <c:v>43129</c:v>
                </c:pt>
                <c:pt idx="2084">
                  <c:v>43130</c:v>
                </c:pt>
                <c:pt idx="2085">
                  <c:v>43131</c:v>
                </c:pt>
                <c:pt idx="2086">
                  <c:v>43132</c:v>
                </c:pt>
                <c:pt idx="2087">
                  <c:v>43133</c:v>
                </c:pt>
                <c:pt idx="2088">
                  <c:v>43136</c:v>
                </c:pt>
                <c:pt idx="2089">
                  <c:v>43137</c:v>
                </c:pt>
                <c:pt idx="2090">
                  <c:v>43138</c:v>
                </c:pt>
                <c:pt idx="2091">
                  <c:v>43139</c:v>
                </c:pt>
                <c:pt idx="2092">
                  <c:v>43140</c:v>
                </c:pt>
                <c:pt idx="2093">
                  <c:v>43143</c:v>
                </c:pt>
                <c:pt idx="2094">
                  <c:v>43144</c:v>
                </c:pt>
                <c:pt idx="2095">
                  <c:v>43145</c:v>
                </c:pt>
                <c:pt idx="2096">
                  <c:v>43146</c:v>
                </c:pt>
                <c:pt idx="2097">
                  <c:v>43147</c:v>
                </c:pt>
                <c:pt idx="2098">
                  <c:v>43150</c:v>
                </c:pt>
                <c:pt idx="2099">
                  <c:v>43151</c:v>
                </c:pt>
                <c:pt idx="2100">
                  <c:v>43152</c:v>
                </c:pt>
                <c:pt idx="2101">
                  <c:v>43153</c:v>
                </c:pt>
                <c:pt idx="2102">
                  <c:v>43154</c:v>
                </c:pt>
                <c:pt idx="2103">
                  <c:v>43157</c:v>
                </c:pt>
                <c:pt idx="2104">
                  <c:v>43158</c:v>
                </c:pt>
                <c:pt idx="2105">
                  <c:v>43159</c:v>
                </c:pt>
                <c:pt idx="2106">
                  <c:v>43160</c:v>
                </c:pt>
                <c:pt idx="2107">
                  <c:v>43161</c:v>
                </c:pt>
                <c:pt idx="2108">
                  <c:v>43164</c:v>
                </c:pt>
                <c:pt idx="2109">
                  <c:v>43165</c:v>
                </c:pt>
                <c:pt idx="2110">
                  <c:v>43166</c:v>
                </c:pt>
                <c:pt idx="2111">
                  <c:v>43167</c:v>
                </c:pt>
                <c:pt idx="2112">
                  <c:v>43168</c:v>
                </c:pt>
                <c:pt idx="2113">
                  <c:v>43171</c:v>
                </c:pt>
                <c:pt idx="2114">
                  <c:v>43172</c:v>
                </c:pt>
                <c:pt idx="2115">
                  <c:v>43173</c:v>
                </c:pt>
                <c:pt idx="2116">
                  <c:v>43174</c:v>
                </c:pt>
                <c:pt idx="2117">
                  <c:v>43175</c:v>
                </c:pt>
                <c:pt idx="2118">
                  <c:v>43178</c:v>
                </c:pt>
                <c:pt idx="2119">
                  <c:v>43179</c:v>
                </c:pt>
                <c:pt idx="2120">
                  <c:v>43180</c:v>
                </c:pt>
                <c:pt idx="2121">
                  <c:v>43181</c:v>
                </c:pt>
                <c:pt idx="2122">
                  <c:v>43182</c:v>
                </c:pt>
                <c:pt idx="2123">
                  <c:v>43185</c:v>
                </c:pt>
                <c:pt idx="2124">
                  <c:v>43186</c:v>
                </c:pt>
                <c:pt idx="2125">
                  <c:v>43187</c:v>
                </c:pt>
                <c:pt idx="2126">
                  <c:v>43188</c:v>
                </c:pt>
                <c:pt idx="2127">
                  <c:v>43192</c:v>
                </c:pt>
                <c:pt idx="2128">
                  <c:v>43193</c:v>
                </c:pt>
                <c:pt idx="2129">
                  <c:v>43194</c:v>
                </c:pt>
                <c:pt idx="2130">
                  <c:v>43195</c:v>
                </c:pt>
                <c:pt idx="2131">
                  <c:v>43196</c:v>
                </c:pt>
                <c:pt idx="2132">
                  <c:v>43199</c:v>
                </c:pt>
                <c:pt idx="2133">
                  <c:v>43200</c:v>
                </c:pt>
                <c:pt idx="2134">
                  <c:v>43201</c:v>
                </c:pt>
                <c:pt idx="2135">
                  <c:v>43202</c:v>
                </c:pt>
                <c:pt idx="2136">
                  <c:v>43203</c:v>
                </c:pt>
                <c:pt idx="2137">
                  <c:v>43206</c:v>
                </c:pt>
                <c:pt idx="2138">
                  <c:v>43207</c:v>
                </c:pt>
                <c:pt idx="2139">
                  <c:v>43208</c:v>
                </c:pt>
                <c:pt idx="2140">
                  <c:v>43209</c:v>
                </c:pt>
                <c:pt idx="2141">
                  <c:v>43210</c:v>
                </c:pt>
                <c:pt idx="2142">
                  <c:v>43213</c:v>
                </c:pt>
                <c:pt idx="2143">
                  <c:v>43214</c:v>
                </c:pt>
                <c:pt idx="2144">
                  <c:v>43215</c:v>
                </c:pt>
                <c:pt idx="2145">
                  <c:v>43216</c:v>
                </c:pt>
                <c:pt idx="2146">
                  <c:v>43217</c:v>
                </c:pt>
                <c:pt idx="2147">
                  <c:v>43220</c:v>
                </c:pt>
                <c:pt idx="2148">
                  <c:v>43221</c:v>
                </c:pt>
                <c:pt idx="2149">
                  <c:v>43222</c:v>
                </c:pt>
                <c:pt idx="2150">
                  <c:v>43223</c:v>
                </c:pt>
                <c:pt idx="2151">
                  <c:v>43224</c:v>
                </c:pt>
                <c:pt idx="2152">
                  <c:v>43227</c:v>
                </c:pt>
                <c:pt idx="2153">
                  <c:v>43228</c:v>
                </c:pt>
                <c:pt idx="2154">
                  <c:v>43229</c:v>
                </c:pt>
                <c:pt idx="2155">
                  <c:v>43230</c:v>
                </c:pt>
                <c:pt idx="2156">
                  <c:v>43231</c:v>
                </c:pt>
                <c:pt idx="2157">
                  <c:v>43234</c:v>
                </c:pt>
                <c:pt idx="2158">
                  <c:v>43235</c:v>
                </c:pt>
                <c:pt idx="2159">
                  <c:v>43236</c:v>
                </c:pt>
                <c:pt idx="2160">
                  <c:v>43237</c:v>
                </c:pt>
                <c:pt idx="2161">
                  <c:v>43238</c:v>
                </c:pt>
                <c:pt idx="2162">
                  <c:v>43241</c:v>
                </c:pt>
                <c:pt idx="2163">
                  <c:v>43242</c:v>
                </c:pt>
                <c:pt idx="2164">
                  <c:v>43243</c:v>
                </c:pt>
                <c:pt idx="2165">
                  <c:v>43244</c:v>
                </c:pt>
                <c:pt idx="2166">
                  <c:v>43245</c:v>
                </c:pt>
                <c:pt idx="2167">
                  <c:v>43248</c:v>
                </c:pt>
                <c:pt idx="2168">
                  <c:v>43249</c:v>
                </c:pt>
                <c:pt idx="2169">
                  <c:v>43250</c:v>
                </c:pt>
                <c:pt idx="2170">
                  <c:v>43251</c:v>
                </c:pt>
                <c:pt idx="2171">
                  <c:v>43252</c:v>
                </c:pt>
                <c:pt idx="2172">
                  <c:v>43255</c:v>
                </c:pt>
                <c:pt idx="2173">
                  <c:v>43256</c:v>
                </c:pt>
                <c:pt idx="2174">
                  <c:v>43257</c:v>
                </c:pt>
                <c:pt idx="2175">
                  <c:v>43258</c:v>
                </c:pt>
                <c:pt idx="2176">
                  <c:v>43259</c:v>
                </c:pt>
                <c:pt idx="2177">
                  <c:v>43262</c:v>
                </c:pt>
                <c:pt idx="2178">
                  <c:v>43263</c:v>
                </c:pt>
                <c:pt idx="2179">
                  <c:v>43264</c:v>
                </c:pt>
                <c:pt idx="2180">
                  <c:v>43265</c:v>
                </c:pt>
                <c:pt idx="2181">
                  <c:v>43266</c:v>
                </c:pt>
                <c:pt idx="2182">
                  <c:v>43269</c:v>
                </c:pt>
                <c:pt idx="2183">
                  <c:v>43270</c:v>
                </c:pt>
                <c:pt idx="2184">
                  <c:v>43271</c:v>
                </c:pt>
                <c:pt idx="2185">
                  <c:v>43272</c:v>
                </c:pt>
                <c:pt idx="2186">
                  <c:v>43273</c:v>
                </c:pt>
                <c:pt idx="2187">
                  <c:v>43276</c:v>
                </c:pt>
                <c:pt idx="2188">
                  <c:v>43277</c:v>
                </c:pt>
                <c:pt idx="2189">
                  <c:v>43278</c:v>
                </c:pt>
                <c:pt idx="2190">
                  <c:v>43279</c:v>
                </c:pt>
                <c:pt idx="2191">
                  <c:v>43280</c:v>
                </c:pt>
                <c:pt idx="2192">
                  <c:v>43283</c:v>
                </c:pt>
                <c:pt idx="2193">
                  <c:v>43284</c:v>
                </c:pt>
                <c:pt idx="2194">
                  <c:v>43285</c:v>
                </c:pt>
                <c:pt idx="2195">
                  <c:v>43286</c:v>
                </c:pt>
                <c:pt idx="2196">
                  <c:v>43287</c:v>
                </c:pt>
                <c:pt idx="2197">
                  <c:v>43290</c:v>
                </c:pt>
                <c:pt idx="2198">
                  <c:v>43291</c:v>
                </c:pt>
                <c:pt idx="2199">
                  <c:v>43292</c:v>
                </c:pt>
                <c:pt idx="2200">
                  <c:v>43293</c:v>
                </c:pt>
                <c:pt idx="2201">
                  <c:v>43294</c:v>
                </c:pt>
                <c:pt idx="2202">
                  <c:v>43297</c:v>
                </c:pt>
                <c:pt idx="2203">
                  <c:v>43298</c:v>
                </c:pt>
                <c:pt idx="2204">
                  <c:v>43299</c:v>
                </c:pt>
                <c:pt idx="2205">
                  <c:v>43300</c:v>
                </c:pt>
                <c:pt idx="2206">
                  <c:v>43301</c:v>
                </c:pt>
                <c:pt idx="2207">
                  <c:v>43304</c:v>
                </c:pt>
                <c:pt idx="2208">
                  <c:v>43305</c:v>
                </c:pt>
                <c:pt idx="2209">
                  <c:v>43306</c:v>
                </c:pt>
                <c:pt idx="2210">
                  <c:v>43307</c:v>
                </c:pt>
                <c:pt idx="2211">
                  <c:v>43308</c:v>
                </c:pt>
                <c:pt idx="2212">
                  <c:v>43311</c:v>
                </c:pt>
                <c:pt idx="2213">
                  <c:v>43312</c:v>
                </c:pt>
                <c:pt idx="2214">
                  <c:v>43313</c:v>
                </c:pt>
                <c:pt idx="2215">
                  <c:v>43314</c:v>
                </c:pt>
                <c:pt idx="2216">
                  <c:v>43315</c:v>
                </c:pt>
                <c:pt idx="2217">
                  <c:v>43318</c:v>
                </c:pt>
                <c:pt idx="2218">
                  <c:v>43319</c:v>
                </c:pt>
                <c:pt idx="2219">
                  <c:v>43320</c:v>
                </c:pt>
                <c:pt idx="2220">
                  <c:v>43321</c:v>
                </c:pt>
                <c:pt idx="2221">
                  <c:v>43322</c:v>
                </c:pt>
                <c:pt idx="2222">
                  <c:v>43325</c:v>
                </c:pt>
                <c:pt idx="2223">
                  <c:v>43326</c:v>
                </c:pt>
                <c:pt idx="2224">
                  <c:v>43327</c:v>
                </c:pt>
                <c:pt idx="2225">
                  <c:v>43328</c:v>
                </c:pt>
                <c:pt idx="2226">
                  <c:v>43329</c:v>
                </c:pt>
                <c:pt idx="2227">
                  <c:v>43332</c:v>
                </c:pt>
                <c:pt idx="2228">
                  <c:v>43333</c:v>
                </c:pt>
                <c:pt idx="2229">
                  <c:v>43334</c:v>
                </c:pt>
                <c:pt idx="2230">
                  <c:v>43335</c:v>
                </c:pt>
                <c:pt idx="2231">
                  <c:v>43336</c:v>
                </c:pt>
                <c:pt idx="2232">
                  <c:v>43339</c:v>
                </c:pt>
                <c:pt idx="2233">
                  <c:v>43340</c:v>
                </c:pt>
                <c:pt idx="2234">
                  <c:v>43341</c:v>
                </c:pt>
                <c:pt idx="2235">
                  <c:v>43342</c:v>
                </c:pt>
                <c:pt idx="2236">
                  <c:v>43343</c:v>
                </c:pt>
                <c:pt idx="2237">
                  <c:v>43346</c:v>
                </c:pt>
                <c:pt idx="2238">
                  <c:v>43347</c:v>
                </c:pt>
                <c:pt idx="2239">
                  <c:v>43348</c:v>
                </c:pt>
                <c:pt idx="2240">
                  <c:v>43349</c:v>
                </c:pt>
                <c:pt idx="2241">
                  <c:v>43350</c:v>
                </c:pt>
                <c:pt idx="2242">
                  <c:v>43353</c:v>
                </c:pt>
                <c:pt idx="2243">
                  <c:v>43354</c:v>
                </c:pt>
                <c:pt idx="2244">
                  <c:v>43355</c:v>
                </c:pt>
                <c:pt idx="2245">
                  <c:v>43356</c:v>
                </c:pt>
                <c:pt idx="2246">
                  <c:v>43357</c:v>
                </c:pt>
                <c:pt idx="2247">
                  <c:v>43360</c:v>
                </c:pt>
                <c:pt idx="2248">
                  <c:v>43361</c:v>
                </c:pt>
                <c:pt idx="2249">
                  <c:v>43362</c:v>
                </c:pt>
                <c:pt idx="2250">
                  <c:v>43363</c:v>
                </c:pt>
                <c:pt idx="2251">
                  <c:v>43364</c:v>
                </c:pt>
                <c:pt idx="2252">
                  <c:v>43367</c:v>
                </c:pt>
                <c:pt idx="2253">
                  <c:v>43368</c:v>
                </c:pt>
                <c:pt idx="2254">
                  <c:v>43369</c:v>
                </c:pt>
                <c:pt idx="2255">
                  <c:v>43370</c:v>
                </c:pt>
                <c:pt idx="2256">
                  <c:v>43371</c:v>
                </c:pt>
                <c:pt idx="2257">
                  <c:v>43374</c:v>
                </c:pt>
                <c:pt idx="2258">
                  <c:v>43375</c:v>
                </c:pt>
                <c:pt idx="2259">
                  <c:v>43376</c:v>
                </c:pt>
                <c:pt idx="2260">
                  <c:v>43377</c:v>
                </c:pt>
                <c:pt idx="2261">
                  <c:v>43378</c:v>
                </c:pt>
                <c:pt idx="2262">
                  <c:v>43381</c:v>
                </c:pt>
                <c:pt idx="2263">
                  <c:v>43382</c:v>
                </c:pt>
                <c:pt idx="2264">
                  <c:v>43383</c:v>
                </c:pt>
                <c:pt idx="2265">
                  <c:v>43384</c:v>
                </c:pt>
                <c:pt idx="2266">
                  <c:v>43385</c:v>
                </c:pt>
                <c:pt idx="2267">
                  <c:v>43388</c:v>
                </c:pt>
                <c:pt idx="2268">
                  <c:v>43389</c:v>
                </c:pt>
                <c:pt idx="2269">
                  <c:v>43390</c:v>
                </c:pt>
                <c:pt idx="2270">
                  <c:v>43391</c:v>
                </c:pt>
                <c:pt idx="2271">
                  <c:v>43392</c:v>
                </c:pt>
                <c:pt idx="2272">
                  <c:v>43395</c:v>
                </c:pt>
                <c:pt idx="2273">
                  <c:v>43396</c:v>
                </c:pt>
                <c:pt idx="2274">
                  <c:v>43397</c:v>
                </c:pt>
                <c:pt idx="2275">
                  <c:v>43398</c:v>
                </c:pt>
                <c:pt idx="2276">
                  <c:v>43399</c:v>
                </c:pt>
                <c:pt idx="2277">
                  <c:v>43402</c:v>
                </c:pt>
                <c:pt idx="2278">
                  <c:v>43403</c:v>
                </c:pt>
                <c:pt idx="2279">
                  <c:v>43404</c:v>
                </c:pt>
                <c:pt idx="2280">
                  <c:v>43405</c:v>
                </c:pt>
                <c:pt idx="2281">
                  <c:v>43406</c:v>
                </c:pt>
                <c:pt idx="2282">
                  <c:v>43409</c:v>
                </c:pt>
                <c:pt idx="2283">
                  <c:v>43410</c:v>
                </c:pt>
                <c:pt idx="2284">
                  <c:v>43411</c:v>
                </c:pt>
                <c:pt idx="2285">
                  <c:v>43412</c:v>
                </c:pt>
                <c:pt idx="2286">
                  <c:v>43413</c:v>
                </c:pt>
                <c:pt idx="2287">
                  <c:v>43416</c:v>
                </c:pt>
                <c:pt idx="2288">
                  <c:v>43417</c:v>
                </c:pt>
                <c:pt idx="2289">
                  <c:v>43418</c:v>
                </c:pt>
                <c:pt idx="2290">
                  <c:v>43419</c:v>
                </c:pt>
                <c:pt idx="2291">
                  <c:v>43420</c:v>
                </c:pt>
                <c:pt idx="2292">
                  <c:v>43423</c:v>
                </c:pt>
                <c:pt idx="2293">
                  <c:v>43424</c:v>
                </c:pt>
                <c:pt idx="2294">
                  <c:v>43425</c:v>
                </c:pt>
                <c:pt idx="2295">
                  <c:v>43426</c:v>
                </c:pt>
                <c:pt idx="2296">
                  <c:v>43427</c:v>
                </c:pt>
                <c:pt idx="2297">
                  <c:v>43430</c:v>
                </c:pt>
                <c:pt idx="2298">
                  <c:v>43431</c:v>
                </c:pt>
                <c:pt idx="2299">
                  <c:v>43432</c:v>
                </c:pt>
                <c:pt idx="2300">
                  <c:v>43433</c:v>
                </c:pt>
                <c:pt idx="2301">
                  <c:v>43434</c:v>
                </c:pt>
                <c:pt idx="2302">
                  <c:v>43437</c:v>
                </c:pt>
                <c:pt idx="2303">
                  <c:v>43438</c:v>
                </c:pt>
                <c:pt idx="2304">
                  <c:v>43439</c:v>
                </c:pt>
                <c:pt idx="2305">
                  <c:v>43440</c:v>
                </c:pt>
                <c:pt idx="2306">
                  <c:v>43441</c:v>
                </c:pt>
                <c:pt idx="2307">
                  <c:v>43444</c:v>
                </c:pt>
                <c:pt idx="2308">
                  <c:v>43445</c:v>
                </c:pt>
                <c:pt idx="2309">
                  <c:v>43446</c:v>
                </c:pt>
                <c:pt idx="2310">
                  <c:v>43447</c:v>
                </c:pt>
                <c:pt idx="2311">
                  <c:v>43448</c:v>
                </c:pt>
                <c:pt idx="2312">
                  <c:v>43451</c:v>
                </c:pt>
                <c:pt idx="2313">
                  <c:v>43452</c:v>
                </c:pt>
                <c:pt idx="2314">
                  <c:v>43453</c:v>
                </c:pt>
                <c:pt idx="2315">
                  <c:v>43454</c:v>
                </c:pt>
                <c:pt idx="2316">
                  <c:v>43455</c:v>
                </c:pt>
                <c:pt idx="2317">
                  <c:v>43458</c:v>
                </c:pt>
                <c:pt idx="2318">
                  <c:v>43460</c:v>
                </c:pt>
                <c:pt idx="2319">
                  <c:v>43461</c:v>
                </c:pt>
                <c:pt idx="2320">
                  <c:v>43462</c:v>
                </c:pt>
                <c:pt idx="2321">
                  <c:v>43465</c:v>
                </c:pt>
                <c:pt idx="2322">
                  <c:v>43467</c:v>
                </c:pt>
                <c:pt idx="2323">
                  <c:v>43468</c:v>
                </c:pt>
                <c:pt idx="2324">
                  <c:v>43469</c:v>
                </c:pt>
                <c:pt idx="2325">
                  <c:v>43472</c:v>
                </c:pt>
                <c:pt idx="2326">
                  <c:v>43473</c:v>
                </c:pt>
                <c:pt idx="2327">
                  <c:v>43474</c:v>
                </c:pt>
                <c:pt idx="2328">
                  <c:v>43475</c:v>
                </c:pt>
                <c:pt idx="2329">
                  <c:v>43476</c:v>
                </c:pt>
                <c:pt idx="2330">
                  <c:v>43479</c:v>
                </c:pt>
                <c:pt idx="2331">
                  <c:v>43480</c:v>
                </c:pt>
                <c:pt idx="2332">
                  <c:v>43481</c:v>
                </c:pt>
                <c:pt idx="2333">
                  <c:v>43482</c:v>
                </c:pt>
                <c:pt idx="2334">
                  <c:v>43483</c:v>
                </c:pt>
                <c:pt idx="2335">
                  <c:v>43486</c:v>
                </c:pt>
                <c:pt idx="2336">
                  <c:v>43487</c:v>
                </c:pt>
                <c:pt idx="2337">
                  <c:v>43488</c:v>
                </c:pt>
                <c:pt idx="2338">
                  <c:v>43489</c:v>
                </c:pt>
                <c:pt idx="2339">
                  <c:v>43490</c:v>
                </c:pt>
                <c:pt idx="2340">
                  <c:v>43493</c:v>
                </c:pt>
                <c:pt idx="2341">
                  <c:v>43494</c:v>
                </c:pt>
                <c:pt idx="2342">
                  <c:v>43495</c:v>
                </c:pt>
                <c:pt idx="2343">
                  <c:v>43496</c:v>
                </c:pt>
                <c:pt idx="2344">
                  <c:v>43497</c:v>
                </c:pt>
                <c:pt idx="2345">
                  <c:v>43500</c:v>
                </c:pt>
                <c:pt idx="2346">
                  <c:v>43501</c:v>
                </c:pt>
                <c:pt idx="2347">
                  <c:v>43502</c:v>
                </c:pt>
                <c:pt idx="2348">
                  <c:v>43503</c:v>
                </c:pt>
                <c:pt idx="2349">
                  <c:v>43504</c:v>
                </c:pt>
                <c:pt idx="2350">
                  <c:v>43507</c:v>
                </c:pt>
                <c:pt idx="2351">
                  <c:v>43508</c:v>
                </c:pt>
                <c:pt idx="2352">
                  <c:v>43509</c:v>
                </c:pt>
                <c:pt idx="2353">
                  <c:v>43510</c:v>
                </c:pt>
                <c:pt idx="2354">
                  <c:v>43511</c:v>
                </c:pt>
                <c:pt idx="2355">
                  <c:v>43514</c:v>
                </c:pt>
                <c:pt idx="2356">
                  <c:v>43515</c:v>
                </c:pt>
                <c:pt idx="2357">
                  <c:v>43516</c:v>
                </c:pt>
                <c:pt idx="2358">
                  <c:v>43517</c:v>
                </c:pt>
                <c:pt idx="2359">
                  <c:v>43518</c:v>
                </c:pt>
                <c:pt idx="2360">
                  <c:v>43521</c:v>
                </c:pt>
                <c:pt idx="2361">
                  <c:v>43522</c:v>
                </c:pt>
                <c:pt idx="2362">
                  <c:v>43523</c:v>
                </c:pt>
                <c:pt idx="2363">
                  <c:v>43524</c:v>
                </c:pt>
                <c:pt idx="2364">
                  <c:v>43525</c:v>
                </c:pt>
                <c:pt idx="2365">
                  <c:v>43528</c:v>
                </c:pt>
                <c:pt idx="2366">
                  <c:v>43529</c:v>
                </c:pt>
                <c:pt idx="2367">
                  <c:v>43530</c:v>
                </c:pt>
                <c:pt idx="2368">
                  <c:v>43531</c:v>
                </c:pt>
                <c:pt idx="2369">
                  <c:v>43532</c:v>
                </c:pt>
                <c:pt idx="2370">
                  <c:v>43535</c:v>
                </c:pt>
                <c:pt idx="2371">
                  <c:v>43536</c:v>
                </c:pt>
                <c:pt idx="2372">
                  <c:v>43537</c:v>
                </c:pt>
                <c:pt idx="2373">
                  <c:v>43538</c:v>
                </c:pt>
                <c:pt idx="2374">
                  <c:v>43539</c:v>
                </c:pt>
                <c:pt idx="2375">
                  <c:v>43542</c:v>
                </c:pt>
                <c:pt idx="2376">
                  <c:v>43543</c:v>
                </c:pt>
                <c:pt idx="2377">
                  <c:v>43544</c:v>
                </c:pt>
                <c:pt idx="2378">
                  <c:v>43545</c:v>
                </c:pt>
                <c:pt idx="2379">
                  <c:v>43546</c:v>
                </c:pt>
                <c:pt idx="2380">
                  <c:v>43549</c:v>
                </c:pt>
                <c:pt idx="2381">
                  <c:v>43550</c:v>
                </c:pt>
                <c:pt idx="2382">
                  <c:v>43551</c:v>
                </c:pt>
                <c:pt idx="2383">
                  <c:v>43552</c:v>
                </c:pt>
                <c:pt idx="2384">
                  <c:v>43553</c:v>
                </c:pt>
                <c:pt idx="2385">
                  <c:v>43556</c:v>
                </c:pt>
                <c:pt idx="2386">
                  <c:v>43557</c:v>
                </c:pt>
                <c:pt idx="2387">
                  <c:v>43558</c:v>
                </c:pt>
                <c:pt idx="2388">
                  <c:v>43559</c:v>
                </c:pt>
                <c:pt idx="2389">
                  <c:v>43560</c:v>
                </c:pt>
                <c:pt idx="2390">
                  <c:v>43563</c:v>
                </c:pt>
                <c:pt idx="2391">
                  <c:v>43564</c:v>
                </c:pt>
                <c:pt idx="2392">
                  <c:v>43565</c:v>
                </c:pt>
                <c:pt idx="2393">
                  <c:v>43566</c:v>
                </c:pt>
                <c:pt idx="2394">
                  <c:v>43567</c:v>
                </c:pt>
                <c:pt idx="2395">
                  <c:v>43570</c:v>
                </c:pt>
                <c:pt idx="2396">
                  <c:v>43571</c:v>
                </c:pt>
                <c:pt idx="2397">
                  <c:v>43572</c:v>
                </c:pt>
                <c:pt idx="2398">
                  <c:v>43573</c:v>
                </c:pt>
                <c:pt idx="2399">
                  <c:v>43577</c:v>
                </c:pt>
                <c:pt idx="2400">
                  <c:v>43578</c:v>
                </c:pt>
                <c:pt idx="2401">
                  <c:v>43579</c:v>
                </c:pt>
                <c:pt idx="2402">
                  <c:v>43580</c:v>
                </c:pt>
                <c:pt idx="2403">
                  <c:v>43581</c:v>
                </c:pt>
                <c:pt idx="2404">
                  <c:v>43584</c:v>
                </c:pt>
                <c:pt idx="2405">
                  <c:v>43585</c:v>
                </c:pt>
                <c:pt idx="2406">
                  <c:v>43586</c:v>
                </c:pt>
                <c:pt idx="2407">
                  <c:v>43587</c:v>
                </c:pt>
                <c:pt idx="2408">
                  <c:v>43588</c:v>
                </c:pt>
                <c:pt idx="2409">
                  <c:v>43591</c:v>
                </c:pt>
                <c:pt idx="2410">
                  <c:v>43592</c:v>
                </c:pt>
                <c:pt idx="2411">
                  <c:v>43593</c:v>
                </c:pt>
                <c:pt idx="2412">
                  <c:v>43594</c:v>
                </c:pt>
                <c:pt idx="2413">
                  <c:v>43595</c:v>
                </c:pt>
                <c:pt idx="2414">
                  <c:v>43598</c:v>
                </c:pt>
                <c:pt idx="2415">
                  <c:v>43599</c:v>
                </c:pt>
                <c:pt idx="2416">
                  <c:v>43600</c:v>
                </c:pt>
                <c:pt idx="2417">
                  <c:v>43601</c:v>
                </c:pt>
                <c:pt idx="2418">
                  <c:v>43602</c:v>
                </c:pt>
                <c:pt idx="2419">
                  <c:v>43605</c:v>
                </c:pt>
                <c:pt idx="2420">
                  <c:v>43606</c:v>
                </c:pt>
                <c:pt idx="2421">
                  <c:v>43607</c:v>
                </c:pt>
                <c:pt idx="2422">
                  <c:v>43608</c:v>
                </c:pt>
                <c:pt idx="2423">
                  <c:v>43609</c:v>
                </c:pt>
                <c:pt idx="2424">
                  <c:v>43612</c:v>
                </c:pt>
                <c:pt idx="2425">
                  <c:v>43613</c:v>
                </c:pt>
                <c:pt idx="2426">
                  <c:v>43614</c:v>
                </c:pt>
                <c:pt idx="2427">
                  <c:v>43615</c:v>
                </c:pt>
                <c:pt idx="2428">
                  <c:v>43616</c:v>
                </c:pt>
                <c:pt idx="2429">
                  <c:v>43619</c:v>
                </c:pt>
                <c:pt idx="2430">
                  <c:v>43620</c:v>
                </c:pt>
                <c:pt idx="2431">
                  <c:v>43621</c:v>
                </c:pt>
                <c:pt idx="2432">
                  <c:v>43622</c:v>
                </c:pt>
                <c:pt idx="2433">
                  <c:v>43623</c:v>
                </c:pt>
                <c:pt idx="2434">
                  <c:v>43626</c:v>
                </c:pt>
                <c:pt idx="2435">
                  <c:v>43627</c:v>
                </c:pt>
                <c:pt idx="2436">
                  <c:v>43628</c:v>
                </c:pt>
                <c:pt idx="2437">
                  <c:v>43629</c:v>
                </c:pt>
                <c:pt idx="2438">
                  <c:v>43630</c:v>
                </c:pt>
                <c:pt idx="2439">
                  <c:v>43633</c:v>
                </c:pt>
                <c:pt idx="2440">
                  <c:v>43634</c:v>
                </c:pt>
                <c:pt idx="2441">
                  <c:v>43635</c:v>
                </c:pt>
                <c:pt idx="2442">
                  <c:v>43636</c:v>
                </c:pt>
                <c:pt idx="2443">
                  <c:v>43637</c:v>
                </c:pt>
                <c:pt idx="2444">
                  <c:v>43640</c:v>
                </c:pt>
                <c:pt idx="2445">
                  <c:v>43641</c:v>
                </c:pt>
                <c:pt idx="2446">
                  <c:v>43642</c:v>
                </c:pt>
                <c:pt idx="2447">
                  <c:v>43643</c:v>
                </c:pt>
                <c:pt idx="2448">
                  <c:v>43644</c:v>
                </c:pt>
                <c:pt idx="2449">
                  <c:v>43647</c:v>
                </c:pt>
                <c:pt idx="2450">
                  <c:v>43648</c:v>
                </c:pt>
                <c:pt idx="2451">
                  <c:v>43649</c:v>
                </c:pt>
                <c:pt idx="2452">
                  <c:v>43650</c:v>
                </c:pt>
                <c:pt idx="2453">
                  <c:v>43651</c:v>
                </c:pt>
                <c:pt idx="2454">
                  <c:v>43654</c:v>
                </c:pt>
                <c:pt idx="2455">
                  <c:v>43655</c:v>
                </c:pt>
                <c:pt idx="2456">
                  <c:v>43656</c:v>
                </c:pt>
                <c:pt idx="2457">
                  <c:v>43657</c:v>
                </c:pt>
                <c:pt idx="2458">
                  <c:v>43658</c:v>
                </c:pt>
                <c:pt idx="2459">
                  <c:v>43661</c:v>
                </c:pt>
                <c:pt idx="2460">
                  <c:v>43662</c:v>
                </c:pt>
                <c:pt idx="2461">
                  <c:v>43663</c:v>
                </c:pt>
                <c:pt idx="2462">
                  <c:v>43664</c:v>
                </c:pt>
                <c:pt idx="2463">
                  <c:v>43665</c:v>
                </c:pt>
                <c:pt idx="2464">
                  <c:v>43668</c:v>
                </c:pt>
                <c:pt idx="2465">
                  <c:v>43669</c:v>
                </c:pt>
                <c:pt idx="2466">
                  <c:v>43670</c:v>
                </c:pt>
                <c:pt idx="2467">
                  <c:v>43671</c:v>
                </c:pt>
                <c:pt idx="2468">
                  <c:v>43672</c:v>
                </c:pt>
                <c:pt idx="2469">
                  <c:v>43675</c:v>
                </c:pt>
                <c:pt idx="2470">
                  <c:v>43676</c:v>
                </c:pt>
                <c:pt idx="2471">
                  <c:v>43677</c:v>
                </c:pt>
                <c:pt idx="2472">
                  <c:v>43678</c:v>
                </c:pt>
                <c:pt idx="2473">
                  <c:v>43679</c:v>
                </c:pt>
                <c:pt idx="2474">
                  <c:v>43682</c:v>
                </c:pt>
                <c:pt idx="2475">
                  <c:v>43683</c:v>
                </c:pt>
                <c:pt idx="2476">
                  <c:v>43684</c:v>
                </c:pt>
                <c:pt idx="2477">
                  <c:v>43685</c:v>
                </c:pt>
                <c:pt idx="2478">
                  <c:v>43686</c:v>
                </c:pt>
                <c:pt idx="2479">
                  <c:v>43689</c:v>
                </c:pt>
                <c:pt idx="2480">
                  <c:v>43690</c:v>
                </c:pt>
                <c:pt idx="2481">
                  <c:v>43691</c:v>
                </c:pt>
                <c:pt idx="2482">
                  <c:v>43692</c:v>
                </c:pt>
                <c:pt idx="2483">
                  <c:v>43693</c:v>
                </c:pt>
                <c:pt idx="2484">
                  <c:v>43696</c:v>
                </c:pt>
                <c:pt idx="2485">
                  <c:v>43697</c:v>
                </c:pt>
                <c:pt idx="2486">
                  <c:v>43698</c:v>
                </c:pt>
                <c:pt idx="2487">
                  <c:v>43699</c:v>
                </c:pt>
                <c:pt idx="2488">
                  <c:v>43700</c:v>
                </c:pt>
                <c:pt idx="2489">
                  <c:v>43703</c:v>
                </c:pt>
                <c:pt idx="2490">
                  <c:v>43704</c:v>
                </c:pt>
                <c:pt idx="2491">
                  <c:v>43705</c:v>
                </c:pt>
                <c:pt idx="2492">
                  <c:v>43706</c:v>
                </c:pt>
                <c:pt idx="2493">
                  <c:v>43707</c:v>
                </c:pt>
                <c:pt idx="2494">
                  <c:v>43710</c:v>
                </c:pt>
                <c:pt idx="2495">
                  <c:v>43711</c:v>
                </c:pt>
                <c:pt idx="2496">
                  <c:v>43712</c:v>
                </c:pt>
                <c:pt idx="2497">
                  <c:v>43713</c:v>
                </c:pt>
                <c:pt idx="2498">
                  <c:v>43714</c:v>
                </c:pt>
                <c:pt idx="2499">
                  <c:v>43717</c:v>
                </c:pt>
                <c:pt idx="2500">
                  <c:v>43718</c:v>
                </c:pt>
                <c:pt idx="2501">
                  <c:v>43719</c:v>
                </c:pt>
                <c:pt idx="2502">
                  <c:v>43720</c:v>
                </c:pt>
                <c:pt idx="2503">
                  <c:v>43721</c:v>
                </c:pt>
                <c:pt idx="2504">
                  <c:v>43724</c:v>
                </c:pt>
                <c:pt idx="2505">
                  <c:v>43725</c:v>
                </c:pt>
                <c:pt idx="2506">
                  <c:v>43726</c:v>
                </c:pt>
                <c:pt idx="2507">
                  <c:v>43727</c:v>
                </c:pt>
                <c:pt idx="2508">
                  <c:v>43728</c:v>
                </c:pt>
                <c:pt idx="2509">
                  <c:v>43731</c:v>
                </c:pt>
                <c:pt idx="2510">
                  <c:v>43732</c:v>
                </c:pt>
                <c:pt idx="2511">
                  <c:v>43733</c:v>
                </c:pt>
                <c:pt idx="2512">
                  <c:v>43734</c:v>
                </c:pt>
                <c:pt idx="2513">
                  <c:v>43735</c:v>
                </c:pt>
                <c:pt idx="2514">
                  <c:v>43738</c:v>
                </c:pt>
                <c:pt idx="2515">
                  <c:v>43739</c:v>
                </c:pt>
                <c:pt idx="2516">
                  <c:v>43740</c:v>
                </c:pt>
                <c:pt idx="2517">
                  <c:v>43741</c:v>
                </c:pt>
                <c:pt idx="2518">
                  <c:v>43742</c:v>
                </c:pt>
                <c:pt idx="2519">
                  <c:v>43745</c:v>
                </c:pt>
                <c:pt idx="2520">
                  <c:v>43746</c:v>
                </c:pt>
                <c:pt idx="2521">
                  <c:v>43747</c:v>
                </c:pt>
                <c:pt idx="2522">
                  <c:v>43748</c:v>
                </c:pt>
                <c:pt idx="2523">
                  <c:v>43749</c:v>
                </c:pt>
                <c:pt idx="2524">
                  <c:v>43752</c:v>
                </c:pt>
                <c:pt idx="2525">
                  <c:v>43753</c:v>
                </c:pt>
                <c:pt idx="2526">
                  <c:v>43754</c:v>
                </c:pt>
                <c:pt idx="2527">
                  <c:v>43755</c:v>
                </c:pt>
                <c:pt idx="2528">
                  <c:v>43756</c:v>
                </c:pt>
                <c:pt idx="2529">
                  <c:v>43759</c:v>
                </c:pt>
                <c:pt idx="2530">
                  <c:v>43760</c:v>
                </c:pt>
                <c:pt idx="2531">
                  <c:v>43761</c:v>
                </c:pt>
                <c:pt idx="2532">
                  <c:v>43762</c:v>
                </c:pt>
                <c:pt idx="2533">
                  <c:v>43763</c:v>
                </c:pt>
                <c:pt idx="2534">
                  <c:v>43766</c:v>
                </c:pt>
                <c:pt idx="2535">
                  <c:v>43767</c:v>
                </c:pt>
                <c:pt idx="2536">
                  <c:v>43768</c:v>
                </c:pt>
                <c:pt idx="2537">
                  <c:v>43769</c:v>
                </c:pt>
                <c:pt idx="2538">
                  <c:v>43770</c:v>
                </c:pt>
                <c:pt idx="2539">
                  <c:v>43773</c:v>
                </c:pt>
                <c:pt idx="2540">
                  <c:v>43774</c:v>
                </c:pt>
                <c:pt idx="2541">
                  <c:v>43775</c:v>
                </c:pt>
                <c:pt idx="2542">
                  <c:v>43776</c:v>
                </c:pt>
                <c:pt idx="2543">
                  <c:v>43777</c:v>
                </c:pt>
                <c:pt idx="2544">
                  <c:v>43780</c:v>
                </c:pt>
                <c:pt idx="2545">
                  <c:v>43781</c:v>
                </c:pt>
                <c:pt idx="2546">
                  <c:v>43782</c:v>
                </c:pt>
                <c:pt idx="2547">
                  <c:v>43783</c:v>
                </c:pt>
                <c:pt idx="2548">
                  <c:v>43784</c:v>
                </c:pt>
                <c:pt idx="2549">
                  <c:v>43787</c:v>
                </c:pt>
                <c:pt idx="2550">
                  <c:v>43788</c:v>
                </c:pt>
                <c:pt idx="2551">
                  <c:v>43789</c:v>
                </c:pt>
                <c:pt idx="2552">
                  <c:v>43790</c:v>
                </c:pt>
                <c:pt idx="2553">
                  <c:v>43791</c:v>
                </c:pt>
                <c:pt idx="2554">
                  <c:v>43794</c:v>
                </c:pt>
                <c:pt idx="2555">
                  <c:v>43795</c:v>
                </c:pt>
                <c:pt idx="2556">
                  <c:v>43796</c:v>
                </c:pt>
                <c:pt idx="2557">
                  <c:v>43797</c:v>
                </c:pt>
                <c:pt idx="2558">
                  <c:v>43798</c:v>
                </c:pt>
                <c:pt idx="2559">
                  <c:v>43801</c:v>
                </c:pt>
                <c:pt idx="2560">
                  <c:v>43802</c:v>
                </c:pt>
                <c:pt idx="2561">
                  <c:v>43803</c:v>
                </c:pt>
                <c:pt idx="2562">
                  <c:v>43804</c:v>
                </c:pt>
                <c:pt idx="2563">
                  <c:v>43805</c:v>
                </c:pt>
                <c:pt idx="2564">
                  <c:v>43808</c:v>
                </c:pt>
                <c:pt idx="2565">
                  <c:v>43809</c:v>
                </c:pt>
                <c:pt idx="2566">
                  <c:v>43810</c:v>
                </c:pt>
                <c:pt idx="2567">
                  <c:v>43811</c:v>
                </c:pt>
                <c:pt idx="2568">
                  <c:v>43812</c:v>
                </c:pt>
                <c:pt idx="2569">
                  <c:v>43815</c:v>
                </c:pt>
                <c:pt idx="2570">
                  <c:v>43816</c:v>
                </c:pt>
                <c:pt idx="2571">
                  <c:v>43817</c:v>
                </c:pt>
                <c:pt idx="2572">
                  <c:v>43818</c:v>
                </c:pt>
                <c:pt idx="2573">
                  <c:v>43819</c:v>
                </c:pt>
                <c:pt idx="2574">
                  <c:v>43822</c:v>
                </c:pt>
                <c:pt idx="2575">
                  <c:v>43823</c:v>
                </c:pt>
                <c:pt idx="2576">
                  <c:v>43825</c:v>
                </c:pt>
                <c:pt idx="2577">
                  <c:v>43826</c:v>
                </c:pt>
                <c:pt idx="2578">
                  <c:v>43829</c:v>
                </c:pt>
                <c:pt idx="2579">
                  <c:v>43830</c:v>
                </c:pt>
                <c:pt idx="2580">
                  <c:v>43832</c:v>
                </c:pt>
                <c:pt idx="2581">
                  <c:v>43833</c:v>
                </c:pt>
                <c:pt idx="2582">
                  <c:v>43836</c:v>
                </c:pt>
                <c:pt idx="2583">
                  <c:v>43837</c:v>
                </c:pt>
                <c:pt idx="2584">
                  <c:v>43838</c:v>
                </c:pt>
                <c:pt idx="2585">
                  <c:v>43839</c:v>
                </c:pt>
                <c:pt idx="2586">
                  <c:v>43840</c:v>
                </c:pt>
                <c:pt idx="2587">
                  <c:v>43843</c:v>
                </c:pt>
                <c:pt idx="2588">
                  <c:v>43844</c:v>
                </c:pt>
                <c:pt idx="2589">
                  <c:v>43845</c:v>
                </c:pt>
                <c:pt idx="2590">
                  <c:v>43846</c:v>
                </c:pt>
                <c:pt idx="2591">
                  <c:v>43847</c:v>
                </c:pt>
                <c:pt idx="2592">
                  <c:v>43850</c:v>
                </c:pt>
                <c:pt idx="2593">
                  <c:v>43851</c:v>
                </c:pt>
                <c:pt idx="2594">
                  <c:v>43852</c:v>
                </c:pt>
                <c:pt idx="2595">
                  <c:v>43853</c:v>
                </c:pt>
                <c:pt idx="2596">
                  <c:v>43854</c:v>
                </c:pt>
                <c:pt idx="2597">
                  <c:v>43857</c:v>
                </c:pt>
                <c:pt idx="2598">
                  <c:v>43858</c:v>
                </c:pt>
                <c:pt idx="2599">
                  <c:v>43859</c:v>
                </c:pt>
                <c:pt idx="2600">
                  <c:v>43860</c:v>
                </c:pt>
                <c:pt idx="2601">
                  <c:v>43861</c:v>
                </c:pt>
                <c:pt idx="2602">
                  <c:v>43864</c:v>
                </c:pt>
                <c:pt idx="2603">
                  <c:v>43865</c:v>
                </c:pt>
                <c:pt idx="2604">
                  <c:v>43866</c:v>
                </c:pt>
                <c:pt idx="2605">
                  <c:v>43867</c:v>
                </c:pt>
                <c:pt idx="2606">
                  <c:v>43868</c:v>
                </c:pt>
                <c:pt idx="2607">
                  <c:v>43871</c:v>
                </c:pt>
                <c:pt idx="2608">
                  <c:v>43872</c:v>
                </c:pt>
                <c:pt idx="2609">
                  <c:v>43873</c:v>
                </c:pt>
                <c:pt idx="2610">
                  <c:v>43874</c:v>
                </c:pt>
                <c:pt idx="2611">
                  <c:v>43875</c:v>
                </c:pt>
                <c:pt idx="2612">
                  <c:v>43878</c:v>
                </c:pt>
                <c:pt idx="2613">
                  <c:v>43879</c:v>
                </c:pt>
                <c:pt idx="2614">
                  <c:v>43880</c:v>
                </c:pt>
                <c:pt idx="2615">
                  <c:v>43881</c:v>
                </c:pt>
                <c:pt idx="2616">
                  <c:v>43882</c:v>
                </c:pt>
                <c:pt idx="2617">
                  <c:v>43885</c:v>
                </c:pt>
                <c:pt idx="2618">
                  <c:v>43886</c:v>
                </c:pt>
                <c:pt idx="2619">
                  <c:v>43887</c:v>
                </c:pt>
                <c:pt idx="2620">
                  <c:v>43888</c:v>
                </c:pt>
                <c:pt idx="2621">
                  <c:v>43889</c:v>
                </c:pt>
                <c:pt idx="2622">
                  <c:v>43892</c:v>
                </c:pt>
                <c:pt idx="2623">
                  <c:v>43893</c:v>
                </c:pt>
                <c:pt idx="2624">
                  <c:v>43894</c:v>
                </c:pt>
                <c:pt idx="2625">
                  <c:v>43895</c:v>
                </c:pt>
                <c:pt idx="2626">
                  <c:v>43896</c:v>
                </c:pt>
                <c:pt idx="2627">
                  <c:v>43899</c:v>
                </c:pt>
                <c:pt idx="2628">
                  <c:v>43900</c:v>
                </c:pt>
                <c:pt idx="2629">
                  <c:v>43901</c:v>
                </c:pt>
                <c:pt idx="2630">
                  <c:v>43902</c:v>
                </c:pt>
                <c:pt idx="2631">
                  <c:v>43903</c:v>
                </c:pt>
                <c:pt idx="2632">
                  <c:v>43906</c:v>
                </c:pt>
                <c:pt idx="2633">
                  <c:v>43907</c:v>
                </c:pt>
                <c:pt idx="2634">
                  <c:v>43908</c:v>
                </c:pt>
                <c:pt idx="2635">
                  <c:v>43909</c:v>
                </c:pt>
                <c:pt idx="2636">
                  <c:v>43910</c:v>
                </c:pt>
                <c:pt idx="2637">
                  <c:v>43913</c:v>
                </c:pt>
                <c:pt idx="2638">
                  <c:v>43914</c:v>
                </c:pt>
                <c:pt idx="2639">
                  <c:v>43915</c:v>
                </c:pt>
                <c:pt idx="2640">
                  <c:v>43916</c:v>
                </c:pt>
                <c:pt idx="2641">
                  <c:v>43917</c:v>
                </c:pt>
                <c:pt idx="2642">
                  <c:v>43920</c:v>
                </c:pt>
                <c:pt idx="2643">
                  <c:v>43921</c:v>
                </c:pt>
                <c:pt idx="2644">
                  <c:v>43922</c:v>
                </c:pt>
                <c:pt idx="2645">
                  <c:v>43923</c:v>
                </c:pt>
                <c:pt idx="2646">
                  <c:v>43924</c:v>
                </c:pt>
                <c:pt idx="2647">
                  <c:v>43927</c:v>
                </c:pt>
                <c:pt idx="2648">
                  <c:v>43928</c:v>
                </c:pt>
                <c:pt idx="2649">
                  <c:v>43929</c:v>
                </c:pt>
                <c:pt idx="2650">
                  <c:v>43930</c:v>
                </c:pt>
                <c:pt idx="2651">
                  <c:v>43934</c:v>
                </c:pt>
                <c:pt idx="2652">
                  <c:v>43935</c:v>
                </c:pt>
                <c:pt idx="2653">
                  <c:v>43936</c:v>
                </c:pt>
                <c:pt idx="2654">
                  <c:v>43937</c:v>
                </c:pt>
                <c:pt idx="2655">
                  <c:v>43938</c:v>
                </c:pt>
                <c:pt idx="2656">
                  <c:v>43941</c:v>
                </c:pt>
                <c:pt idx="2657">
                  <c:v>43942</c:v>
                </c:pt>
                <c:pt idx="2658">
                  <c:v>43943</c:v>
                </c:pt>
                <c:pt idx="2659">
                  <c:v>43944</c:v>
                </c:pt>
                <c:pt idx="2660">
                  <c:v>43945</c:v>
                </c:pt>
                <c:pt idx="2661">
                  <c:v>43948</c:v>
                </c:pt>
                <c:pt idx="2662">
                  <c:v>43949</c:v>
                </c:pt>
                <c:pt idx="2663">
                  <c:v>43950</c:v>
                </c:pt>
                <c:pt idx="2664">
                  <c:v>43951</c:v>
                </c:pt>
                <c:pt idx="2665">
                  <c:v>43952</c:v>
                </c:pt>
                <c:pt idx="2666">
                  <c:v>43955</c:v>
                </c:pt>
                <c:pt idx="2667">
                  <c:v>43956</c:v>
                </c:pt>
                <c:pt idx="2668">
                  <c:v>43957</c:v>
                </c:pt>
                <c:pt idx="2669">
                  <c:v>43958</c:v>
                </c:pt>
                <c:pt idx="2670">
                  <c:v>43959</c:v>
                </c:pt>
                <c:pt idx="2671">
                  <c:v>43962</c:v>
                </c:pt>
                <c:pt idx="2672">
                  <c:v>43963</c:v>
                </c:pt>
                <c:pt idx="2673">
                  <c:v>43964</c:v>
                </c:pt>
                <c:pt idx="2674">
                  <c:v>43965</c:v>
                </c:pt>
                <c:pt idx="2675">
                  <c:v>43966</c:v>
                </c:pt>
                <c:pt idx="2676">
                  <c:v>43969</c:v>
                </c:pt>
                <c:pt idx="2677">
                  <c:v>43970</c:v>
                </c:pt>
                <c:pt idx="2678">
                  <c:v>43971</c:v>
                </c:pt>
                <c:pt idx="2679">
                  <c:v>43972</c:v>
                </c:pt>
                <c:pt idx="2680">
                  <c:v>43973</c:v>
                </c:pt>
                <c:pt idx="2681">
                  <c:v>43976</c:v>
                </c:pt>
                <c:pt idx="2682">
                  <c:v>43977</c:v>
                </c:pt>
                <c:pt idx="2683">
                  <c:v>43978</c:v>
                </c:pt>
                <c:pt idx="2684">
                  <c:v>43979</c:v>
                </c:pt>
                <c:pt idx="2685">
                  <c:v>43980</c:v>
                </c:pt>
                <c:pt idx="2686">
                  <c:v>43983</c:v>
                </c:pt>
                <c:pt idx="2687">
                  <c:v>43984</c:v>
                </c:pt>
                <c:pt idx="2688">
                  <c:v>43985</c:v>
                </c:pt>
                <c:pt idx="2689">
                  <c:v>43986</c:v>
                </c:pt>
                <c:pt idx="2690">
                  <c:v>43987</c:v>
                </c:pt>
                <c:pt idx="2691">
                  <c:v>43990</c:v>
                </c:pt>
                <c:pt idx="2692">
                  <c:v>43991</c:v>
                </c:pt>
                <c:pt idx="2693">
                  <c:v>43992</c:v>
                </c:pt>
                <c:pt idx="2694">
                  <c:v>43993</c:v>
                </c:pt>
                <c:pt idx="2695">
                  <c:v>43994</c:v>
                </c:pt>
                <c:pt idx="2696">
                  <c:v>43997</c:v>
                </c:pt>
                <c:pt idx="2697">
                  <c:v>43998</c:v>
                </c:pt>
                <c:pt idx="2698">
                  <c:v>43999</c:v>
                </c:pt>
                <c:pt idx="2699">
                  <c:v>44000</c:v>
                </c:pt>
                <c:pt idx="2700">
                  <c:v>44001</c:v>
                </c:pt>
                <c:pt idx="2701">
                  <c:v>44004</c:v>
                </c:pt>
                <c:pt idx="2702">
                  <c:v>44005</c:v>
                </c:pt>
                <c:pt idx="2703">
                  <c:v>44006</c:v>
                </c:pt>
                <c:pt idx="2704">
                  <c:v>44007</c:v>
                </c:pt>
                <c:pt idx="2705">
                  <c:v>44008</c:v>
                </c:pt>
                <c:pt idx="2706">
                  <c:v>44011</c:v>
                </c:pt>
                <c:pt idx="2707">
                  <c:v>44012</c:v>
                </c:pt>
                <c:pt idx="2708">
                  <c:v>44013</c:v>
                </c:pt>
                <c:pt idx="2709">
                  <c:v>44014</c:v>
                </c:pt>
                <c:pt idx="2710">
                  <c:v>44015</c:v>
                </c:pt>
                <c:pt idx="2711">
                  <c:v>44018</c:v>
                </c:pt>
                <c:pt idx="2712">
                  <c:v>44019</c:v>
                </c:pt>
                <c:pt idx="2713">
                  <c:v>44020</c:v>
                </c:pt>
                <c:pt idx="2714">
                  <c:v>44021</c:v>
                </c:pt>
                <c:pt idx="2715">
                  <c:v>44022</c:v>
                </c:pt>
                <c:pt idx="2716">
                  <c:v>44025</c:v>
                </c:pt>
                <c:pt idx="2717">
                  <c:v>44026</c:v>
                </c:pt>
                <c:pt idx="2718">
                  <c:v>44027</c:v>
                </c:pt>
                <c:pt idx="2719">
                  <c:v>44028</c:v>
                </c:pt>
                <c:pt idx="2720">
                  <c:v>44029</c:v>
                </c:pt>
                <c:pt idx="2721">
                  <c:v>44032</c:v>
                </c:pt>
                <c:pt idx="2722">
                  <c:v>44033</c:v>
                </c:pt>
                <c:pt idx="2723">
                  <c:v>44034</c:v>
                </c:pt>
                <c:pt idx="2724">
                  <c:v>44035</c:v>
                </c:pt>
                <c:pt idx="2725">
                  <c:v>44036</c:v>
                </c:pt>
                <c:pt idx="2726">
                  <c:v>44039</c:v>
                </c:pt>
                <c:pt idx="2727">
                  <c:v>44040</c:v>
                </c:pt>
                <c:pt idx="2728">
                  <c:v>44041</c:v>
                </c:pt>
                <c:pt idx="2729">
                  <c:v>44042</c:v>
                </c:pt>
                <c:pt idx="2730">
                  <c:v>44043</c:v>
                </c:pt>
                <c:pt idx="2731">
                  <c:v>44046</c:v>
                </c:pt>
                <c:pt idx="2732">
                  <c:v>44047</c:v>
                </c:pt>
                <c:pt idx="2733">
                  <c:v>44048</c:v>
                </c:pt>
                <c:pt idx="2734">
                  <c:v>44049</c:v>
                </c:pt>
                <c:pt idx="2735">
                  <c:v>44050</c:v>
                </c:pt>
                <c:pt idx="2736">
                  <c:v>44053</c:v>
                </c:pt>
                <c:pt idx="2737">
                  <c:v>44054</c:v>
                </c:pt>
                <c:pt idx="2738">
                  <c:v>44055</c:v>
                </c:pt>
                <c:pt idx="2739">
                  <c:v>44056</c:v>
                </c:pt>
                <c:pt idx="2740">
                  <c:v>44057</c:v>
                </c:pt>
                <c:pt idx="2741">
                  <c:v>44060</c:v>
                </c:pt>
                <c:pt idx="2742">
                  <c:v>44061</c:v>
                </c:pt>
                <c:pt idx="2743">
                  <c:v>44062</c:v>
                </c:pt>
                <c:pt idx="2744">
                  <c:v>44063</c:v>
                </c:pt>
                <c:pt idx="2745">
                  <c:v>44064</c:v>
                </c:pt>
                <c:pt idx="2746">
                  <c:v>44067</c:v>
                </c:pt>
                <c:pt idx="2747">
                  <c:v>44068</c:v>
                </c:pt>
                <c:pt idx="2748">
                  <c:v>44069</c:v>
                </c:pt>
                <c:pt idx="2749">
                  <c:v>44070</c:v>
                </c:pt>
                <c:pt idx="2750">
                  <c:v>44071</c:v>
                </c:pt>
                <c:pt idx="2751">
                  <c:v>44074</c:v>
                </c:pt>
                <c:pt idx="2752">
                  <c:v>44075</c:v>
                </c:pt>
                <c:pt idx="2753">
                  <c:v>44076</c:v>
                </c:pt>
                <c:pt idx="2754">
                  <c:v>44077</c:v>
                </c:pt>
                <c:pt idx="2755">
                  <c:v>44078</c:v>
                </c:pt>
                <c:pt idx="2756">
                  <c:v>44081</c:v>
                </c:pt>
                <c:pt idx="2757">
                  <c:v>44082</c:v>
                </c:pt>
                <c:pt idx="2758">
                  <c:v>44083</c:v>
                </c:pt>
                <c:pt idx="2759">
                  <c:v>44084</c:v>
                </c:pt>
                <c:pt idx="2760">
                  <c:v>44085</c:v>
                </c:pt>
                <c:pt idx="2761">
                  <c:v>44088</c:v>
                </c:pt>
                <c:pt idx="2762">
                  <c:v>44089</c:v>
                </c:pt>
                <c:pt idx="2763">
                  <c:v>44090</c:v>
                </c:pt>
                <c:pt idx="2764">
                  <c:v>44091</c:v>
                </c:pt>
                <c:pt idx="2765">
                  <c:v>44092</c:v>
                </c:pt>
                <c:pt idx="2766">
                  <c:v>44095</c:v>
                </c:pt>
                <c:pt idx="2767">
                  <c:v>44096</c:v>
                </c:pt>
                <c:pt idx="2768">
                  <c:v>44097</c:v>
                </c:pt>
                <c:pt idx="2769">
                  <c:v>44098</c:v>
                </c:pt>
                <c:pt idx="2770">
                  <c:v>44099</c:v>
                </c:pt>
                <c:pt idx="2771">
                  <c:v>44102</c:v>
                </c:pt>
                <c:pt idx="2772">
                  <c:v>44103</c:v>
                </c:pt>
                <c:pt idx="2773">
                  <c:v>44104</c:v>
                </c:pt>
                <c:pt idx="2774">
                  <c:v>44105</c:v>
                </c:pt>
                <c:pt idx="2775">
                  <c:v>44106</c:v>
                </c:pt>
                <c:pt idx="2776">
                  <c:v>44109</c:v>
                </c:pt>
                <c:pt idx="2777">
                  <c:v>44110</c:v>
                </c:pt>
                <c:pt idx="2778">
                  <c:v>44111</c:v>
                </c:pt>
                <c:pt idx="2779">
                  <c:v>44112</c:v>
                </c:pt>
                <c:pt idx="2780">
                  <c:v>44113</c:v>
                </c:pt>
                <c:pt idx="2781">
                  <c:v>44116</c:v>
                </c:pt>
                <c:pt idx="2782">
                  <c:v>44117</c:v>
                </c:pt>
                <c:pt idx="2783">
                  <c:v>44118</c:v>
                </c:pt>
                <c:pt idx="2784">
                  <c:v>44119</c:v>
                </c:pt>
                <c:pt idx="2785">
                  <c:v>44120</c:v>
                </c:pt>
                <c:pt idx="2786">
                  <c:v>44123</c:v>
                </c:pt>
                <c:pt idx="2787">
                  <c:v>44124</c:v>
                </c:pt>
                <c:pt idx="2788">
                  <c:v>44125</c:v>
                </c:pt>
                <c:pt idx="2789">
                  <c:v>44126</c:v>
                </c:pt>
                <c:pt idx="2790">
                  <c:v>44127</c:v>
                </c:pt>
                <c:pt idx="2791">
                  <c:v>44130</c:v>
                </c:pt>
                <c:pt idx="2792">
                  <c:v>44131</c:v>
                </c:pt>
                <c:pt idx="2793">
                  <c:v>44132</c:v>
                </c:pt>
                <c:pt idx="2794">
                  <c:v>44133</c:v>
                </c:pt>
                <c:pt idx="2795">
                  <c:v>44134</c:v>
                </c:pt>
                <c:pt idx="2796">
                  <c:v>44137</c:v>
                </c:pt>
                <c:pt idx="2797">
                  <c:v>44138</c:v>
                </c:pt>
                <c:pt idx="2798">
                  <c:v>44139</c:v>
                </c:pt>
                <c:pt idx="2799">
                  <c:v>44140</c:v>
                </c:pt>
                <c:pt idx="2800">
                  <c:v>44141</c:v>
                </c:pt>
                <c:pt idx="2801">
                  <c:v>44144</c:v>
                </c:pt>
                <c:pt idx="2802">
                  <c:v>44145</c:v>
                </c:pt>
                <c:pt idx="2803">
                  <c:v>44146</c:v>
                </c:pt>
                <c:pt idx="2804">
                  <c:v>44147</c:v>
                </c:pt>
                <c:pt idx="2805">
                  <c:v>44148</c:v>
                </c:pt>
                <c:pt idx="2806">
                  <c:v>44151</c:v>
                </c:pt>
                <c:pt idx="2807">
                  <c:v>44152</c:v>
                </c:pt>
                <c:pt idx="2808">
                  <c:v>44153</c:v>
                </c:pt>
                <c:pt idx="2809">
                  <c:v>44154</c:v>
                </c:pt>
                <c:pt idx="2810">
                  <c:v>44155</c:v>
                </c:pt>
                <c:pt idx="2811">
                  <c:v>44158</c:v>
                </c:pt>
                <c:pt idx="2812">
                  <c:v>44159</c:v>
                </c:pt>
                <c:pt idx="2813">
                  <c:v>44160</c:v>
                </c:pt>
                <c:pt idx="2814">
                  <c:v>44161</c:v>
                </c:pt>
                <c:pt idx="2815">
                  <c:v>44162</c:v>
                </c:pt>
                <c:pt idx="2816">
                  <c:v>44165</c:v>
                </c:pt>
                <c:pt idx="2817">
                  <c:v>44166</c:v>
                </c:pt>
                <c:pt idx="2818">
                  <c:v>44167</c:v>
                </c:pt>
                <c:pt idx="2819">
                  <c:v>44168</c:v>
                </c:pt>
                <c:pt idx="2820">
                  <c:v>44169</c:v>
                </c:pt>
                <c:pt idx="2821">
                  <c:v>44172</c:v>
                </c:pt>
                <c:pt idx="2822">
                  <c:v>44173</c:v>
                </c:pt>
                <c:pt idx="2823">
                  <c:v>44174</c:v>
                </c:pt>
                <c:pt idx="2824">
                  <c:v>44175</c:v>
                </c:pt>
                <c:pt idx="2825">
                  <c:v>44176</c:v>
                </c:pt>
                <c:pt idx="2826">
                  <c:v>44179</c:v>
                </c:pt>
                <c:pt idx="2827">
                  <c:v>44180</c:v>
                </c:pt>
                <c:pt idx="2828">
                  <c:v>44181</c:v>
                </c:pt>
                <c:pt idx="2829">
                  <c:v>44182</c:v>
                </c:pt>
                <c:pt idx="2830">
                  <c:v>44183</c:v>
                </c:pt>
                <c:pt idx="2831">
                  <c:v>44186</c:v>
                </c:pt>
                <c:pt idx="2832">
                  <c:v>44187</c:v>
                </c:pt>
                <c:pt idx="2833">
                  <c:v>44188</c:v>
                </c:pt>
                <c:pt idx="2834">
                  <c:v>44189</c:v>
                </c:pt>
                <c:pt idx="2835">
                  <c:v>44193</c:v>
                </c:pt>
                <c:pt idx="2836">
                  <c:v>44194</c:v>
                </c:pt>
                <c:pt idx="2837">
                  <c:v>44195</c:v>
                </c:pt>
                <c:pt idx="2838">
                  <c:v>44196</c:v>
                </c:pt>
                <c:pt idx="2839">
                  <c:v>44200</c:v>
                </c:pt>
                <c:pt idx="2840">
                  <c:v>44201</c:v>
                </c:pt>
                <c:pt idx="2841">
                  <c:v>44202</c:v>
                </c:pt>
                <c:pt idx="2842">
                  <c:v>44203</c:v>
                </c:pt>
                <c:pt idx="2843">
                  <c:v>44204</c:v>
                </c:pt>
                <c:pt idx="2844">
                  <c:v>44207</c:v>
                </c:pt>
                <c:pt idx="2845">
                  <c:v>44208</c:v>
                </c:pt>
                <c:pt idx="2846">
                  <c:v>44209</c:v>
                </c:pt>
                <c:pt idx="2847">
                  <c:v>44210</c:v>
                </c:pt>
                <c:pt idx="2848">
                  <c:v>44211</c:v>
                </c:pt>
                <c:pt idx="2849">
                  <c:v>44214</c:v>
                </c:pt>
                <c:pt idx="2850">
                  <c:v>44215</c:v>
                </c:pt>
                <c:pt idx="2851">
                  <c:v>44216</c:v>
                </c:pt>
                <c:pt idx="2852">
                  <c:v>44217</c:v>
                </c:pt>
                <c:pt idx="2853">
                  <c:v>44218</c:v>
                </c:pt>
                <c:pt idx="2854">
                  <c:v>44221</c:v>
                </c:pt>
                <c:pt idx="2855">
                  <c:v>44222</c:v>
                </c:pt>
                <c:pt idx="2856">
                  <c:v>44223</c:v>
                </c:pt>
                <c:pt idx="2857">
                  <c:v>44224</c:v>
                </c:pt>
                <c:pt idx="2858">
                  <c:v>44225</c:v>
                </c:pt>
                <c:pt idx="2859">
                  <c:v>44228</c:v>
                </c:pt>
                <c:pt idx="2860">
                  <c:v>44229</c:v>
                </c:pt>
                <c:pt idx="2861">
                  <c:v>44230</c:v>
                </c:pt>
                <c:pt idx="2862">
                  <c:v>44231</c:v>
                </c:pt>
                <c:pt idx="2863">
                  <c:v>44232</c:v>
                </c:pt>
                <c:pt idx="2864">
                  <c:v>44235</c:v>
                </c:pt>
                <c:pt idx="2865">
                  <c:v>44236</c:v>
                </c:pt>
                <c:pt idx="2866">
                  <c:v>44237</c:v>
                </c:pt>
                <c:pt idx="2867">
                  <c:v>44238</c:v>
                </c:pt>
                <c:pt idx="2868">
                  <c:v>44239</c:v>
                </c:pt>
                <c:pt idx="2869">
                  <c:v>44242</c:v>
                </c:pt>
                <c:pt idx="2870">
                  <c:v>44243</c:v>
                </c:pt>
                <c:pt idx="2871">
                  <c:v>44244</c:v>
                </c:pt>
                <c:pt idx="2872">
                  <c:v>44245</c:v>
                </c:pt>
                <c:pt idx="2873">
                  <c:v>44246</c:v>
                </c:pt>
                <c:pt idx="2874">
                  <c:v>44249</c:v>
                </c:pt>
                <c:pt idx="2875">
                  <c:v>44250</c:v>
                </c:pt>
                <c:pt idx="2876">
                  <c:v>44251</c:v>
                </c:pt>
                <c:pt idx="2877">
                  <c:v>44252</c:v>
                </c:pt>
                <c:pt idx="2878">
                  <c:v>44253</c:v>
                </c:pt>
                <c:pt idx="2879">
                  <c:v>44256</c:v>
                </c:pt>
                <c:pt idx="2880">
                  <c:v>44257</c:v>
                </c:pt>
                <c:pt idx="2881">
                  <c:v>44258</c:v>
                </c:pt>
                <c:pt idx="2882">
                  <c:v>44259</c:v>
                </c:pt>
                <c:pt idx="2883">
                  <c:v>44260</c:v>
                </c:pt>
                <c:pt idx="2884">
                  <c:v>44263</c:v>
                </c:pt>
                <c:pt idx="2885">
                  <c:v>44264</c:v>
                </c:pt>
                <c:pt idx="2886">
                  <c:v>44265</c:v>
                </c:pt>
                <c:pt idx="2887">
                  <c:v>44266</c:v>
                </c:pt>
                <c:pt idx="2888">
                  <c:v>44267</c:v>
                </c:pt>
                <c:pt idx="2889">
                  <c:v>44270</c:v>
                </c:pt>
                <c:pt idx="2890">
                  <c:v>44271</c:v>
                </c:pt>
                <c:pt idx="2891">
                  <c:v>44272</c:v>
                </c:pt>
                <c:pt idx="2892">
                  <c:v>44273</c:v>
                </c:pt>
                <c:pt idx="2893">
                  <c:v>44274</c:v>
                </c:pt>
                <c:pt idx="2894">
                  <c:v>44277</c:v>
                </c:pt>
                <c:pt idx="2895">
                  <c:v>44278</c:v>
                </c:pt>
                <c:pt idx="2896">
                  <c:v>44279</c:v>
                </c:pt>
                <c:pt idx="2897">
                  <c:v>44280</c:v>
                </c:pt>
                <c:pt idx="2898">
                  <c:v>44281</c:v>
                </c:pt>
                <c:pt idx="2899">
                  <c:v>44284</c:v>
                </c:pt>
                <c:pt idx="2900">
                  <c:v>44285</c:v>
                </c:pt>
                <c:pt idx="2901">
                  <c:v>44286</c:v>
                </c:pt>
                <c:pt idx="2902">
                  <c:v>44287</c:v>
                </c:pt>
                <c:pt idx="2903">
                  <c:v>44291</c:v>
                </c:pt>
                <c:pt idx="2904">
                  <c:v>44292</c:v>
                </c:pt>
                <c:pt idx="2905">
                  <c:v>44293</c:v>
                </c:pt>
                <c:pt idx="2906">
                  <c:v>44294</c:v>
                </c:pt>
                <c:pt idx="2907">
                  <c:v>44295</c:v>
                </c:pt>
                <c:pt idx="2908">
                  <c:v>44298</c:v>
                </c:pt>
                <c:pt idx="2909">
                  <c:v>44299</c:v>
                </c:pt>
                <c:pt idx="2910">
                  <c:v>44300</c:v>
                </c:pt>
                <c:pt idx="2911">
                  <c:v>44301</c:v>
                </c:pt>
                <c:pt idx="2912">
                  <c:v>44302</c:v>
                </c:pt>
                <c:pt idx="2913">
                  <c:v>44305</c:v>
                </c:pt>
                <c:pt idx="2914">
                  <c:v>44306</c:v>
                </c:pt>
                <c:pt idx="2915">
                  <c:v>44307</c:v>
                </c:pt>
                <c:pt idx="2916">
                  <c:v>44308</c:v>
                </c:pt>
                <c:pt idx="2917">
                  <c:v>44309</c:v>
                </c:pt>
                <c:pt idx="2918">
                  <c:v>44312</c:v>
                </c:pt>
                <c:pt idx="2919">
                  <c:v>44313</c:v>
                </c:pt>
                <c:pt idx="2920">
                  <c:v>44314</c:v>
                </c:pt>
                <c:pt idx="2921">
                  <c:v>44315</c:v>
                </c:pt>
                <c:pt idx="2922">
                  <c:v>44316</c:v>
                </c:pt>
                <c:pt idx="2923">
                  <c:v>44319</c:v>
                </c:pt>
                <c:pt idx="2924">
                  <c:v>44320</c:v>
                </c:pt>
                <c:pt idx="2925">
                  <c:v>44321</c:v>
                </c:pt>
                <c:pt idx="2926">
                  <c:v>44322</c:v>
                </c:pt>
                <c:pt idx="2927">
                  <c:v>44323</c:v>
                </c:pt>
                <c:pt idx="2928">
                  <c:v>44326</c:v>
                </c:pt>
                <c:pt idx="2929">
                  <c:v>44327</c:v>
                </c:pt>
                <c:pt idx="2930">
                  <c:v>44328</c:v>
                </c:pt>
                <c:pt idx="2931">
                  <c:v>44329</c:v>
                </c:pt>
                <c:pt idx="2932">
                  <c:v>44330</c:v>
                </c:pt>
                <c:pt idx="2933">
                  <c:v>44333</c:v>
                </c:pt>
                <c:pt idx="2934">
                  <c:v>44334</c:v>
                </c:pt>
                <c:pt idx="2935">
                  <c:v>44335</c:v>
                </c:pt>
                <c:pt idx="2936">
                  <c:v>44336</c:v>
                </c:pt>
                <c:pt idx="2937">
                  <c:v>44337</c:v>
                </c:pt>
                <c:pt idx="2938">
                  <c:v>44340</c:v>
                </c:pt>
                <c:pt idx="2939">
                  <c:v>44341</c:v>
                </c:pt>
                <c:pt idx="2940">
                  <c:v>44342</c:v>
                </c:pt>
                <c:pt idx="2941">
                  <c:v>44343</c:v>
                </c:pt>
                <c:pt idx="2942">
                  <c:v>44344</c:v>
                </c:pt>
                <c:pt idx="2943">
                  <c:v>44347</c:v>
                </c:pt>
                <c:pt idx="2944">
                  <c:v>44348</c:v>
                </c:pt>
                <c:pt idx="2945">
                  <c:v>44349</c:v>
                </c:pt>
                <c:pt idx="2946">
                  <c:v>44350</c:v>
                </c:pt>
                <c:pt idx="2947">
                  <c:v>44351</c:v>
                </c:pt>
                <c:pt idx="2948">
                  <c:v>44354</c:v>
                </c:pt>
                <c:pt idx="2949">
                  <c:v>44355</c:v>
                </c:pt>
                <c:pt idx="2950">
                  <c:v>44356</c:v>
                </c:pt>
                <c:pt idx="2951">
                  <c:v>44357</c:v>
                </c:pt>
                <c:pt idx="2952">
                  <c:v>44358</c:v>
                </c:pt>
                <c:pt idx="2953">
                  <c:v>44361</c:v>
                </c:pt>
                <c:pt idx="2954">
                  <c:v>44362</c:v>
                </c:pt>
                <c:pt idx="2955">
                  <c:v>44363</c:v>
                </c:pt>
                <c:pt idx="2956">
                  <c:v>44364</c:v>
                </c:pt>
                <c:pt idx="2957">
                  <c:v>44365</c:v>
                </c:pt>
                <c:pt idx="2958">
                  <c:v>44368</c:v>
                </c:pt>
                <c:pt idx="2959">
                  <c:v>44369</c:v>
                </c:pt>
                <c:pt idx="2960">
                  <c:v>44370</c:v>
                </c:pt>
                <c:pt idx="2961">
                  <c:v>44371</c:v>
                </c:pt>
                <c:pt idx="2962">
                  <c:v>44372</c:v>
                </c:pt>
                <c:pt idx="2963">
                  <c:v>44375</c:v>
                </c:pt>
                <c:pt idx="2964">
                  <c:v>44376</c:v>
                </c:pt>
                <c:pt idx="2965">
                  <c:v>44377</c:v>
                </c:pt>
                <c:pt idx="2966">
                  <c:v>44378</c:v>
                </c:pt>
                <c:pt idx="2967">
                  <c:v>44379</c:v>
                </c:pt>
                <c:pt idx="2968">
                  <c:v>44382</c:v>
                </c:pt>
                <c:pt idx="2969">
                  <c:v>44383</c:v>
                </c:pt>
                <c:pt idx="2970">
                  <c:v>44384</c:v>
                </c:pt>
                <c:pt idx="2971">
                  <c:v>44385</c:v>
                </c:pt>
                <c:pt idx="2972">
                  <c:v>44386</c:v>
                </c:pt>
                <c:pt idx="2973">
                  <c:v>44389</c:v>
                </c:pt>
                <c:pt idx="2974">
                  <c:v>44390</c:v>
                </c:pt>
                <c:pt idx="2975">
                  <c:v>44391</c:v>
                </c:pt>
                <c:pt idx="2976">
                  <c:v>44392</c:v>
                </c:pt>
                <c:pt idx="2977">
                  <c:v>44393</c:v>
                </c:pt>
                <c:pt idx="2978">
                  <c:v>44396</c:v>
                </c:pt>
                <c:pt idx="2979">
                  <c:v>44397</c:v>
                </c:pt>
                <c:pt idx="2980">
                  <c:v>44398</c:v>
                </c:pt>
                <c:pt idx="2981">
                  <c:v>44399</c:v>
                </c:pt>
                <c:pt idx="2982">
                  <c:v>44400</c:v>
                </c:pt>
                <c:pt idx="2983">
                  <c:v>44403</c:v>
                </c:pt>
                <c:pt idx="2984">
                  <c:v>44404</c:v>
                </c:pt>
                <c:pt idx="2985">
                  <c:v>44405</c:v>
                </c:pt>
                <c:pt idx="2986">
                  <c:v>44406</c:v>
                </c:pt>
                <c:pt idx="2987">
                  <c:v>44407</c:v>
                </c:pt>
                <c:pt idx="2988">
                  <c:v>44410</c:v>
                </c:pt>
                <c:pt idx="2989">
                  <c:v>44411</c:v>
                </c:pt>
                <c:pt idx="2990">
                  <c:v>44412</c:v>
                </c:pt>
                <c:pt idx="2991">
                  <c:v>44413</c:v>
                </c:pt>
                <c:pt idx="2992">
                  <c:v>44414</c:v>
                </c:pt>
                <c:pt idx="2993">
                  <c:v>44417</c:v>
                </c:pt>
                <c:pt idx="2994">
                  <c:v>44418</c:v>
                </c:pt>
                <c:pt idx="2995">
                  <c:v>44419</c:v>
                </c:pt>
                <c:pt idx="2996">
                  <c:v>44420</c:v>
                </c:pt>
                <c:pt idx="2997">
                  <c:v>44421</c:v>
                </c:pt>
                <c:pt idx="2998">
                  <c:v>44424</c:v>
                </c:pt>
                <c:pt idx="2999">
                  <c:v>44425</c:v>
                </c:pt>
                <c:pt idx="3000">
                  <c:v>44426</c:v>
                </c:pt>
                <c:pt idx="3001">
                  <c:v>44427</c:v>
                </c:pt>
                <c:pt idx="3002">
                  <c:v>44428</c:v>
                </c:pt>
                <c:pt idx="3003">
                  <c:v>44431</c:v>
                </c:pt>
                <c:pt idx="3004">
                  <c:v>44432</c:v>
                </c:pt>
                <c:pt idx="3005">
                  <c:v>44433</c:v>
                </c:pt>
                <c:pt idx="3006">
                  <c:v>44434</c:v>
                </c:pt>
                <c:pt idx="3007">
                  <c:v>44435</c:v>
                </c:pt>
                <c:pt idx="3008">
                  <c:v>44438</c:v>
                </c:pt>
                <c:pt idx="3009">
                  <c:v>44439</c:v>
                </c:pt>
                <c:pt idx="3010">
                  <c:v>44440</c:v>
                </c:pt>
                <c:pt idx="3011">
                  <c:v>44441</c:v>
                </c:pt>
                <c:pt idx="3012">
                  <c:v>44442</c:v>
                </c:pt>
                <c:pt idx="3013">
                  <c:v>44445</c:v>
                </c:pt>
                <c:pt idx="3014">
                  <c:v>44446</c:v>
                </c:pt>
                <c:pt idx="3015">
                  <c:v>44447</c:v>
                </c:pt>
                <c:pt idx="3016">
                  <c:v>44448</c:v>
                </c:pt>
                <c:pt idx="3017">
                  <c:v>44449</c:v>
                </c:pt>
                <c:pt idx="3018">
                  <c:v>44452</c:v>
                </c:pt>
                <c:pt idx="3019">
                  <c:v>44453</c:v>
                </c:pt>
                <c:pt idx="3020">
                  <c:v>44454</c:v>
                </c:pt>
                <c:pt idx="3021">
                  <c:v>44455</c:v>
                </c:pt>
                <c:pt idx="3022">
                  <c:v>44456</c:v>
                </c:pt>
                <c:pt idx="3023">
                  <c:v>44459</c:v>
                </c:pt>
                <c:pt idx="3024">
                  <c:v>44460</c:v>
                </c:pt>
                <c:pt idx="3025">
                  <c:v>44461</c:v>
                </c:pt>
                <c:pt idx="3026">
                  <c:v>44462</c:v>
                </c:pt>
                <c:pt idx="3027">
                  <c:v>44463</c:v>
                </c:pt>
                <c:pt idx="3028">
                  <c:v>44466</c:v>
                </c:pt>
                <c:pt idx="3029">
                  <c:v>44467</c:v>
                </c:pt>
                <c:pt idx="3030">
                  <c:v>44468</c:v>
                </c:pt>
                <c:pt idx="3031">
                  <c:v>44469</c:v>
                </c:pt>
                <c:pt idx="3032">
                  <c:v>44470</c:v>
                </c:pt>
                <c:pt idx="3033">
                  <c:v>44473</c:v>
                </c:pt>
                <c:pt idx="3034">
                  <c:v>44474</c:v>
                </c:pt>
                <c:pt idx="3035">
                  <c:v>44475</c:v>
                </c:pt>
                <c:pt idx="3036">
                  <c:v>44476</c:v>
                </c:pt>
                <c:pt idx="3037">
                  <c:v>44477</c:v>
                </c:pt>
                <c:pt idx="3038">
                  <c:v>44480</c:v>
                </c:pt>
                <c:pt idx="3039">
                  <c:v>44481</c:v>
                </c:pt>
                <c:pt idx="3040">
                  <c:v>44482</c:v>
                </c:pt>
                <c:pt idx="3041">
                  <c:v>44483</c:v>
                </c:pt>
                <c:pt idx="3042">
                  <c:v>44484</c:v>
                </c:pt>
                <c:pt idx="3043">
                  <c:v>44487</c:v>
                </c:pt>
                <c:pt idx="3044">
                  <c:v>44488</c:v>
                </c:pt>
                <c:pt idx="3045">
                  <c:v>44489</c:v>
                </c:pt>
                <c:pt idx="3046">
                  <c:v>44490</c:v>
                </c:pt>
                <c:pt idx="3047">
                  <c:v>44491</c:v>
                </c:pt>
                <c:pt idx="3048">
                  <c:v>44494</c:v>
                </c:pt>
                <c:pt idx="3049">
                  <c:v>44495</c:v>
                </c:pt>
                <c:pt idx="3050">
                  <c:v>44496</c:v>
                </c:pt>
                <c:pt idx="3051">
                  <c:v>44497</c:v>
                </c:pt>
                <c:pt idx="3052">
                  <c:v>44498</c:v>
                </c:pt>
                <c:pt idx="3053">
                  <c:v>44501</c:v>
                </c:pt>
                <c:pt idx="3054">
                  <c:v>44502</c:v>
                </c:pt>
                <c:pt idx="3055">
                  <c:v>44503</c:v>
                </c:pt>
                <c:pt idx="3056">
                  <c:v>44504</c:v>
                </c:pt>
                <c:pt idx="3057">
                  <c:v>44505</c:v>
                </c:pt>
                <c:pt idx="3058">
                  <c:v>44508</c:v>
                </c:pt>
                <c:pt idx="3059">
                  <c:v>44509</c:v>
                </c:pt>
                <c:pt idx="3060">
                  <c:v>44510</c:v>
                </c:pt>
                <c:pt idx="3061">
                  <c:v>44511</c:v>
                </c:pt>
                <c:pt idx="3062">
                  <c:v>44512</c:v>
                </c:pt>
                <c:pt idx="3063">
                  <c:v>44515</c:v>
                </c:pt>
                <c:pt idx="3064">
                  <c:v>44516</c:v>
                </c:pt>
                <c:pt idx="3065">
                  <c:v>44517</c:v>
                </c:pt>
                <c:pt idx="3066">
                  <c:v>44518</c:v>
                </c:pt>
                <c:pt idx="3067">
                  <c:v>44519</c:v>
                </c:pt>
                <c:pt idx="3068">
                  <c:v>44522</c:v>
                </c:pt>
                <c:pt idx="3069">
                  <c:v>44523</c:v>
                </c:pt>
                <c:pt idx="3070">
                  <c:v>44524</c:v>
                </c:pt>
                <c:pt idx="3071">
                  <c:v>44525</c:v>
                </c:pt>
                <c:pt idx="3072">
                  <c:v>44526</c:v>
                </c:pt>
                <c:pt idx="3073">
                  <c:v>44529</c:v>
                </c:pt>
                <c:pt idx="3074">
                  <c:v>44530</c:v>
                </c:pt>
                <c:pt idx="3075">
                  <c:v>44531</c:v>
                </c:pt>
                <c:pt idx="3076">
                  <c:v>44532</c:v>
                </c:pt>
                <c:pt idx="3077">
                  <c:v>44533</c:v>
                </c:pt>
                <c:pt idx="3078">
                  <c:v>44536</c:v>
                </c:pt>
                <c:pt idx="3079">
                  <c:v>44537</c:v>
                </c:pt>
                <c:pt idx="3080">
                  <c:v>44538</c:v>
                </c:pt>
                <c:pt idx="3081">
                  <c:v>44539</c:v>
                </c:pt>
                <c:pt idx="3082">
                  <c:v>44540</c:v>
                </c:pt>
                <c:pt idx="3083">
                  <c:v>44543</c:v>
                </c:pt>
                <c:pt idx="3084">
                  <c:v>44544</c:v>
                </c:pt>
                <c:pt idx="3085">
                  <c:v>44545</c:v>
                </c:pt>
                <c:pt idx="3086">
                  <c:v>44546</c:v>
                </c:pt>
                <c:pt idx="3087">
                  <c:v>44547</c:v>
                </c:pt>
                <c:pt idx="3088">
                  <c:v>44550</c:v>
                </c:pt>
                <c:pt idx="3089">
                  <c:v>44551</c:v>
                </c:pt>
                <c:pt idx="3090">
                  <c:v>44552</c:v>
                </c:pt>
                <c:pt idx="3091">
                  <c:v>44553</c:v>
                </c:pt>
                <c:pt idx="3092">
                  <c:v>44554</c:v>
                </c:pt>
                <c:pt idx="3093">
                  <c:v>44557</c:v>
                </c:pt>
                <c:pt idx="3094">
                  <c:v>44558</c:v>
                </c:pt>
                <c:pt idx="3095">
                  <c:v>44559</c:v>
                </c:pt>
                <c:pt idx="3096">
                  <c:v>44560</c:v>
                </c:pt>
                <c:pt idx="3097">
                  <c:v>44561</c:v>
                </c:pt>
                <c:pt idx="3098">
                  <c:v>44564</c:v>
                </c:pt>
                <c:pt idx="3099">
                  <c:v>44565</c:v>
                </c:pt>
                <c:pt idx="3100">
                  <c:v>44566</c:v>
                </c:pt>
                <c:pt idx="3101">
                  <c:v>44567</c:v>
                </c:pt>
                <c:pt idx="3102">
                  <c:v>44568</c:v>
                </c:pt>
                <c:pt idx="3103">
                  <c:v>44571</c:v>
                </c:pt>
                <c:pt idx="3104">
                  <c:v>44572</c:v>
                </c:pt>
                <c:pt idx="3105">
                  <c:v>44573</c:v>
                </c:pt>
                <c:pt idx="3106">
                  <c:v>44574</c:v>
                </c:pt>
                <c:pt idx="3107">
                  <c:v>44575</c:v>
                </c:pt>
                <c:pt idx="3108">
                  <c:v>44578</c:v>
                </c:pt>
                <c:pt idx="3109">
                  <c:v>44579</c:v>
                </c:pt>
                <c:pt idx="3110">
                  <c:v>44580</c:v>
                </c:pt>
                <c:pt idx="3111">
                  <c:v>44581</c:v>
                </c:pt>
                <c:pt idx="3112">
                  <c:v>44582</c:v>
                </c:pt>
                <c:pt idx="3113">
                  <c:v>44585</c:v>
                </c:pt>
                <c:pt idx="3114">
                  <c:v>44586</c:v>
                </c:pt>
                <c:pt idx="3115">
                  <c:v>44587</c:v>
                </c:pt>
                <c:pt idx="3116">
                  <c:v>44588</c:v>
                </c:pt>
                <c:pt idx="3117">
                  <c:v>44589</c:v>
                </c:pt>
                <c:pt idx="3118">
                  <c:v>44592</c:v>
                </c:pt>
                <c:pt idx="3119">
                  <c:v>44593</c:v>
                </c:pt>
                <c:pt idx="3120">
                  <c:v>44594</c:v>
                </c:pt>
                <c:pt idx="3121">
                  <c:v>44595</c:v>
                </c:pt>
                <c:pt idx="3122">
                  <c:v>44596</c:v>
                </c:pt>
                <c:pt idx="3123">
                  <c:v>44599</c:v>
                </c:pt>
                <c:pt idx="3124">
                  <c:v>44600</c:v>
                </c:pt>
                <c:pt idx="3125">
                  <c:v>44601</c:v>
                </c:pt>
                <c:pt idx="3126">
                  <c:v>44602</c:v>
                </c:pt>
                <c:pt idx="3127">
                  <c:v>44603</c:v>
                </c:pt>
                <c:pt idx="3128">
                  <c:v>44606</c:v>
                </c:pt>
                <c:pt idx="3129">
                  <c:v>44607</c:v>
                </c:pt>
                <c:pt idx="3130">
                  <c:v>44608</c:v>
                </c:pt>
                <c:pt idx="3131">
                  <c:v>44609</c:v>
                </c:pt>
                <c:pt idx="3132">
                  <c:v>44610</c:v>
                </c:pt>
                <c:pt idx="3133">
                  <c:v>44613</c:v>
                </c:pt>
                <c:pt idx="3134">
                  <c:v>44614</c:v>
                </c:pt>
                <c:pt idx="3135">
                  <c:v>44615</c:v>
                </c:pt>
                <c:pt idx="3136">
                  <c:v>44616</c:v>
                </c:pt>
                <c:pt idx="3137">
                  <c:v>44617</c:v>
                </c:pt>
                <c:pt idx="3138">
                  <c:v>44620</c:v>
                </c:pt>
                <c:pt idx="3139">
                  <c:v>44621</c:v>
                </c:pt>
                <c:pt idx="3140">
                  <c:v>44622</c:v>
                </c:pt>
                <c:pt idx="3141">
                  <c:v>44623</c:v>
                </c:pt>
                <c:pt idx="3142">
                  <c:v>44624</c:v>
                </c:pt>
                <c:pt idx="3143">
                  <c:v>44627</c:v>
                </c:pt>
                <c:pt idx="3144">
                  <c:v>44628</c:v>
                </c:pt>
                <c:pt idx="3145">
                  <c:v>44629</c:v>
                </c:pt>
                <c:pt idx="3146">
                  <c:v>44630</c:v>
                </c:pt>
                <c:pt idx="3147">
                  <c:v>44631</c:v>
                </c:pt>
                <c:pt idx="3148">
                  <c:v>44634</c:v>
                </c:pt>
                <c:pt idx="3149">
                  <c:v>44635</c:v>
                </c:pt>
                <c:pt idx="3150">
                  <c:v>44636</c:v>
                </c:pt>
                <c:pt idx="3151">
                  <c:v>44637</c:v>
                </c:pt>
                <c:pt idx="3152">
                  <c:v>44638</c:v>
                </c:pt>
                <c:pt idx="3153">
                  <c:v>44641</c:v>
                </c:pt>
                <c:pt idx="3154">
                  <c:v>44642</c:v>
                </c:pt>
                <c:pt idx="3155">
                  <c:v>44643</c:v>
                </c:pt>
                <c:pt idx="3156">
                  <c:v>44644</c:v>
                </c:pt>
                <c:pt idx="3157">
                  <c:v>44645</c:v>
                </c:pt>
                <c:pt idx="3158">
                  <c:v>44648</c:v>
                </c:pt>
                <c:pt idx="3159">
                  <c:v>44649</c:v>
                </c:pt>
                <c:pt idx="3160">
                  <c:v>44650</c:v>
                </c:pt>
                <c:pt idx="3161">
                  <c:v>44651</c:v>
                </c:pt>
                <c:pt idx="3162">
                  <c:v>44652</c:v>
                </c:pt>
                <c:pt idx="3163">
                  <c:v>44655</c:v>
                </c:pt>
                <c:pt idx="3164">
                  <c:v>44656</c:v>
                </c:pt>
                <c:pt idx="3165">
                  <c:v>44657</c:v>
                </c:pt>
                <c:pt idx="3166">
                  <c:v>44658</c:v>
                </c:pt>
                <c:pt idx="3167">
                  <c:v>44659</c:v>
                </c:pt>
                <c:pt idx="3168">
                  <c:v>44662</c:v>
                </c:pt>
                <c:pt idx="3169">
                  <c:v>44663</c:v>
                </c:pt>
                <c:pt idx="3170">
                  <c:v>44664</c:v>
                </c:pt>
                <c:pt idx="3171">
                  <c:v>44665</c:v>
                </c:pt>
                <c:pt idx="3172">
                  <c:v>44669</c:v>
                </c:pt>
                <c:pt idx="3173">
                  <c:v>44670</c:v>
                </c:pt>
                <c:pt idx="3174">
                  <c:v>44671</c:v>
                </c:pt>
                <c:pt idx="3175">
                  <c:v>44672</c:v>
                </c:pt>
                <c:pt idx="3176">
                  <c:v>44673</c:v>
                </c:pt>
                <c:pt idx="3177">
                  <c:v>44676</c:v>
                </c:pt>
                <c:pt idx="3178">
                  <c:v>44677</c:v>
                </c:pt>
                <c:pt idx="3179">
                  <c:v>44678</c:v>
                </c:pt>
                <c:pt idx="3180">
                  <c:v>44679</c:v>
                </c:pt>
                <c:pt idx="3181">
                  <c:v>44680</c:v>
                </c:pt>
                <c:pt idx="3182">
                  <c:v>44683</c:v>
                </c:pt>
                <c:pt idx="3183">
                  <c:v>44684</c:v>
                </c:pt>
                <c:pt idx="3184">
                  <c:v>44685</c:v>
                </c:pt>
                <c:pt idx="3185">
                  <c:v>44686</c:v>
                </c:pt>
                <c:pt idx="3186">
                  <c:v>44687</c:v>
                </c:pt>
                <c:pt idx="3187">
                  <c:v>44690</c:v>
                </c:pt>
                <c:pt idx="3188">
                  <c:v>44691</c:v>
                </c:pt>
                <c:pt idx="3189">
                  <c:v>44692</c:v>
                </c:pt>
                <c:pt idx="3190">
                  <c:v>44693</c:v>
                </c:pt>
                <c:pt idx="3191">
                  <c:v>44694</c:v>
                </c:pt>
                <c:pt idx="3192">
                  <c:v>44697</c:v>
                </c:pt>
                <c:pt idx="3193">
                  <c:v>44698</c:v>
                </c:pt>
                <c:pt idx="3194">
                  <c:v>44699</c:v>
                </c:pt>
                <c:pt idx="3195">
                  <c:v>44700</c:v>
                </c:pt>
                <c:pt idx="3196">
                  <c:v>44701</c:v>
                </c:pt>
                <c:pt idx="3197">
                  <c:v>44704</c:v>
                </c:pt>
                <c:pt idx="3198">
                  <c:v>44705</c:v>
                </c:pt>
                <c:pt idx="3199">
                  <c:v>44706</c:v>
                </c:pt>
                <c:pt idx="3200">
                  <c:v>44707</c:v>
                </c:pt>
                <c:pt idx="3201">
                  <c:v>44708</c:v>
                </c:pt>
                <c:pt idx="3202">
                  <c:v>44711</c:v>
                </c:pt>
                <c:pt idx="3203">
                  <c:v>44712</c:v>
                </c:pt>
                <c:pt idx="3204">
                  <c:v>44713</c:v>
                </c:pt>
                <c:pt idx="3205">
                  <c:v>44714</c:v>
                </c:pt>
                <c:pt idx="3206">
                  <c:v>44715</c:v>
                </c:pt>
                <c:pt idx="3207">
                  <c:v>44718</c:v>
                </c:pt>
                <c:pt idx="3208">
                  <c:v>44719</c:v>
                </c:pt>
                <c:pt idx="3209">
                  <c:v>44720</c:v>
                </c:pt>
                <c:pt idx="3210">
                  <c:v>44721</c:v>
                </c:pt>
                <c:pt idx="3211">
                  <c:v>44722</c:v>
                </c:pt>
                <c:pt idx="3212">
                  <c:v>44725</c:v>
                </c:pt>
                <c:pt idx="3213">
                  <c:v>44726</c:v>
                </c:pt>
                <c:pt idx="3214">
                  <c:v>44727</c:v>
                </c:pt>
                <c:pt idx="3215">
                  <c:v>44728</c:v>
                </c:pt>
                <c:pt idx="3216">
                  <c:v>44729</c:v>
                </c:pt>
                <c:pt idx="3217">
                  <c:v>44732</c:v>
                </c:pt>
                <c:pt idx="3218">
                  <c:v>44733</c:v>
                </c:pt>
                <c:pt idx="3219">
                  <c:v>44734</c:v>
                </c:pt>
                <c:pt idx="3220">
                  <c:v>44735</c:v>
                </c:pt>
                <c:pt idx="3221">
                  <c:v>44736</c:v>
                </c:pt>
                <c:pt idx="3222">
                  <c:v>44739</c:v>
                </c:pt>
                <c:pt idx="3223">
                  <c:v>44740</c:v>
                </c:pt>
                <c:pt idx="3224">
                  <c:v>44741</c:v>
                </c:pt>
                <c:pt idx="3225">
                  <c:v>44742</c:v>
                </c:pt>
                <c:pt idx="3226">
                  <c:v>44743</c:v>
                </c:pt>
                <c:pt idx="3227">
                  <c:v>44746</c:v>
                </c:pt>
                <c:pt idx="3228">
                  <c:v>44747</c:v>
                </c:pt>
                <c:pt idx="3229">
                  <c:v>44748</c:v>
                </c:pt>
                <c:pt idx="3230">
                  <c:v>44749</c:v>
                </c:pt>
                <c:pt idx="3231">
                  <c:v>44750</c:v>
                </c:pt>
                <c:pt idx="3232">
                  <c:v>44753</c:v>
                </c:pt>
                <c:pt idx="3233">
                  <c:v>44754</c:v>
                </c:pt>
                <c:pt idx="3234">
                  <c:v>44755</c:v>
                </c:pt>
                <c:pt idx="3235">
                  <c:v>44756</c:v>
                </c:pt>
                <c:pt idx="3236">
                  <c:v>44757</c:v>
                </c:pt>
                <c:pt idx="3237">
                  <c:v>44760</c:v>
                </c:pt>
                <c:pt idx="3238">
                  <c:v>44761</c:v>
                </c:pt>
                <c:pt idx="3239">
                  <c:v>44762</c:v>
                </c:pt>
                <c:pt idx="3240">
                  <c:v>44763</c:v>
                </c:pt>
                <c:pt idx="3241">
                  <c:v>44764</c:v>
                </c:pt>
                <c:pt idx="3242">
                  <c:v>44767</c:v>
                </c:pt>
                <c:pt idx="3243">
                  <c:v>44768</c:v>
                </c:pt>
                <c:pt idx="3244">
                  <c:v>44769</c:v>
                </c:pt>
                <c:pt idx="3245">
                  <c:v>44770</c:v>
                </c:pt>
                <c:pt idx="3246">
                  <c:v>44771</c:v>
                </c:pt>
                <c:pt idx="3247">
                  <c:v>44774</c:v>
                </c:pt>
                <c:pt idx="3248">
                  <c:v>44775</c:v>
                </c:pt>
                <c:pt idx="3249">
                  <c:v>44776</c:v>
                </c:pt>
                <c:pt idx="3250">
                  <c:v>44777</c:v>
                </c:pt>
                <c:pt idx="3251">
                  <c:v>44778</c:v>
                </c:pt>
                <c:pt idx="3252">
                  <c:v>44781</c:v>
                </c:pt>
                <c:pt idx="3253">
                  <c:v>44782</c:v>
                </c:pt>
                <c:pt idx="3254">
                  <c:v>44783</c:v>
                </c:pt>
                <c:pt idx="3255">
                  <c:v>44784</c:v>
                </c:pt>
                <c:pt idx="3256">
                  <c:v>44785</c:v>
                </c:pt>
                <c:pt idx="3257">
                  <c:v>44788</c:v>
                </c:pt>
                <c:pt idx="3258">
                  <c:v>44789</c:v>
                </c:pt>
                <c:pt idx="3259">
                  <c:v>44790</c:v>
                </c:pt>
                <c:pt idx="3260">
                  <c:v>44791</c:v>
                </c:pt>
                <c:pt idx="3261">
                  <c:v>44792</c:v>
                </c:pt>
                <c:pt idx="3262">
                  <c:v>44795</c:v>
                </c:pt>
                <c:pt idx="3263">
                  <c:v>44796</c:v>
                </c:pt>
                <c:pt idx="3264">
                  <c:v>44797</c:v>
                </c:pt>
                <c:pt idx="3265">
                  <c:v>44798</c:v>
                </c:pt>
                <c:pt idx="3266">
                  <c:v>44799</c:v>
                </c:pt>
                <c:pt idx="3267">
                  <c:v>44802</c:v>
                </c:pt>
                <c:pt idx="3268">
                  <c:v>44803</c:v>
                </c:pt>
                <c:pt idx="3269">
                  <c:v>44804</c:v>
                </c:pt>
                <c:pt idx="3270">
                  <c:v>44805</c:v>
                </c:pt>
                <c:pt idx="3271">
                  <c:v>44806</c:v>
                </c:pt>
                <c:pt idx="3272">
                  <c:v>44809</c:v>
                </c:pt>
                <c:pt idx="3273">
                  <c:v>44810</c:v>
                </c:pt>
                <c:pt idx="3274">
                  <c:v>44811</c:v>
                </c:pt>
                <c:pt idx="3275">
                  <c:v>44812</c:v>
                </c:pt>
                <c:pt idx="3276">
                  <c:v>44813</c:v>
                </c:pt>
                <c:pt idx="3277">
                  <c:v>44816</c:v>
                </c:pt>
                <c:pt idx="3278">
                  <c:v>44817</c:v>
                </c:pt>
                <c:pt idx="3279">
                  <c:v>44818</c:v>
                </c:pt>
                <c:pt idx="3280">
                  <c:v>44819</c:v>
                </c:pt>
                <c:pt idx="3281">
                  <c:v>44820</c:v>
                </c:pt>
                <c:pt idx="3282">
                  <c:v>44823</c:v>
                </c:pt>
                <c:pt idx="3283">
                  <c:v>44824</c:v>
                </c:pt>
                <c:pt idx="3284">
                  <c:v>44825</c:v>
                </c:pt>
                <c:pt idx="3285">
                  <c:v>44826</c:v>
                </c:pt>
                <c:pt idx="3286">
                  <c:v>44827</c:v>
                </c:pt>
                <c:pt idx="3287">
                  <c:v>44830</c:v>
                </c:pt>
                <c:pt idx="3288">
                  <c:v>44831</c:v>
                </c:pt>
                <c:pt idx="3289">
                  <c:v>44832</c:v>
                </c:pt>
                <c:pt idx="3290">
                  <c:v>44833</c:v>
                </c:pt>
                <c:pt idx="3291">
                  <c:v>44834</c:v>
                </c:pt>
                <c:pt idx="3292">
                  <c:v>44837</c:v>
                </c:pt>
                <c:pt idx="3293">
                  <c:v>44838</c:v>
                </c:pt>
                <c:pt idx="3294">
                  <c:v>44839</c:v>
                </c:pt>
                <c:pt idx="3295">
                  <c:v>44840</c:v>
                </c:pt>
                <c:pt idx="3296">
                  <c:v>44841</c:v>
                </c:pt>
                <c:pt idx="3297">
                  <c:v>44844</c:v>
                </c:pt>
                <c:pt idx="3298">
                  <c:v>44845</c:v>
                </c:pt>
                <c:pt idx="3299">
                  <c:v>44846</c:v>
                </c:pt>
                <c:pt idx="3300">
                  <c:v>44847</c:v>
                </c:pt>
                <c:pt idx="3301">
                  <c:v>44848</c:v>
                </c:pt>
                <c:pt idx="3302">
                  <c:v>44851</c:v>
                </c:pt>
                <c:pt idx="3303">
                  <c:v>44852</c:v>
                </c:pt>
                <c:pt idx="3304">
                  <c:v>44853</c:v>
                </c:pt>
                <c:pt idx="3305">
                  <c:v>44854</c:v>
                </c:pt>
                <c:pt idx="3306">
                  <c:v>44855</c:v>
                </c:pt>
                <c:pt idx="3307">
                  <c:v>44858</c:v>
                </c:pt>
                <c:pt idx="3308">
                  <c:v>44859</c:v>
                </c:pt>
                <c:pt idx="3309">
                  <c:v>44860</c:v>
                </c:pt>
                <c:pt idx="3310">
                  <c:v>44861</c:v>
                </c:pt>
                <c:pt idx="3311">
                  <c:v>44862</c:v>
                </c:pt>
                <c:pt idx="3312">
                  <c:v>44865</c:v>
                </c:pt>
                <c:pt idx="3313">
                  <c:v>44866</c:v>
                </c:pt>
                <c:pt idx="3314">
                  <c:v>44867</c:v>
                </c:pt>
                <c:pt idx="3315">
                  <c:v>44868</c:v>
                </c:pt>
                <c:pt idx="3316">
                  <c:v>44869</c:v>
                </c:pt>
                <c:pt idx="3317">
                  <c:v>44872</c:v>
                </c:pt>
                <c:pt idx="3318">
                  <c:v>44873</c:v>
                </c:pt>
                <c:pt idx="3319">
                  <c:v>44874</c:v>
                </c:pt>
                <c:pt idx="3320">
                  <c:v>44875</c:v>
                </c:pt>
                <c:pt idx="3321">
                  <c:v>44876</c:v>
                </c:pt>
                <c:pt idx="3322">
                  <c:v>44879</c:v>
                </c:pt>
                <c:pt idx="3323">
                  <c:v>44880</c:v>
                </c:pt>
                <c:pt idx="3324">
                  <c:v>44881</c:v>
                </c:pt>
                <c:pt idx="3325">
                  <c:v>44882</c:v>
                </c:pt>
                <c:pt idx="3326">
                  <c:v>44883</c:v>
                </c:pt>
                <c:pt idx="3327">
                  <c:v>44886</c:v>
                </c:pt>
                <c:pt idx="3328">
                  <c:v>44887</c:v>
                </c:pt>
                <c:pt idx="3329">
                  <c:v>44888</c:v>
                </c:pt>
                <c:pt idx="3330">
                  <c:v>44889</c:v>
                </c:pt>
                <c:pt idx="3331">
                  <c:v>44890</c:v>
                </c:pt>
                <c:pt idx="3332">
                  <c:v>44893</c:v>
                </c:pt>
                <c:pt idx="3333">
                  <c:v>44894</c:v>
                </c:pt>
                <c:pt idx="3334">
                  <c:v>44895</c:v>
                </c:pt>
                <c:pt idx="3335">
                  <c:v>44896</c:v>
                </c:pt>
                <c:pt idx="3336">
                  <c:v>44897</c:v>
                </c:pt>
                <c:pt idx="3337">
                  <c:v>44900</c:v>
                </c:pt>
                <c:pt idx="3338">
                  <c:v>44901</c:v>
                </c:pt>
                <c:pt idx="3339">
                  <c:v>44902</c:v>
                </c:pt>
                <c:pt idx="3340">
                  <c:v>44903</c:v>
                </c:pt>
                <c:pt idx="3341">
                  <c:v>44904</c:v>
                </c:pt>
                <c:pt idx="3342">
                  <c:v>44907</c:v>
                </c:pt>
                <c:pt idx="3343">
                  <c:v>44908</c:v>
                </c:pt>
                <c:pt idx="3344">
                  <c:v>44909</c:v>
                </c:pt>
                <c:pt idx="3345">
                  <c:v>44910</c:v>
                </c:pt>
                <c:pt idx="3346">
                  <c:v>44911</c:v>
                </c:pt>
                <c:pt idx="3347">
                  <c:v>44914</c:v>
                </c:pt>
                <c:pt idx="3348">
                  <c:v>44915</c:v>
                </c:pt>
                <c:pt idx="3349">
                  <c:v>44916</c:v>
                </c:pt>
                <c:pt idx="3350">
                  <c:v>44917</c:v>
                </c:pt>
                <c:pt idx="3351">
                  <c:v>44918</c:v>
                </c:pt>
                <c:pt idx="3352">
                  <c:v>44922</c:v>
                </c:pt>
                <c:pt idx="3353">
                  <c:v>44923</c:v>
                </c:pt>
                <c:pt idx="3354">
                  <c:v>44924</c:v>
                </c:pt>
                <c:pt idx="3355">
                  <c:v>44925</c:v>
                </c:pt>
                <c:pt idx="3356">
                  <c:v>44929</c:v>
                </c:pt>
                <c:pt idx="3357">
                  <c:v>44930</c:v>
                </c:pt>
                <c:pt idx="3358">
                  <c:v>44931</c:v>
                </c:pt>
                <c:pt idx="3359">
                  <c:v>44932</c:v>
                </c:pt>
                <c:pt idx="3360">
                  <c:v>44935</c:v>
                </c:pt>
                <c:pt idx="3361">
                  <c:v>44936</c:v>
                </c:pt>
                <c:pt idx="3362">
                  <c:v>44937</c:v>
                </c:pt>
                <c:pt idx="3363">
                  <c:v>44938</c:v>
                </c:pt>
                <c:pt idx="3364">
                  <c:v>44939</c:v>
                </c:pt>
                <c:pt idx="3365">
                  <c:v>44942</c:v>
                </c:pt>
                <c:pt idx="3366">
                  <c:v>44943</c:v>
                </c:pt>
                <c:pt idx="3367">
                  <c:v>44944</c:v>
                </c:pt>
                <c:pt idx="3368">
                  <c:v>44945</c:v>
                </c:pt>
                <c:pt idx="3369">
                  <c:v>44946</c:v>
                </c:pt>
                <c:pt idx="3370">
                  <c:v>44949</c:v>
                </c:pt>
                <c:pt idx="3371">
                  <c:v>44950</c:v>
                </c:pt>
                <c:pt idx="3372">
                  <c:v>44951</c:v>
                </c:pt>
                <c:pt idx="3373">
                  <c:v>44952</c:v>
                </c:pt>
                <c:pt idx="3374">
                  <c:v>44953</c:v>
                </c:pt>
                <c:pt idx="3375">
                  <c:v>44956</c:v>
                </c:pt>
                <c:pt idx="3376">
                  <c:v>44957</c:v>
                </c:pt>
                <c:pt idx="3377">
                  <c:v>44958</c:v>
                </c:pt>
                <c:pt idx="3378">
                  <c:v>44959</c:v>
                </c:pt>
                <c:pt idx="3379">
                  <c:v>44960</c:v>
                </c:pt>
                <c:pt idx="3380">
                  <c:v>44963</c:v>
                </c:pt>
                <c:pt idx="3381">
                  <c:v>44964</c:v>
                </c:pt>
                <c:pt idx="3382">
                  <c:v>44965</c:v>
                </c:pt>
                <c:pt idx="3383">
                  <c:v>44966</c:v>
                </c:pt>
                <c:pt idx="3384">
                  <c:v>44967</c:v>
                </c:pt>
                <c:pt idx="3385">
                  <c:v>44970</c:v>
                </c:pt>
                <c:pt idx="3386">
                  <c:v>44971</c:v>
                </c:pt>
                <c:pt idx="3387">
                  <c:v>44972</c:v>
                </c:pt>
                <c:pt idx="3388">
                  <c:v>44973</c:v>
                </c:pt>
                <c:pt idx="3389">
                  <c:v>44974</c:v>
                </c:pt>
                <c:pt idx="3390">
                  <c:v>44977</c:v>
                </c:pt>
                <c:pt idx="3391">
                  <c:v>44978</c:v>
                </c:pt>
                <c:pt idx="3392">
                  <c:v>44979</c:v>
                </c:pt>
                <c:pt idx="3393">
                  <c:v>44980</c:v>
                </c:pt>
                <c:pt idx="3394">
                  <c:v>44981</c:v>
                </c:pt>
                <c:pt idx="3395">
                  <c:v>44984</c:v>
                </c:pt>
                <c:pt idx="3396">
                  <c:v>44985</c:v>
                </c:pt>
                <c:pt idx="3397">
                  <c:v>44986</c:v>
                </c:pt>
                <c:pt idx="3398">
                  <c:v>44987</c:v>
                </c:pt>
                <c:pt idx="3399">
                  <c:v>44988</c:v>
                </c:pt>
                <c:pt idx="3400">
                  <c:v>44991</c:v>
                </c:pt>
                <c:pt idx="3401">
                  <c:v>44992</c:v>
                </c:pt>
                <c:pt idx="3402">
                  <c:v>44993</c:v>
                </c:pt>
                <c:pt idx="3403">
                  <c:v>44994</c:v>
                </c:pt>
                <c:pt idx="3404">
                  <c:v>44995</c:v>
                </c:pt>
                <c:pt idx="3405">
                  <c:v>44998</c:v>
                </c:pt>
                <c:pt idx="3406">
                  <c:v>44999</c:v>
                </c:pt>
                <c:pt idx="3407">
                  <c:v>45000</c:v>
                </c:pt>
                <c:pt idx="3408">
                  <c:v>45001</c:v>
                </c:pt>
                <c:pt idx="3409">
                  <c:v>45002</c:v>
                </c:pt>
                <c:pt idx="3410">
                  <c:v>45005</c:v>
                </c:pt>
                <c:pt idx="3411">
                  <c:v>45006</c:v>
                </c:pt>
                <c:pt idx="3412">
                  <c:v>45007</c:v>
                </c:pt>
                <c:pt idx="3413">
                  <c:v>45008</c:v>
                </c:pt>
                <c:pt idx="3414">
                  <c:v>45009</c:v>
                </c:pt>
                <c:pt idx="3415">
                  <c:v>45012</c:v>
                </c:pt>
                <c:pt idx="3416">
                  <c:v>45013</c:v>
                </c:pt>
                <c:pt idx="3417">
                  <c:v>45014</c:v>
                </c:pt>
                <c:pt idx="3418">
                  <c:v>45015</c:v>
                </c:pt>
                <c:pt idx="3419">
                  <c:v>45016</c:v>
                </c:pt>
                <c:pt idx="3420">
                  <c:v>45019</c:v>
                </c:pt>
                <c:pt idx="3421">
                  <c:v>45020</c:v>
                </c:pt>
                <c:pt idx="3422">
                  <c:v>45021</c:v>
                </c:pt>
                <c:pt idx="3423">
                  <c:v>45022</c:v>
                </c:pt>
                <c:pt idx="3424">
                  <c:v>45026</c:v>
                </c:pt>
                <c:pt idx="3425">
                  <c:v>45027</c:v>
                </c:pt>
                <c:pt idx="3426">
                  <c:v>45028</c:v>
                </c:pt>
                <c:pt idx="3427">
                  <c:v>45029</c:v>
                </c:pt>
                <c:pt idx="3428">
                  <c:v>45030</c:v>
                </c:pt>
                <c:pt idx="3429">
                  <c:v>45033</c:v>
                </c:pt>
                <c:pt idx="3430">
                  <c:v>45034</c:v>
                </c:pt>
                <c:pt idx="3431">
                  <c:v>45035</c:v>
                </c:pt>
                <c:pt idx="3432">
                  <c:v>45036</c:v>
                </c:pt>
                <c:pt idx="3433">
                  <c:v>45037</c:v>
                </c:pt>
                <c:pt idx="3434">
                  <c:v>45040</c:v>
                </c:pt>
                <c:pt idx="3435">
                  <c:v>45041</c:v>
                </c:pt>
                <c:pt idx="3436">
                  <c:v>45042</c:v>
                </c:pt>
                <c:pt idx="3437">
                  <c:v>45043</c:v>
                </c:pt>
                <c:pt idx="3438">
                  <c:v>45044</c:v>
                </c:pt>
                <c:pt idx="3439">
                  <c:v>45047</c:v>
                </c:pt>
                <c:pt idx="3440">
                  <c:v>45048</c:v>
                </c:pt>
                <c:pt idx="3441">
                  <c:v>45049</c:v>
                </c:pt>
                <c:pt idx="3442">
                  <c:v>45050</c:v>
                </c:pt>
                <c:pt idx="3443">
                  <c:v>45051</c:v>
                </c:pt>
                <c:pt idx="3444">
                  <c:v>45054</c:v>
                </c:pt>
                <c:pt idx="3445">
                  <c:v>45055</c:v>
                </c:pt>
                <c:pt idx="3446">
                  <c:v>45056</c:v>
                </c:pt>
                <c:pt idx="3447">
                  <c:v>45057</c:v>
                </c:pt>
                <c:pt idx="3448">
                  <c:v>45058</c:v>
                </c:pt>
                <c:pt idx="3449">
                  <c:v>45061</c:v>
                </c:pt>
                <c:pt idx="3450">
                  <c:v>45062</c:v>
                </c:pt>
                <c:pt idx="3451">
                  <c:v>45063</c:v>
                </c:pt>
                <c:pt idx="3452">
                  <c:v>45064</c:v>
                </c:pt>
                <c:pt idx="3453">
                  <c:v>45065</c:v>
                </c:pt>
                <c:pt idx="3454">
                  <c:v>45068</c:v>
                </c:pt>
                <c:pt idx="3455">
                  <c:v>45069</c:v>
                </c:pt>
                <c:pt idx="3456">
                  <c:v>45070</c:v>
                </c:pt>
                <c:pt idx="3457">
                  <c:v>45071</c:v>
                </c:pt>
                <c:pt idx="3458">
                  <c:v>45072</c:v>
                </c:pt>
                <c:pt idx="3459">
                  <c:v>45075</c:v>
                </c:pt>
                <c:pt idx="3460">
                  <c:v>45076</c:v>
                </c:pt>
                <c:pt idx="3461">
                  <c:v>45077</c:v>
                </c:pt>
                <c:pt idx="3462">
                  <c:v>45078</c:v>
                </c:pt>
                <c:pt idx="3463">
                  <c:v>45079</c:v>
                </c:pt>
                <c:pt idx="3464">
                  <c:v>45082</c:v>
                </c:pt>
                <c:pt idx="3465">
                  <c:v>45083</c:v>
                </c:pt>
                <c:pt idx="3466">
                  <c:v>45084</c:v>
                </c:pt>
                <c:pt idx="3467">
                  <c:v>45085</c:v>
                </c:pt>
                <c:pt idx="3468">
                  <c:v>45086</c:v>
                </c:pt>
                <c:pt idx="3469">
                  <c:v>45089</c:v>
                </c:pt>
                <c:pt idx="3470">
                  <c:v>45090</c:v>
                </c:pt>
                <c:pt idx="3471">
                  <c:v>45091</c:v>
                </c:pt>
                <c:pt idx="3472">
                  <c:v>45092</c:v>
                </c:pt>
                <c:pt idx="3473">
                  <c:v>45093</c:v>
                </c:pt>
                <c:pt idx="3474">
                  <c:v>45096</c:v>
                </c:pt>
                <c:pt idx="3475">
                  <c:v>45097</c:v>
                </c:pt>
                <c:pt idx="3476">
                  <c:v>45098</c:v>
                </c:pt>
                <c:pt idx="3477">
                  <c:v>45099</c:v>
                </c:pt>
                <c:pt idx="3478">
                  <c:v>45100</c:v>
                </c:pt>
                <c:pt idx="3479">
                  <c:v>45103</c:v>
                </c:pt>
                <c:pt idx="3480">
                  <c:v>45104</c:v>
                </c:pt>
                <c:pt idx="3481">
                  <c:v>45105</c:v>
                </c:pt>
                <c:pt idx="3482">
                  <c:v>45106</c:v>
                </c:pt>
                <c:pt idx="3483">
                  <c:v>45107</c:v>
                </c:pt>
                <c:pt idx="3484">
                  <c:v>45110</c:v>
                </c:pt>
                <c:pt idx="3485">
                  <c:v>45111</c:v>
                </c:pt>
                <c:pt idx="3486">
                  <c:v>45112</c:v>
                </c:pt>
                <c:pt idx="3487">
                  <c:v>45113</c:v>
                </c:pt>
                <c:pt idx="3488">
                  <c:v>45114</c:v>
                </c:pt>
                <c:pt idx="3489">
                  <c:v>45117</c:v>
                </c:pt>
                <c:pt idx="3490">
                  <c:v>45118</c:v>
                </c:pt>
                <c:pt idx="3491">
                  <c:v>45119</c:v>
                </c:pt>
                <c:pt idx="3492">
                  <c:v>45120</c:v>
                </c:pt>
                <c:pt idx="3493">
                  <c:v>45121</c:v>
                </c:pt>
                <c:pt idx="3494">
                  <c:v>45124</c:v>
                </c:pt>
                <c:pt idx="3495">
                  <c:v>45125</c:v>
                </c:pt>
                <c:pt idx="3496">
                  <c:v>45126</c:v>
                </c:pt>
                <c:pt idx="3497">
                  <c:v>45127</c:v>
                </c:pt>
                <c:pt idx="3498">
                  <c:v>45128</c:v>
                </c:pt>
                <c:pt idx="3499">
                  <c:v>45131</c:v>
                </c:pt>
                <c:pt idx="3500">
                  <c:v>45132</c:v>
                </c:pt>
                <c:pt idx="3501">
                  <c:v>45133</c:v>
                </c:pt>
                <c:pt idx="3502">
                  <c:v>45134</c:v>
                </c:pt>
                <c:pt idx="3503">
                  <c:v>45135</c:v>
                </c:pt>
                <c:pt idx="3504">
                  <c:v>45138</c:v>
                </c:pt>
                <c:pt idx="3505">
                  <c:v>45139</c:v>
                </c:pt>
                <c:pt idx="3506">
                  <c:v>45140</c:v>
                </c:pt>
                <c:pt idx="3507">
                  <c:v>45141</c:v>
                </c:pt>
                <c:pt idx="3508">
                  <c:v>45142</c:v>
                </c:pt>
                <c:pt idx="3509">
                  <c:v>45145</c:v>
                </c:pt>
                <c:pt idx="3510">
                  <c:v>45146</c:v>
                </c:pt>
                <c:pt idx="3511">
                  <c:v>45147</c:v>
                </c:pt>
                <c:pt idx="3512">
                  <c:v>45148</c:v>
                </c:pt>
                <c:pt idx="3513">
                  <c:v>45149</c:v>
                </c:pt>
                <c:pt idx="3514">
                  <c:v>45152</c:v>
                </c:pt>
                <c:pt idx="3515">
                  <c:v>45153</c:v>
                </c:pt>
                <c:pt idx="3516">
                  <c:v>45154</c:v>
                </c:pt>
                <c:pt idx="3517">
                  <c:v>45155</c:v>
                </c:pt>
                <c:pt idx="3518">
                  <c:v>45156</c:v>
                </c:pt>
                <c:pt idx="3519">
                  <c:v>45159</c:v>
                </c:pt>
                <c:pt idx="3520">
                  <c:v>45160</c:v>
                </c:pt>
                <c:pt idx="3521">
                  <c:v>45161</c:v>
                </c:pt>
                <c:pt idx="3522">
                  <c:v>45162</c:v>
                </c:pt>
                <c:pt idx="3523">
                  <c:v>45163</c:v>
                </c:pt>
                <c:pt idx="3524">
                  <c:v>45166</c:v>
                </c:pt>
                <c:pt idx="3525">
                  <c:v>45167</c:v>
                </c:pt>
                <c:pt idx="3526">
                  <c:v>45168</c:v>
                </c:pt>
                <c:pt idx="3527">
                  <c:v>45169</c:v>
                </c:pt>
                <c:pt idx="3528">
                  <c:v>45170</c:v>
                </c:pt>
                <c:pt idx="3529">
                  <c:v>45173</c:v>
                </c:pt>
                <c:pt idx="3530">
                  <c:v>45174</c:v>
                </c:pt>
                <c:pt idx="3531">
                  <c:v>45175</c:v>
                </c:pt>
                <c:pt idx="3532">
                  <c:v>45176</c:v>
                </c:pt>
                <c:pt idx="3533">
                  <c:v>45177</c:v>
                </c:pt>
                <c:pt idx="3534">
                  <c:v>45180</c:v>
                </c:pt>
                <c:pt idx="3535">
                  <c:v>45181</c:v>
                </c:pt>
                <c:pt idx="3536">
                  <c:v>45182</c:v>
                </c:pt>
                <c:pt idx="3537">
                  <c:v>45183</c:v>
                </c:pt>
                <c:pt idx="3538">
                  <c:v>45184</c:v>
                </c:pt>
                <c:pt idx="3539">
                  <c:v>45187</c:v>
                </c:pt>
                <c:pt idx="3540">
                  <c:v>45188</c:v>
                </c:pt>
                <c:pt idx="3541">
                  <c:v>45189</c:v>
                </c:pt>
                <c:pt idx="3542">
                  <c:v>45190</c:v>
                </c:pt>
                <c:pt idx="3543">
                  <c:v>45191</c:v>
                </c:pt>
                <c:pt idx="3544">
                  <c:v>45194</c:v>
                </c:pt>
                <c:pt idx="3545">
                  <c:v>45195</c:v>
                </c:pt>
                <c:pt idx="3546">
                  <c:v>45196</c:v>
                </c:pt>
                <c:pt idx="3547">
                  <c:v>45197</c:v>
                </c:pt>
                <c:pt idx="3548">
                  <c:v>45198</c:v>
                </c:pt>
                <c:pt idx="3549">
                  <c:v>45201</c:v>
                </c:pt>
                <c:pt idx="3550">
                  <c:v>45202</c:v>
                </c:pt>
                <c:pt idx="3551">
                  <c:v>45203</c:v>
                </c:pt>
                <c:pt idx="3552">
                  <c:v>45204</c:v>
                </c:pt>
                <c:pt idx="3553">
                  <c:v>45205</c:v>
                </c:pt>
                <c:pt idx="3554">
                  <c:v>45208</c:v>
                </c:pt>
                <c:pt idx="3555">
                  <c:v>45209</c:v>
                </c:pt>
                <c:pt idx="3556">
                  <c:v>45210</c:v>
                </c:pt>
                <c:pt idx="3557">
                  <c:v>45211</c:v>
                </c:pt>
                <c:pt idx="3558">
                  <c:v>45212</c:v>
                </c:pt>
                <c:pt idx="3559">
                  <c:v>45215</c:v>
                </c:pt>
                <c:pt idx="3560">
                  <c:v>45216</c:v>
                </c:pt>
                <c:pt idx="3561">
                  <c:v>45217</c:v>
                </c:pt>
                <c:pt idx="3562">
                  <c:v>45218</c:v>
                </c:pt>
                <c:pt idx="3563">
                  <c:v>45219</c:v>
                </c:pt>
                <c:pt idx="3564">
                  <c:v>45222</c:v>
                </c:pt>
                <c:pt idx="3565">
                  <c:v>45223</c:v>
                </c:pt>
                <c:pt idx="3566">
                  <c:v>45224</c:v>
                </c:pt>
                <c:pt idx="3567">
                  <c:v>45225</c:v>
                </c:pt>
                <c:pt idx="3568">
                  <c:v>45226</c:v>
                </c:pt>
                <c:pt idx="3569">
                  <c:v>45229</c:v>
                </c:pt>
                <c:pt idx="3570">
                  <c:v>45230</c:v>
                </c:pt>
                <c:pt idx="3571">
                  <c:v>45231</c:v>
                </c:pt>
                <c:pt idx="3572">
                  <c:v>45232</c:v>
                </c:pt>
                <c:pt idx="3573">
                  <c:v>45233</c:v>
                </c:pt>
                <c:pt idx="3574">
                  <c:v>45236</c:v>
                </c:pt>
                <c:pt idx="3575">
                  <c:v>45237</c:v>
                </c:pt>
                <c:pt idx="3576">
                  <c:v>45238</c:v>
                </c:pt>
                <c:pt idx="3577">
                  <c:v>45239</c:v>
                </c:pt>
                <c:pt idx="3578">
                  <c:v>45240</c:v>
                </c:pt>
                <c:pt idx="3579">
                  <c:v>45243</c:v>
                </c:pt>
                <c:pt idx="3580">
                  <c:v>45244</c:v>
                </c:pt>
                <c:pt idx="3581">
                  <c:v>45245</c:v>
                </c:pt>
                <c:pt idx="3582">
                  <c:v>45246</c:v>
                </c:pt>
                <c:pt idx="3583">
                  <c:v>45247</c:v>
                </c:pt>
                <c:pt idx="3584">
                  <c:v>45250</c:v>
                </c:pt>
                <c:pt idx="3585">
                  <c:v>45251</c:v>
                </c:pt>
                <c:pt idx="3586">
                  <c:v>45252</c:v>
                </c:pt>
                <c:pt idx="3587">
                  <c:v>45253</c:v>
                </c:pt>
                <c:pt idx="3588">
                  <c:v>45254</c:v>
                </c:pt>
                <c:pt idx="3589">
                  <c:v>45257</c:v>
                </c:pt>
                <c:pt idx="3590">
                  <c:v>45258</c:v>
                </c:pt>
                <c:pt idx="3591">
                  <c:v>45259</c:v>
                </c:pt>
                <c:pt idx="3592">
                  <c:v>45260</c:v>
                </c:pt>
                <c:pt idx="3593">
                  <c:v>45261</c:v>
                </c:pt>
                <c:pt idx="3594">
                  <c:v>45264</c:v>
                </c:pt>
                <c:pt idx="3595">
                  <c:v>45265</c:v>
                </c:pt>
                <c:pt idx="3596">
                  <c:v>45266</c:v>
                </c:pt>
                <c:pt idx="3597">
                  <c:v>45267</c:v>
                </c:pt>
                <c:pt idx="3598">
                  <c:v>45268</c:v>
                </c:pt>
                <c:pt idx="3599">
                  <c:v>45271</c:v>
                </c:pt>
                <c:pt idx="3600">
                  <c:v>45272</c:v>
                </c:pt>
                <c:pt idx="3601">
                  <c:v>45273</c:v>
                </c:pt>
                <c:pt idx="3602">
                  <c:v>45274</c:v>
                </c:pt>
                <c:pt idx="3603">
                  <c:v>45275</c:v>
                </c:pt>
                <c:pt idx="3604">
                  <c:v>45278</c:v>
                </c:pt>
                <c:pt idx="3605">
                  <c:v>45279</c:v>
                </c:pt>
                <c:pt idx="3606">
                  <c:v>45280</c:v>
                </c:pt>
                <c:pt idx="3607">
                  <c:v>45281</c:v>
                </c:pt>
                <c:pt idx="3608">
                  <c:v>45282</c:v>
                </c:pt>
                <c:pt idx="3609">
                  <c:v>45286</c:v>
                </c:pt>
                <c:pt idx="3610">
                  <c:v>45287</c:v>
                </c:pt>
                <c:pt idx="3611">
                  <c:v>45288</c:v>
                </c:pt>
                <c:pt idx="3612">
                  <c:v>45289</c:v>
                </c:pt>
                <c:pt idx="3613">
                  <c:v>45293</c:v>
                </c:pt>
                <c:pt idx="3614">
                  <c:v>45294</c:v>
                </c:pt>
                <c:pt idx="3615">
                  <c:v>45295</c:v>
                </c:pt>
                <c:pt idx="3616">
                  <c:v>45296</c:v>
                </c:pt>
                <c:pt idx="3617">
                  <c:v>45299</c:v>
                </c:pt>
                <c:pt idx="3618">
                  <c:v>45300</c:v>
                </c:pt>
                <c:pt idx="3619">
                  <c:v>45301</c:v>
                </c:pt>
                <c:pt idx="3620">
                  <c:v>45302</c:v>
                </c:pt>
                <c:pt idx="3621">
                  <c:v>45303</c:v>
                </c:pt>
                <c:pt idx="3622">
                  <c:v>45306</c:v>
                </c:pt>
                <c:pt idx="3623">
                  <c:v>45307</c:v>
                </c:pt>
                <c:pt idx="3624">
                  <c:v>45308</c:v>
                </c:pt>
                <c:pt idx="3625">
                  <c:v>45309</c:v>
                </c:pt>
                <c:pt idx="3626">
                  <c:v>45310</c:v>
                </c:pt>
                <c:pt idx="3627">
                  <c:v>45313</c:v>
                </c:pt>
                <c:pt idx="3628">
                  <c:v>45314</c:v>
                </c:pt>
                <c:pt idx="3629">
                  <c:v>45315</c:v>
                </c:pt>
                <c:pt idx="3630">
                  <c:v>45316</c:v>
                </c:pt>
                <c:pt idx="3631">
                  <c:v>45317</c:v>
                </c:pt>
                <c:pt idx="3632">
                  <c:v>45320</c:v>
                </c:pt>
                <c:pt idx="3633">
                  <c:v>45321</c:v>
                </c:pt>
                <c:pt idx="3634">
                  <c:v>45322</c:v>
                </c:pt>
                <c:pt idx="3635">
                  <c:v>45323</c:v>
                </c:pt>
                <c:pt idx="3636">
                  <c:v>45324</c:v>
                </c:pt>
                <c:pt idx="3637">
                  <c:v>45327</c:v>
                </c:pt>
                <c:pt idx="3638">
                  <c:v>45328</c:v>
                </c:pt>
                <c:pt idx="3639">
                  <c:v>45329</c:v>
                </c:pt>
                <c:pt idx="3640">
                  <c:v>45330</c:v>
                </c:pt>
                <c:pt idx="3641">
                  <c:v>45331</c:v>
                </c:pt>
                <c:pt idx="3642">
                  <c:v>45334</c:v>
                </c:pt>
                <c:pt idx="3643">
                  <c:v>45335</c:v>
                </c:pt>
                <c:pt idx="3644">
                  <c:v>45336</c:v>
                </c:pt>
                <c:pt idx="3645">
                  <c:v>45337</c:v>
                </c:pt>
                <c:pt idx="3646">
                  <c:v>45338</c:v>
                </c:pt>
                <c:pt idx="3647">
                  <c:v>45341</c:v>
                </c:pt>
                <c:pt idx="3648">
                  <c:v>45342</c:v>
                </c:pt>
                <c:pt idx="3649">
                  <c:v>45343</c:v>
                </c:pt>
                <c:pt idx="3650">
                  <c:v>45344</c:v>
                </c:pt>
                <c:pt idx="3651">
                  <c:v>45345</c:v>
                </c:pt>
                <c:pt idx="3652">
                  <c:v>45348</c:v>
                </c:pt>
                <c:pt idx="3653">
                  <c:v>45349</c:v>
                </c:pt>
                <c:pt idx="3654">
                  <c:v>45350</c:v>
                </c:pt>
                <c:pt idx="3655">
                  <c:v>45351</c:v>
                </c:pt>
                <c:pt idx="3656">
                  <c:v>45352</c:v>
                </c:pt>
                <c:pt idx="3657">
                  <c:v>45355</c:v>
                </c:pt>
                <c:pt idx="3658">
                  <c:v>45356</c:v>
                </c:pt>
                <c:pt idx="3659">
                  <c:v>45357</c:v>
                </c:pt>
                <c:pt idx="3660">
                  <c:v>45358</c:v>
                </c:pt>
                <c:pt idx="3661">
                  <c:v>45359</c:v>
                </c:pt>
                <c:pt idx="3662">
                  <c:v>45362</c:v>
                </c:pt>
                <c:pt idx="3663">
                  <c:v>45363</c:v>
                </c:pt>
                <c:pt idx="3664">
                  <c:v>45364</c:v>
                </c:pt>
                <c:pt idx="3665">
                  <c:v>45365</c:v>
                </c:pt>
                <c:pt idx="3666">
                  <c:v>45366</c:v>
                </c:pt>
                <c:pt idx="3667">
                  <c:v>45369</c:v>
                </c:pt>
                <c:pt idx="3668">
                  <c:v>45370</c:v>
                </c:pt>
                <c:pt idx="3669">
                  <c:v>45371</c:v>
                </c:pt>
                <c:pt idx="3670">
                  <c:v>45372</c:v>
                </c:pt>
                <c:pt idx="3671">
                  <c:v>45373</c:v>
                </c:pt>
                <c:pt idx="3672">
                  <c:v>45376</c:v>
                </c:pt>
                <c:pt idx="3673">
                  <c:v>45377</c:v>
                </c:pt>
                <c:pt idx="3674">
                  <c:v>45378</c:v>
                </c:pt>
                <c:pt idx="3675">
                  <c:v>45379</c:v>
                </c:pt>
                <c:pt idx="3676">
                  <c:v>45383</c:v>
                </c:pt>
                <c:pt idx="3677">
                  <c:v>45384</c:v>
                </c:pt>
                <c:pt idx="3678">
                  <c:v>45385</c:v>
                </c:pt>
                <c:pt idx="3679">
                  <c:v>45386</c:v>
                </c:pt>
                <c:pt idx="3680">
                  <c:v>45387</c:v>
                </c:pt>
                <c:pt idx="3681">
                  <c:v>45390</c:v>
                </c:pt>
                <c:pt idx="3682">
                  <c:v>45391</c:v>
                </c:pt>
                <c:pt idx="3683">
                  <c:v>45392</c:v>
                </c:pt>
                <c:pt idx="3684">
                  <c:v>45393</c:v>
                </c:pt>
                <c:pt idx="3685">
                  <c:v>45394</c:v>
                </c:pt>
                <c:pt idx="3686">
                  <c:v>45397</c:v>
                </c:pt>
                <c:pt idx="3687">
                  <c:v>45398</c:v>
                </c:pt>
                <c:pt idx="3688">
                  <c:v>45399</c:v>
                </c:pt>
                <c:pt idx="3689">
                  <c:v>45400</c:v>
                </c:pt>
                <c:pt idx="3690">
                  <c:v>45401</c:v>
                </c:pt>
                <c:pt idx="3691">
                  <c:v>45404</c:v>
                </c:pt>
                <c:pt idx="3692">
                  <c:v>45405</c:v>
                </c:pt>
                <c:pt idx="3693">
                  <c:v>45406</c:v>
                </c:pt>
                <c:pt idx="3694">
                  <c:v>45407</c:v>
                </c:pt>
                <c:pt idx="3695">
                  <c:v>45408</c:v>
                </c:pt>
                <c:pt idx="3696">
                  <c:v>45411</c:v>
                </c:pt>
                <c:pt idx="3697">
                  <c:v>45412</c:v>
                </c:pt>
                <c:pt idx="3698">
                  <c:v>45413</c:v>
                </c:pt>
                <c:pt idx="3699">
                  <c:v>45414</c:v>
                </c:pt>
                <c:pt idx="3700">
                  <c:v>45415</c:v>
                </c:pt>
                <c:pt idx="3701">
                  <c:v>45418</c:v>
                </c:pt>
                <c:pt idx="3702">
                  <c:v>45419</c:v>
                </c:pt>
                <c:pt idx="3703">
                  <c:v>45420</c:v>
                </c:pt>
                <c:pt idx="3704">
                  <c:v>45421</c:v>
                </c:pt>
                <c:pt idx="3705">
                  <c:v>45422</c:v>
                </c:pt>
                <c:pt idx="3706">
                  <c:v>45425</c:v>
                </c:pt>
                <c:pt idx="3707">
                  <c:v>45426</c:v>
                </c:pt>
                <c:pt idx="3708">
                  <c:v>45427</c:v>
                </c:pt>
                <c:pt idx="3709">
                  <c:v>45428</c:v>
                </c:pt>
                <c:pt idx="3710">
                  <c:v>45429</c:v>
                </c:pt>
                <c:pt idx="3711">
                  <c:v>45432</c:v>
                </c:pt>
                <c:pt idx="3712">
                  <c:v>45433</c:v>
                </c:pt>
                <c:pt idx="3713">
                  <c:v>45434</c:v>
                </c:pt>
                <c:pt idx="3714">
                  <c:v>45435</c:v>
                </c:pt>
                <c:pt idx="3715">
                  <c:v>45436</c:v>
                </c:pt>
                <c:pt idx="3716">
                  <c:v>45439</c:v>
                </c:pt>
                <c:pt idx="3717">
                  <c:v>45440</c:v>
                </c:pt>
                <c:pt idx="3718">
                  <c:v>45441</c:v>
                </c:pt>
                <c:pt idx="3719">
                  <c:v>45442</c:v>
                </c:pt>
                <c:pt idx="3720">
                  <c:v>45443</c:v>
                </c:pt>
                <c:pt idx="3721">
                  <c:v>45446</c:v>
                </c:pt>
                <c:pt idx="3722">
                  <c:v>45447</c:v>
                </c:pt>
                <c:pt idx="3723">
                  <c:v>45448</c:v>
                </c:pt>
                <c:pt idx="3724">
                  <c:v>45449</c:v>
                </c:pt>
                <c:pt idx="3725">
                  <c:v>45450</c:v>
                </c:pt>
                <c:pt idx="3726">
                  <c:v>45453</c:v>
                </c:pt>
                <c:pt idx="3727">
                  <c:v>45454</c:v>
                </c:pt>
                <c:pt idx="3728">
                  <c:v>45455</c:v>
                </c:pt>
                <c:pt idx="3729">
                  <c:v>45456</c:v>
                </c:pt>
                <c:pt idx="3730">
                  <c:v>45457</c:v>
                </c:pt>
                <c:pt idx="3731">
                  <c:v>45460</c:v>
                </c:pt>
                <c:pt idx="3732">
                  <c:v>45461</c:v>
                </c:pt>
                <c:pt idx="3733">
                  <c:v>45462</c:v>
                </c:pt>
                <c:pt idx="3734">
                  <c:v>45463</c:v>
                </c:pt>
                <c:pt idx="3735">
                  <c:v>45464</c:v>
                </c:pt>
                <c:pt idx="3736">
                  <c:v>45467</c:v>
                </c:pt>
                <c:pt idx="3737">
                  <c:v>45468</c:v>
                </c:pt>
                <c:pt idx="3738">
                  <c:v>45469</c:v>
                </c:pt>
                <c:pt idx="3739">
                  <c:v>45470</c:v>
                </c:pt>
                <c:pt idx="3740">
                  <c:v>45471</c:v>
                </c:pt>
                <c:pt idx="3741">
                  <c:v>45474</c:v>
                </c:pt>
                <c:pt idx="3742">
                  <c:v>45475</c:v>
                </c:pt>
                <c:pt idx="3743">
                  <c:v>45476</c:v>
                </c:pt>
                <c:pt idx="3744">
                  <c:v>45477</c:v>
                </c:pt>
                <c:pt idx="3745">
                  <c:v>45478</c:v>
                </c:pt>
                <c:pt idx="3746">
                  <c:v>45481</c:v>
                </c:pt>
                <c:pt idx="3747">
                  <c:v>45482</c:v>
                </c:pt>
                <c:pt idx="3748">
                  <c:v>45483</c:v>
                </c:pt>
                <c:pt idx="3749">
                  <c:v>45484</c:v>
                </c:pt>
                <c:pt idx="3750">
                  <c:v>45485</c:v>
                </c:pt>
                <c:pt idx="3751">
                  <c:v>45488</c:v>
                </c:pt>
                <c:pt idx="3752">
                  <c:v>45489</c:v>
                </c:pt>
                <c:pt idx="3753">
                  <c:v>45490</c:v>
                </c:pt>
                <c:pt idx="3754">
                  <c:v>45491</c:v>
                </c:pt>
                <c:pt idx="3755">
                  <c:v>45492</c:v>
                </c:pt>
                <c:pt idx="3756">
                  <c:v>45495</c:v>
                </c:pt>
                <c:pt idx="3757">
                  <c:v>45496</c:v>
                </c:pt>
                <c:pt idx="3758">
                  <c:v>45497</c:v>
                </c:pt>
                <c:pt idx="3759">
                  <c:v>45498</c:v>
                </c:pt>
                <c:pt idx="3760">
                  <c:v>45499</c:v>
                </c:pt>
                <c:pt idx="3761">
                  <c:v>45502</c:v>
                </c:pt>
                <c:pt idx="3762">
                  <c:v>45503</c:v>
                </c:pt>
                <c:pt idx="3763">
                  <c:v>45504</c:v>
                </c:pt>
                <c:pt idx="3764">
                  <c:v>45505</c:v>
                </c:pt>
                <c:pt idx="3765">
                  <c:v>45506</c:v>
                </c:pt>
                <c:pt idx="3766">
                  <c:v>45509</c:v>
                </c:pt>
                <c:pt idx="3767">
                  <c:v>45510</c:v>
                </c:pt>
                <c:pt idx="3768">
                  <c:v>45511</c:v>
                </c:pt>
                <c:pt idx="3769">
                  <c:v>45512</c:v>
                </c:pt>
                <c:pt idx="3770">
                  <c:v>45513</c:v>
                </c:pt>
                <c:pt idx="3771">
                  <c:v>45516</c:v>
                </c:pt>
                <c:pt idx="3772">
                  <c:v>45517</c:v>
                </c:pt>
                <c:pt idx="3773">
                  <c:v>45518</c:v>
                </c:pt>
                <c:pt idx="3774">
                  <c:v>45519</c:v>
                </c:pt>
                <c:pt idx="3775">
                  <c:v>45520</c:v>
                </c:pt>
                <c:pt idx="3776">
                  <c:v>45523</c:v>
                </c:pt>
                <c:pt idx="3777">
                  <c:v>45524</c:v>
                </c:pt>
                <c:pt idx="3778">
                  <c:v>45525</c:v>
                </c:pt>
                <c:pt idx="3779">
                  <c:v>45526</c:v>
                </c:pt>
                <c:pt idx="3780">
                  <c:v>45527</c:v>
                </c:pt>
                <c:pt idx="3781">
                  <c:v>45530</c:v>
                </c:pt>
                <c:pt idx="3782">
                  <c:v>45531</c:v>
                </c:pt>
                <c:pt idx="3783">
                  <c:v>45532</c:v>
                </c:pt>
                <c:pt idx="3784">
                  <c:v>45533</c:v>
                </c:pt>
                <c:pt idx="3785">
                  <c:v>45534</c:v>
                </c:pt>
                <c:pt idx="3786">
                  <c:v>45537</c:v>
                </c:pt>
                <c:pt idx="3787">
                  <c:v>45538</c:v>
                </c:pt>
                <c:pt idx="3788">
                  <c:v>45539</c:v>
                </c:pt>
                <c:pt idx="3789">
                  <c:v>45540</c:v>
                </c:pt>
                <c:pt idx="3790">
                  <c:v>45541</c:v>
                </c:pt>
                <c:pt idx="3791">
                  <c:v>45544</c:v>
                </c:pt>
                <c:pt idx="3792">
                  <c:v>45545</c:v>
                </c:pt>
                <c:pt idx="3793">
                  <c:v>45546</c:v>
                </c:pt>
                <c:pt idx="3794">
                  <c:v>45547</c:v>
                </c:pt>
                <c:pt idx="3795">
                  <c:v>45548</c:v>
                </c:pt>
                <c:pt idx="3796">
                  <c:v>45551</c:v>
                </c:pt>
                <c:pt idx="3797">
                  <c:v>45552</c:v>
                </c:pt>
                <c:pt idx="3798">
                  <c:v>45553</c:v>
                </c:pt>
                <c:pt idx="3799">
                  <c:v>45554</c:v>
                </c:pt>
                <c:pt idx="3800">
                  <c:v>45555</c:v>
                </c:pt>
                <c:pt idx="3801">
                  <c:v>45558</c:v>
                </c:pt>
                <c:pt idx="3802">
                  <c:v>45559</c:v>
                </c:pt>
                <c:pt idx="3803">
                  <c:v>45560</c:v>
                </c:pt>
                <c:pt idx="3804">
                  <c:v>45561</c:v>
                </c:pt>
                <c:pt idx="3805">
                  <c:v>45562</c:v>
                </c:pt>
                <c:pt idx="3806">
                  <c:v>45565</c:v>
                </c:pt>
                <c:pt idx="3807">
                  <c:v>45566</c:v>
                </c:pt>
                <c:pt idx="3808">
                  <c:v>45567</c:v>
                </c:pt>
                <c:pt idx="3809">
                  <c:v>45568</c:v>
                </c:pt>
                <c:pt idx="3810">
                  <c:v>45569</c:v>
                </c:pt>
                <c:pt idx="3811">
                  <c:v>45572</c:v>
                </c:pt>
                <c:pt idx="3812">
                  <c:v>45573</c:v>
                </c:pt>
                <c:pt idx="3813">
                  <c:v>45574</c:v>
                </c:pt>
                <c:pt idx="3814">
                  <c:v>45575</c:v>
                </c:pt>
                <c:pt idx="3815">
                  <c:v>45576</c:v>
                </c:pt>
                <c:pt idx="3816">
                  <c:v>45579</c:v>
                </c:pt>
                <c:pt idx="3817">
                  <c:v>45580</c:v>
                </c:pt>
                <c:pt idx="3818">
                  <c:v>45581</c:v>
                </c:pt>
                <c:pt idx="3819">
                  <c:v>45582</c:v>
                </c:pt>
                <c:pt idx="3820">
                  <c:v>45583</c:v>
                </c:pt>
                <c:pt idx="3821">
                  <c:v>45586</c:v>
                </c:pt>
                <c:pt idx="3822">
                  <c:v>45587</c:v>
                </c:pt>
                <c:pt idx="3823">
                  <c:v>45588</c:v>
                </c:pt>
                <c:pt idx="3824">
                  <c:v>45589</c:v>
                </c:pt>
                <c:pt idx="3825">
                  <c:v>45590</c:v>
                </c:pt>
                <c:pt idx="3826">
                  <c:v>45593</c:v>
                </c:pt>
                <c:pt idx="3827">
                  <c:v>45594</c:v>
                </c:pt>
                <c:pt idx="3828">
                  <c:v>45595</c:v>
                </c:pt>
                <c:pt idx="3829">
                  <c:v>45596</c:v>
                </c:pt>
                <c:pt idx="3830">
                  <c:v>45597</c:v>
                </c:pt>
                <c:pt idx="3831">
                  <c:v>45600</c:v>
                </c:pt>
                <c:pt idx="3832">
                  <c:v>45601</c:v>
                </c:pt>
                <c:pt idx="3833">
                  <c:v>45602</c:v>
                </c:pt>
                <c:pt idx="3834">
                  <c:v>45603</c:v>
                </c:pt>
                <c:pt idx="3835">
                  <c:v>45604</c:v>
                </c:pt>
                <c:pt idx="3836">
                  <c:v>45607</c:v>
                </c:pt>
                <c:pt idx="3837">
                  <c:v>45608</c:v>
                </c:pt>
                <c:pt idx="3838">
                  <c:v>45609</c:v>
                </c:pt>
                <c:pt idx="3839">
                  <c:v>45610</c:v>
                </c:pt>
                <c:pt idx="3840">
                  <c:v>45611</c:v>
                </c:pt>
                <c:pt idx="3841">
                  <c:v>45614</c:v>
                </c:pt>
                <c:pt idx="3842">
                  <c:v>45615</c:v>
                </c:pt>
                <c:pt idx="3843">
                  <c:v>45616</c:v>
                </c:pt>
                <c:pt idx="3844">
                  <c:v>45617</c:v>
                </c:pt>
                <c:pt idx="3845">
                  <c:v>45618</c:v>
                </c:pt>
                <c:pt idx="3846">
                  <c:v>45621</c:v>
                </c:pt>
                <c:pt idx="3847">
                  <c:v>45622</c:v>
                </c:pt>
                <c:pt idx="3848">
                  <c:v>45623</c:v>
                </c:pt>
                <c:pt idx="3849">
                  <c:v>45624</c:v>
                </c:pt>
                <c:pt idx="3850">
                  <c:v>45625</c:v>
                </c:pt>
                <c:pt idx="3851">
                  <c:v>45628</c:v>
                </c:pt>
                <c:pt idx="3852">
                  <c:v>45629</c:v>
                </c:pt>
                <c:pt idx="3853">
                  <c:v>45630</c:v>
                </c:pt>
                <c:pt idx="3854">
                  <c:v>45631</c:v>
                </c:pt>
                <c:pt idx="3855">
                  <c:v>45632</c:v>
                </c:pt>
                <c:pt idx="3856">
                  <c:v>45635</c:v>
                </c:pt>
                <c:pt idx="3857">
                  <c:v>45636</c:v>
                </c:pt>
                <c:pt idx="3858">
                  <c:v>45637</c:v>
                </c:pt>
                <c:pt idx="3859">
                  <c:v>45638</c:v>
                </c:pt>
                <c:pt idx="3860">
                  <c:v>45639</c:v>
                </c:pt>
                <c:pt idx="3861">
                  <c:v>45642</c:v>
                </c:pt>
                <c:pt idx="3862">
                  <c:v>45643</c:v>
                </c:pt>
                <c:pt idx="3863">
                  <c:v>45644</c:v>
                </c:pt>
                <c:pt idx="3864">
                  <c:v>45645</c:v>
                </c:pt>
                <c:pt idx="3865">
                  <c:v>45646</c:v>
                </c:pt>
                <c:pt idx="3866">
                  <c:v>45649</c:v>
                </c:pt>
                <c:pt idx="3867">
                  <c:v>45650</c:v>
                </c:pt>
                <c:pt idx="3868">
                  <c:v>45652</c:v>
                </c:pt>
                <c:pt idx="3869">
                  <c:v>45653</c:v>
                </c:pt>
                <c:pt idx="3870">
                  <c:v>45656</c:v>
                </c:pt>
                <c:pt idx="3871">
                  <c:v>45657</c:v>
                </c:pt>
                <c:pt idx="3872">
                  <c:v>45659</c:v>
                </c:pt>
                <c:pt idx="3873">
                  <c:v>45660</c:v>
                </c:pt>
                <c:pt idx="3874">
                  <c:v>45663</c:v>
                </c:pt>
                <c:pt idx="3875">
                  <c:v>45664</c:v>
                </c:pt>
                <c:pt idx="3876">
                  <c:v>45665</c:v>
                </c:pt>
                <c:pt idx="3877">
                  <c:v>45666</c:v>
                </c:pt>
                <c:pt idx="3878">
                  <c:v>45667</c:v>
                </c:pt>
                <c:pt idx="3879">
                  <c:v>45670</c:v>
                </c:pt>
                <c:pt idx="3880">
                  <c:v>45671</c:v>
                </c:pt>
                <c:pt idx="3881">
                  <c:v>45672</c:v>
                </c:pt>
                <c:pt idx="3882">
                  <c:v>45673</c:v>
                </c:pt>
                <c:pt idx="3883">
                  <c:v>45674</c:v>
                </c:pt>
                <c:pt idx="3884">
                  <c:v>45677</c:v>
                </c:pt>
                <c:pt idx="3885">
                  <c:v>45678</c:v>
                </c:pt>
                <c:pt idx="3886">
                  <c:v>45679</c:v>
                </c:pt>
                <c:pt idx="3887">
                  <c:v>45680</c:v>
                </c:pt>
                <c:pt idx="3888">
                  <c:v>45681</c:v>
                </c:pt>
                <c:pt idx="3889">
                  <c:v>45684</c:v>
                </c:pt>
                <c:pt idx="3890">
                  <c:v>45685</c:v>
                </c:pt>
                <c:pt idx="3891">
                  <c:v>45686</c:v>
                </c:pt>
                <c:pt idx="3892">
                  <c:v>45687</c:v>
                </c:pt>
                <c:pt idx="3893">
                  <c:v>45688</c:v>
                </c:pt>
                <c:pt idx="3894">
                  <c:v>45691</c:v>
                </c:pt>
                <c:pt idx="3895">
                  <c:v>45692</c:v>
                </c:pt>
                <c:pt idx="3896">
                  <c:v>45693</c:v>
                </c:pt>
                <c:pt idx="3897">
                  <c:v>45694</c:v>
                </c:pt>
                <c:pt idx="3898">
                  <c:v>45695</c:v>
                </c:pt>
                <c:pt idx="3899">
                  <c:v>45698</c:v>
                </c:pt>
                <c:pt idx="3900">
                  <c:v>45699</c:v>
                </c:pt>
                <c:pt idx="3901">
                  <c:v>45700</c:v>
                </c:pt>
                <c:pt idx="3902">
                  <c:v>45701</c:v>
                </c:pt>
                <c:pt idx="3903">
                  <c:v>45702</c:v>
                </c:pt>
                <c:pt idx="3904">
                  <c:v>45705</c:v>
                </c:pt>
                <c:pt idx="3905">
                  <c:v>45706</c:v>
                </c:pt>
                <c:pt idx="3906">
                  <c:v>45707</c:v>
                </c:pt>
                <c:pt idx="3907">
                  <c:v>45708</c:v>
                </c:pt>
                <c:pt idx="3908">
                  <c:v>45709</c:v>
                </c:pt>
                <c:pt idx="3909">
                  <c:v>45712</c:v>
                </c:pt>
                <c:pt idx="3910">
                  <c:v>45713</c:v>
                </c:pt>
                <c:pt idx="3911">
                  <c:v>45714</c:v>
                </c:pt>
                <c:pt idx="3912">
                  <c:v>45715</c:v>
                </c:pt>
                <c:pt idx="3913">
                  <c:v>45716</c:v>
                </c:pt>
                <c:pt idx="3914">
                  <c:v>45719</c:v>
                </c:pt>
                <c:pt idx="3915">
                  <c:v>45720</c:v>
                </c:pt>
                <c:pt idx="3916">
                  <c:v>45721</c:v>
                </c:pt>
                <c:pt idx="3917">
                  <c:v>45722</c:v>
                </c:pt>
                <c:pt idx="3918">
                  <c:v>45723</c:v>
                </c:pt>
                <c:pt idx="3919">
                  <c:v>45726</c:v>
                </c:pt>
                <c:pt idx="3920">
                  <c:v>45727</c:v>
                </c:pt>
                <c:pt idx="3921">
                  <c:v>45728</c:v>
                </c:pt>
                <c:pt idx="3922">
                  <c:v>45729</c:v>
                </c:pt>
                <c:pt idx="3923">
                  <c:v>45730</c:v>
                </c:pt>
                <c:pt idx="3924">
                  <c:v>45733</c:v>
                </c:pt>
                <c:pt idx="3925">
                  <c:v>45734</c:v>
                </c:pt>
                <c:pt idx="3926">
                  <c:v>45735</c:v>
                </c:pt>
                <c:pt idx="3927">
                  <c:v>45736</c:v>
                </c:pt>
                <c:pt idx="3928">
                  <c:v>45737</c:v>
                </c:pt>
                <c:pt idx="3929">
                  <c:v>45740</c:v>
                </c:pt>
                <c:pt idx="3930">
                  <c:v>45741</c:v>
                </c:pt>
                <c:pt idx="3931">
                  <c:v>45742</c:v>
                </c:pt>
                <c:pt idx="3932">
                  <c:v>45743</c:v>
                </c:pt>
                <c:pt idx="3933">
                  <c:v>45744</c:v>
                </c:pt>
                <c:pt idx="3934">
                  <c:v>45747</c:v>
                </c:pt>
                <c:pt idx="3935">
                  <c:v>45748</c:v>
                </c:pt>
                <c:pt idx="3936">
                  <c:v>45749</c:v>
                </c:pt>
                <c:pt idx="3937">
                  <c:v>45750</c:v>
                </c:pt>
                <c:pt idx="3938">
                  <c:v>45751</c:v>
                </c:pt>
                <c:pt idx="3939">
                  <c:v>45754</c:v>
                </c:pt>
                <c:pt idx="3940">
                  <c:v>45755</c:v>
                </c:pt>
                <c:pt idx="3941">
                  <c:v>45756</c:v>
                </c:pt>
                <c:pt idx="3942">
                  <c:v>45757</c:v>
                </c:pt>
                <c:pt idx="3943">
                  <c:v>45758</c:v>
                </c:pt>
                <c:pt idx="3944">
                  <c:v>45761</c:v>
                </c:pt>
                <c:pt idx="3945">
                  <c:v>45762</c:v>
                </c:pt>
                <c:pt idx="3946">
                  <c:v>45763</c:v>
                </c:pt>
                <c:pt idx="3947">
                  <c:v>45764</c:v>
                </c:pt>
                <c:pt idx="3948">
                  <c:v>45768</c:v>
                </c:pt>
                <c:pt idx="3949">
                  <c:v>45769</c:v>
                </c:pt>
                <c:pt idx="3950">
                  <c:v>45770</c:v>
                </c:pt>
                <c:pt idx="3951">
                  <c:v>45771</c:v>
                </c:pt>
                <c:pt idx="3952">
                  <c:v>45772</c:v>
                </c:pt>
                <c:pt idx="3953">
                  <c:v>45775</c:v>
                </c:pt>
                <c:pt idx="3954">
                  <c:v>45776</c:v>
                </c:pt>
                <c:pt idx="3955">
                  <c:v>45777</c:v>
                </c:pt>
                <c:pt idx="3956">
                  <c:v>45778</c:v>
                </c:pt>
                <c:pt idx="3957">
                  <c:v>45779</c:v>
                </c:pt>
                <c:pt idx="3958">
                  <c:v>45782</c:v>
                </c:pt>
                <c:pt idx="3959">
                  <c:v>45783</c:v>
                </c:pt>
                <c:pt idx="3960">
                  <c:v>45784</c:v>
                </c:pt>
                <c:pt idx="3961">
                  <c:v>45785</c:v>
                </c:pt>
                <c:pt idx="3962">
                  <c:v>45786</c:v>
                </c:pt>
                <c:pt idx="3963">
                  <c:v>45789</c:v>
                </c:pt>
                <c:pt idx="3964">
                  <c:v>45790</c:v>
                </c:pt>
                <c:pt idx="3965">
                  <c:v>45791</c:v>
                </c:pt>
                <c:pt idx="3966">
                  <c:v>45792</c:v>
                </c:pt>
                <c:pt idx="3967">
                  <c:v>45793</c:v>
                </c:pt>
                <c:pt idx="3968">
                  <c:v>45796</c:v>
                </c:pt>
                <c:pt idx="3969">
                  <c:v>45797</c:v>
                </c:pt>
                <c:pt idx="3970">
                  <c:v>45798</c:v>
                </c:pt>
                <c:pt idx="3971">
                  <c:v>45799</c:v>
                </c:pt>
                <c:pt idx="3972">
                  <c:v>45800</c:v>
                </c:pt>
                <c:pt idx="3973">
                  <c:v>45803</c:v>
                </c:pt>
                <c:pt idx="3974">
                  <c:v>45804</c:v>
                </c:pt>
                <c:pt idx="3975">
                  <c:v>45805</c:v>
                </c:pt>
                <c:pt idx="3976">
                  <c:v>45806</c:v>
                </c:pt>
                <c:pt idx="3977">
                  <c:v>45807</c:v>
                </c:pt>
                <c:pt idx="3978">
                  <c:v>45810</c:v>
                </c:pt>
                <c:pt idx="3979">
                  <c:v>45811</c:v>
                </c:pt>
                <c:pt idx="3980">
                  <c:v>45812</c:v>
                </c:pt>
                <c:pt idx="3981">
                  <c:v>45813</c:v>
                </c:pt>
                <c:pt idx="3982">
                  <c:v>45814</c:v>
                </c:pt>
                <c:pt idx="3983">
                  <c:v>45817</c:v>
                </c:pt>
                <c:pt idx="3984">
                  <c:v>45818</c:v>
                </c:pt>
                <c:pt idx="3985">
                  <c:v>45819</c:v>
                </c:pt>
                <c:pt idx="3986">
                  <c:v>45820</c:v>
                </c:pt>
                <c:pt idx="3987">
                  <c:v>45821</c:v>
                </c:pt>
                <c:pt idx="3988">
                  <c:v>45824</c:v>
                </c:pt>
                <c:pt idx="3989">
                  <c:v>45825</c:v>
                </c:pt>
                <c:pt idx="3990">
                  <c:v>45826</c:v>
                </c:pt>
                <c:pt idx="3991">
                  <c:v>45827</c:v>
                </c:pt>
                <c:pt idx="3992">
                  <c:v>45828</c:v>
                </c:pt>
                <c:pt idx="3993">
                  <c:v>45831</c:v>
                </c:pt>
                <c:pt idx="3994">
                  <c:v>45832</c:v>
                </c:pt>
                <c:pt idx="3995">
                  <c:v>45833</c:v>
                </c:pt>
                <c:pt idx="3996">
                  <c:v>45834</c:v>
                </c:pt>
                <c:pt idx="3997">
                  <c:v>45835</c:v>
                </c:pt>
                <c:pt idx="3998">
                  <c:v>45838</c:v>
                </c:pt>
                <c:pt idx="3999">
                  <c:v>45839</c:v>
                </c:pt>
                <c:pt idx="4000">
                  <c:v>45840</c:v>
                </c:pt>
                <c:pt idx="4001">
                  <c:v>45841</c:v>
                </c:pt>
                <c:pt idx="4002">
                  <c:v>45842</c:v>
                </c:pt>
                <c:pt idx="4003">
                  <c:v>45845</c:v>
                </c:pt>
                <c:pt idx="4004">
                  <c:v>45846</c:v>
                </c:pt>
                <c:pt idx="4005">
                  <c:v>45847</c:v>
                </c:pt>
                <c:pt idx="4006">
                  <c:v>45848</c:v>
                </c:pt>
                <c:pt idx="4007">
                  <c:v>45849</c:v>
                </c:pt>
                <c:pt idx="4008">
                  <c:v>45852</c:v>
                </c:pt>
                <c:pt idx="4009">
                  <c:v>45853</c:v>
                </c:pt>
                <c:pt idx="4010">
                  <c:v>45854</c:v>
                </c:pt>
                <c:pt idx="4011">
                  <c:v>45855</c:v>
                </c:pt>
                <c:pt idx="4012">
                  <c:v>45856</c:v>
                </c:pt>
                <c:pt idx="4013">
                  <c:v>45859</c:v>
                </c:pt>
                <c:pt idx="4014">
                  <c:v>45860</c:v>
                </c:pt>
                <c:pt idx="4015">
                  <c:v>45861</c:v>
                </c:pt>
                <c:pt idx="4016">
                  <c:v>45862</c:v>
                </c:pt>
                <c:pt idx="4017">
                  <c:v>45863</c:v>
                </c:pt>
                <c:pt idx="4018">
                  <c:v>45866</c:v>
                </c:pt>
                <c:pt idx="4019">
                  <c:v>45867</c:v>
                </c:pt>
                <c:pt idx="4020">
                  <c:v>45868</c:v>
                </c:pt>
                <c:pt idx="4021">
                  <c:v>45869</c:v>
                </c:pt>
                <c:pt idx="4022">
                  <c:v>45870</c:v>
                </c:pt>
                <c:pt idx="4023">
                  <c:v>45873</c:v>
                </c:pt>
                <c:pt idx="4024">
                  <c:v>45874</c:v>
                </c:pt>
                <c:pt idx="4025">
                  <c:v>45875</c:v>
                </c:pt>
                <c:pt idx="4026">
                  <c:v>45876</c:v>
                </c:pt>
                <c:pt idx="4027">
                  <c:v>45877</c:v>
                </c:pt>
                <c:pt idx="4028">
                  <c:v>45880</c:v>
                </c:pt>
                <c:pt idx="4029">
                  <c:v>45881</c:v>
                </c:pt>
                <c:pt idx="4030">
                  <c:v>45882</c:v>
                </c:pt>
                <c:pt idx="4031">
                  <c:v>45883</c:v>
                </c:pt>
                <c:pt idx="4032">
                  <c:v>45884</c:v>
                </c:pt>
                <c:pt idx="4033">
                  <c:v>45887</c:v>
                </c:pt>
                <c:pt idx="4034">
                  <c:v>45888</c:v>
                </c:pt>
                <c:pt idx="4035">
                  <c:v>45889</c:v>
                </c:pt>
                <c:pt idx="4036">
                  <c:v>45890</c:v>
                </c:pt>
                <c:pt idx="4037">
                  <c:v>45891</c:v>
                </c:pt>
                <c:pt idx="4038">
                  <c:v>45894</c:v>
                </c:pt>
                <c:pt idx="4039">
                  <c:v>45895</c:v>
                </c:pt>
                <c:pt idx="4040">
                  <c:v>45896</c:v>
                </c:pt>
                <c:pt idx="4041">
                  <c:v>45897</c:v>
                </c:pt>
                <c:pt idx="4042">
                  <c:v>45898</c:v>
                </c:pt>
                <c:pt idx="4043">
                  <c:v>45901</c:v>
                </c:pt>
                <c:pt idx="4044">
                  <c:v>45902</c:v>
                </c:pt>
                <c:pt idx="4045">
                  <c:v>45903</c:v>
                </c:pt>
                <c:pt idx="4046">
                  <c:v>45904</c:v>
                </c:pt>
                <c:pt idx="4047">
                  <c:v>45905</c:v>
                </c:pt>
                <c:pt idx="4048">
                  <c:v>45908</c:v>
                </c:pt>
                <c:pt idx="4049">
                  <c:v>45909</c:v>
                </c:pt>
                <c:pt idx="4050">
                  <c:v>45910</c:v>
                </c:pt>
                <c:pt idx="4051">
                  <c:v>45911</c:v>
                </c:pt>
                <c:pt idx="4052">
                  <c:v>45912</c:v>
                </c:pt>
                <c:pt idx="4053">
                  <c:v>45915</c:v>
                </c:pt>
                <c:pt idx="4054">
                  <c:v>45916</c:v>
                </c:pt>
                <c:pt idx="4055">
                  <c:v>45917</c:v>
                </c:pt>
                <c:pt idx="4056">
                  <c:v>45918</c:v>
                </c:pt>
                <c:pt idx="4057">
                  <c:v>45919</c:v>
                </c:pt>
                <c:pt idx="4058">
                  <c:v>45922</c:v>
                </c:pt>
                <c:pt idx="4059">
                  <c:v>45923</c:v>
                </c:pt>
                <c:pt idx="4060">
                  <c:v>45924</c:v>
                </c:pt>
                <c:pt idx="4061">
                  <c:v>45925</c:v>
                </c:pt>
                <c:pt idx="4062">
                  <c:v>45926</c:v>
                </c:pt>
                <c:pt idx="4063">
                  <c:v>45929</c:v>
                </c:pt>
                <c:pt idx="4064">
                  <c:v>45930</c:v>
                </c:pt>
                <c:pt idx="4065">
                  <c:v>45931</c:v>
                </c:pt>
                <c:pt idx="4066">
                  <c:v>45932</c:v>
                </c:pt>
                <c:pt idx="4067">
                  <c:v>45933</c:v>
                </c:pt>
                <c:pt idx="4068">
                  <c:v>45936</c:v>
                </c:pt>
                <c:pt idx="4069">
                  <c:v>45937</c:v>
                </c:pt>
                <c:pt idx="4070">
                  <c:v>45938</c:v>
                </c:pt>
                <c:pt idx="4071">
                  <c:v>45939</c:v>
                </c:pt>
                <c:pt idx="4072">
                  <c:v>45940</c:v>
                </c:pt>
                <c:pt idx="4073">
                  <c:v>45943</c:v>
                </c:pt>
                <c:pt idx="4074">
                  <c:v>45944</c:v>
                </c:pt>
                <c:pt idx="4075">
                  <c:v>45945</c:v>
                </c:pt>
                <c:pt idx="4076">
                  <c:v>45946</c:v>
                </c:pt>
                <c:pt idx="4077">
                  <c:v>45947</c:v>
                </c:pt>
                <c:pt idx="4078">
                  <c:v>45950</c:v>
                </c:pt>
                <c:pt idx="4079">
                  <c:v>45951</c:v>
                </c:pt>
                <c:pt idx="4080">
                  <c:v>45952</c:v>
                </c:pt>
                <c:pt idx="4081">
                  <c:v>45953</c:v>
                </c:pt>
                <c:pt idx="4082">
                  <c:v>45954</c:v>
                </c:pt>
                <c:pt idx="4083">
                  <c:v>45957</c:v>
                </c:pt>
                <c:pt idx="4084">
                  <c:v>45958</c:v>
                </c:pt>
                <c:pt idx="4085">
                  <c:v>45959</c:v>
                </c:pt>
                <c:pt idx="4086">
                  <c:v>45960</c:v>
                </c:pt>
                <c:pt idx="4087">
                  <c:v>45961</c:v>
                </c:pt>
                <c:pt idx="4088">
                  <c:v>45964</c:v>
                </c:pt>
                <c:pt idx="4089">
                  <c:v>45965</c:v>
                </c:pt>
                <c:pt idx="4090">
                  <c:v>45966</c:v>
                </c:pt>
                <c:pt idx="4091">
                  <c:v>45967</c:v>
                </c:pt>
                <c:pt idx="4092">
                  <c:v>45968</c:v>
                </c:pt>
                <c:pt idx="4093">
                  <c:v>45971</c:v>
                </c:pt>
                <c:pt idx="4094">
                  <c:v>45972</c:v>
                </c:pt>
                <c:pt idx="4095">
                  <c:v>45973</c:v>
                </c:pt>
                <c:pt idx="4096">
                  <c:v>45974</c:v>
                </c:pt>
                <c:pt idx="4097">
                  <c:v>45975</c:v>
                </c:pt>
                <c:pt idx="4098">
                  <c:v>45978</c:v>
                </c:pt>
                <c:pt idx="4099">
                  <c:v>45979</c:v>
                </c:pt>
                <c:pt idx="4100">
                  <c:v>45980</c:v>
                </c:pt>
                <c:pt idx="4101">
                  <c:v>45981</c:v>
                </c:pt>
                <c:pt idx="4102">
                  <c:v>45982</c:v>
                </c:pt>
                <c:pt idx="4103">
                  <c:v>45985</c:v>
                </c:pt>
                <c:pt idx="4104">
                  <c:v>45986</c:v>
                </c:pt>
                <c:pt idx="4105">
                  <c:v>45987</c:v>
                </c:pt>
                <c:pt idx="4106">
                  <c:v>45988</c:v>
                </c:pt>
                <c:pt idx="4107">
                  <c:v>45989</c:v>
                </c:pt>
                <c:pt idx="4108">
                  <c:v>45992</c:v>
                </c:pt>
                <c:pt idx="4109">
                  <c:v>45993</c:v>
                </c:pt>
                <c:pt idx="4110">
                  <c:v>45994</c:v>
                </c:pt>
                <c:pt idx="4111">
                  <c:v>45995</c:v>
                </c:pt>
                <c:pt idx="4112">
                  <c:v>45996</c:v>
                </c:pt>
                <c:pt idx="4113">
                  <c:v>45999</c:v>
                </c:pt>
                <c:pt idx="4114">
                  <c:v>46000</c:v>
                </c:pt>
                <c:pt idx="4115">
                  <c:v>46001</c:v>
                </c:pt>
                <c:pt idx="4116">
                  <c:v>46002</c:v>
                </c:pt>
                <c:pt idx="4117">
                  <c:v>46003</c:v>
                </c:pt>
                <c:pt idx="4118">
                  <c:v>46006</c:v>
                </c:pt>
                <c:pt idx="4119">
                  <c:v>46007</c:v>
                </c:pt>
                <c:pt idx="4120">
                  <c:v>46008</c:v>
                </c:pt>
                <c:pt idx="4121">
                  <c:v>46009</c:v>
                </c:pt>
                <c:pt idx="4122">
                  <c:v>46010</c:v>
                </c:pt>
                <c:pt idx="4123">
                  <c:v>46013</c:v>
                </c:pt>
                <c:pt idx="4124">
                  <c:v>46014</c:v>
                </c:pt>
                <c:pt idx="4125">
                  <c:v>46015</c:v>
                </c:pt>
                <c:pt idx="4126">
                  <c:v>46017</c:v>
                </c:pt>
                <c:pt idx="4127">
                  <c:v>46020</c:v>
                </c:pt>
                <c:pt idx="4128">
                  <c:v>46021</c:v>
                </c:pt>
                <c:pt idx="4129">
                  <c:v>46022</c:v>
                </c:pt>
                <c:pt idx="4130">
                  <c:v>46024</c:v>
                </c:pt>
                <c:pt idx="4131">
                  <c:v>46027</c:v>
                </c:pt>
                <c:pt idx="4132">
                  <c:v>46028</c:v>
                </c:pt>
                <c:pt idx="4133">
                  <c:v>46029</c:v>
                </c:pt>
                <c:pt idx="4134">
                  <c:v>46030</c:v>
                </c:pt>
                <c:pt idx="4135">
                  <c:v>46031</c:v>
                </c:pt>
                <c:pt idx="4136">
                  <c:v>46034</c:v>
                </c:pt>
                <c:pt idx="4137">
                  <c:v>46035</c:v>
                </c:pt>
                <c:pt idx="4138">
                  <c:v>46036</c:v>
                </c:pt>
                <c:pt idx="4139">
                  <c:v>46037</c:v>
                </c:pt>
                <c:pt idx="4140">
                  <c:v>46038</c:v>
                </c:pt>
                <c:pt idx="4141">
                  <c:v>46041</c:v>
                </c:pt>
                <c:pt idx="4142">
                  <c:v>46042</c:v>
                </c:pt>
                <c:pt idx="4143">
                  <c:v>46043</c:v>
                </c:pt>
                <c:pt idx="4144">
                  <c:v>46044</c:v>
                </c:pt>
                <c:pt idx="4145">
                  <c:v>46045</c:v>
                </c:pt>
                <c:pt idx="4146">
                  <c:v>46048</c:v>
                </c:pt>
                <c:pt idx="4147">
                  <c:v>46049</c:v>
                </c:pt>
                <c:pt idx="4148">
                  <c:v>46050</c:v>
                </c:pt>
                <c:pt idx="4149">
                  <c:v>46051</c:v>
                </c:pt>
                <c:pt idx="4150">
                  <c:v>46052</c:v>
                </c:pt>
                <c:pt idx="4151">
                  <c:v>46055</c:v>
                </c:pt>
                <c:pt idx="4152">
                  <c:v>46056</c:v>
                </c:pt>
                <c:pt idx="4153">
                  <c:v>46057</c:v>
                </c:pt>
                <c:pt idx="4154">
                  <c:v>46058</c:v>
                </c:pt>
                <c:pt idx="4155">
                  <c:v>46059</c:v>
                </c:pt>
                <c:pt idx="4156">
                  <c:v>46062</c:v>
                </c:pt>
                <c:pt idx="4157">
                  <c:v>46063</c:v>
                </c:pt>
                <c:pt idx="4158">
                  <c:v>46064</c:v>
                </c:pt>
                <c:pt idx="4159">
                  <c:v>46065</c:v>
                </c:pt>
                <c:pt idx="4160">
                  <c:v>46066</c:v>
                </c:pt>
                <c:pt idx="4161">
                  <c:v>46069</c:v>
                </c:pt>
                <c:pt idx="4162">
                  <c:v>46070</c:v>
                </c:pt>
                <c:pt idx="4163">
                  <c:v>46071</c:v>
                </c:pt>
                <c:pt idx="4164">
                  <c:v>46072</c:v>
                </c:pt>
                <c:pt idx="4165">
                  <c:v>46073</c:v>
                </c:pt>
                <c:pt idx="4166">
                  <c:v>46076</c:v>
                </c:pt>
                <c:pt idx="4167">
                  <c:v>46077</c:v>
                </c:pt>
                <c:pt idx="4168">
                  <c:v>46078</c:v>
                </c:pt>
                <c:pt idx="4169">
                  <c:v>46079</c:v>
                </c:pt>
                <c:pt idx="4170">
                  <c:v>46080</c:v>
                </c:pt>
                <c:pt idx="4171">
                  <c:v>46083</c:v>
                </c:pt>
                <c:pt idx="4172">
                  <c:v>46084</c:v>
                </c:pt>
                <c:pt idx="4173">
                  <c:v>46085</c:v>
                </c:pt>
                <c:pt idx="4174">
                  <c:v>46086</c:v>
                </c:pt>
                <c:pt idx="4175">
                  <c:v>46087</c:v>
                </c:pt>
                <c:pt idx="4176">
                  <c:v>46090</c:v>
                </c:pt>
                <c:pt idx="4177">
                  <c:v>46091</c:v>
                </c:pt>
                <c:pt idx="4178">
                  <c:v>46092</c:v>
                </c:pt>
                <c:pt idx="4179">
                  <c:v>46093</c:v>
                </c:pt>
                <c:pt idx="4180">
                  <c:v>46094</c:v>
                </c:pt>
                <c:pt idx="4181">
                  <c:v>46097</c:v>
                </c:pt>
                <c:pt idx="4182">
                  <c:v>46098</c:v>
                </c:pt>
                <c:pt idx="4183">
                  <c:v>46099</c:v>
                </c:pt>
                <c:pt idx="4184">
                  <c:v>46100</c:v>
                </c:pt>
                <c:pt idx="4185">
                  <c:v>46101</c:v>
                </c:pt>
                <c:pt idx="4186">
                  <c:v>46104</c:v>
                </c:pt>
                <c:pt idx="4187">
                  <c:v>46105</c:v>
                </c:pt>
                <c:pt idx="4188">
                  <c:v>46106</c:v>
                </c:pt>
                <c:pt idx="4189">
                  <c:v>46107</c:v>
                </c:pt>
                <c:pt idx="4190">
                  <c:v>46108</c:v>
                </c:pt>
                <c:pt idx="4191">
                  <c:v>46111</c:v>
                </c:pt>
                <c:pt idx="4192">
                  <c:v>46112</c:v>
                </c:pt>
                <c:pt idx="4193">
                  <c:v>46113</c:v>
                </c:pt>
                <c:pt idx="4194">
                  <c:v>46114</c:v>
                </c:pt>
                <c:pt idx="4195">
                  <c:v>46118</c:v>
                </c:pt>
                <c:pt idx="4196">
                  <c:v>46119</c:v>
                </c:pt>
                <c:pt idx="4197">
                  <c:v>46120</c:v>
                </c:pt>
                <c:pt idx="4198">
                  <c:v>46121</c:v>
                </c:pt>
                <c:pt idx="4199">
                  <c:v>46122</c:v>
                </c:pt>
                <c:pt idx="4200">
                  <c:v>46125</c:v>
                </c:pt>
                <c:pt idx="4201">
                  <c:v>46126</c:v>
                </c:pt>
                <c:pt idx="4202">
                  <c:v>46127</c:v>
                </c:pt>
                <c:pt idx="4203">
                  <c:v>46128</c:v>
                </c:pt>
                <c:pt idx="4204">
                  <c:v>46129</c:v>
                </c:pt>
                <c:pt idx="4205">
                  <c:v>46132</c:v>
                </c:pt>
                <c:pt idx="4206">
                  <c:v>46133</c:v>
                </c:pt>
                <c:pt idx="4207">
                  <c:v>46134</c:v>
                </c:pt>
                <c:pt idx="4208">
                  <c:v>46135</c:v>
                </c:pt>
                <c:pt idx="4209">
                  <c:v>46136</c:v>
                </c:pt>
                <c:pt idx="4210">
                  <c:v>46139</c:v>
                </c:pt>
                <c:pt idx="4211">
                  <c:v>46140</c:v>
                </c:pt>
                <c:pt idx="4212">
                  <c:v>46141</c:v>
                </c:pt>
                <c:pt idx="4213">
                  <c:v>46142</c:v>
                </c:pt>
                <c:pt idx="4214">
                  <c:v>46143</c:v>
                </c:pt>
                <c:pt idx="4215">
                  <c:v>46146</c:v>
                </c:pt>
                <c:pt idx="4216">
                  <c:v>46147</c:v>
                </c:pt>
                <c:pt idx="4217">
                  <c:v>46148</c:v>
                </c:pt>
                <c:pt idx="4218">
                  <c:v>46149</c:v>
                </c:pt>
                <c:pt idx="4219">
                  <c:v>46150</c:v>
                </c:pt>
                <c:pt idx="4220">
                  <c:v>46153</c:v>
                </c:pt>
                <c:pt idx="4221">
                  <c:v>46154</c:v>
                </c:pt>
                <c:pt idx="4222">
                  <c:v>46155</c:v>
                </c:pt>
                <c:pt idx="4223">
                  <c:v>46156</c:v>
                </c:pt>
                <c:pt idx="4224">
                  <c:v>46157</c:v>
                </c:pt>
                <c:pt idx="4225">
                  <c:v>46160</c:v>
                </c:pt>
                <c:pt idx="4226">
                  <c:v>46161</c:v>
                </c:pt>
                <c:pt idx="4227">
                  <c:v>46162</c:v>
                </c:pt>
                <c:pt idx="4228">
                  <c:v>46163</c:v>
                </c:pt>
                <c:pt idx="4229">
                  <c:v>46164</c:v>
                </c:pt>
                <c:pt idx="4230">
                  <c:v>46167</c:v>
                </c:pt>
                <c:pt idx="4231">
                  <c:v>46168</c:v>
                </c:pt>
                <c:pt idx="4232">
                  <c:v>46169</c:v>
                </c:pt>
                <c:pt idx="4233">
                  <c:v>46170</c:v>
                </c:pt>
                <c:pt idx="4234">
                  <c:v>46171</c:v>
                </c:pt>
                <c:pt idx="4235">
                  <c:v>46174</c:v>
                </c:pt>
                <c:pt idx="4236">
                  <c:v>46175</c:v>
                </c:pt>
                <c:pt idx="4237">
                  <c:v>46176</c:v>
                </c:pt>
                <c:pt idx="4238">
                  <c:v>46177</c:v>
                </c:pt>
                <c:pt idx="4239">
                  <c:v>46178</c:v>
                </c:pt>
              </c:numCache>
            </c:numRef>
          </c:cat>
          <c:val>
            <c:numRef>
              <c:f>'期货结算价(连续)_布伦特原油'!$B$3:$B$4242</c:f>
              <c:numCache>
                <c:formatCode>#,##0.00_ </c:formatCode>
                <c:ptCount val="4240"/>
                <c:pt idx="0">
                  <c:v>80.12</c:v>
                </c:pt>
                <c:pt idx="1">
                  <c:v>80.59</c:v>
                </c:pt>
                <c:pt idx="2">
                  <c:v>81.89</c:v>
                </c:pt>
                <c:pt idx="3">
                  <c:v>81.510000000000005</c:v>
                </c:pt>
                <c:pt idx="4">
                  <c:v>81.37</c:v>
                </c:pt>
                <c:pt idx="5">
                  <c:v>80.97</c:v>
                </c:pt>
                <c:pt idx="6">
                  <c:v>79.3</c:v>
                </c:pt>
                <c:pt idx="7">
                  <c:v>78.31</c:v>
                </c:pt>
                <c:pt idx="8">
                  <c:v>77.819999999999993</c:v>
                </c:pt>
                <c:pt idx="9">
                  <c:v>77.11</c:v>
                </c:pt>
                <c:pt idx="10">
                  <c:v>77.099999999999994</c:v>
                </c:pt>
                <c:pt idx="11">
                  <c:v>77.63</c:v>
                </c:pt>
                <c:pt idx="12">
                  <c:v>76.319999999999993</c:v>
                </c:pt>
                <c:pt idx="13">
                  <c:v>74.58</c:v>
                </c:pt>
                <c:pt idx="14">
                  <c:v>72.83</c:v>
                </c:pt>
                <c:pt idx="15">
                  <c:v>73.69</c:v>
                </c:pt>
                <c:pt idx="16">
                  <c:v>73.290000000000006</c:v>
                </c:pt>
                <c:pt idx="17">
                  <c:v>72.239999999999995</c:v>
                </c:pt>
                <c:pt idx="18">
                  <c:v>72.13</c:v>
                </c:pt>
                <c:pt idx="19">
                  <c:v>71.459999999999994</c:v>
                </c:pt>
                <c:pt idx="20">
                  <c:v>73.11</c:v>
                </c:pt>
                <c:pt idx="21">
                  <c:v>76.06</c:v>
                </c:pt>
                <c:pt idx="22">
                  <c:v>75.92</c:v>
                </c:pt>
                <c:pt idx="23">
                  <c:v>72.13</c:v>
                </c:pt>
                <c:pt idx="24">
                  <c:v>69.59</c:v>
                </c:pt>
                <c:pt idx="25">
                  <c:v>70.11</c:v>
                </c:pt>
                <c:pt idx="26">
                  <c:v>72.13</c:v>
                </c:pt>
                <c:pt idx="27">
                  <c:v>72.540000000000006</c:v>
                </c:pt>
                <c:pt idx="28">
                  <c:v>73.05</c:v>
                </c:pt>
                <c:pt idx="29">
                  <c:v>72.900000000000006</c:v>
                </c:pt>
                <c:pt idx="30">
                  <c:v>72.510000000000005</c:v>
                </c:pt>
                <c:pt idx="31">
                  <c:v>75.680000000000007</c:v>
                </c:pt>
                <c:pt idx="32">
                  <c:v>76.27</c:v>
                </c:pt>
                <c:pt idx="33">
                  <c:v>77.78</c:v>
                </c:pt>
                <c:pt idx="34">
                  <c:v>78.19</c:v>
                </c:pt>
                <c:pt idx="35">
                  <c:v>78.61</c:v>
                </c:pt>
                <c:pt idx="36">
                  <c:v>77.25</c:v>
                </c:pt>
                <c:pt idx="37">
                  <c:v>78.09</c:v>
                </c:pt>
                <c:pt idx="38">
                  <c:v>76.290000000000006</c:v>
                </c:pt>
                <c:pt idx="39">
                  <c:v>77.59</c:v>
                </c:pt>
                <c:pt idx="40">
                  <c:v>76.89</c:v>
                </c:pt>
                <c:pt idx="41">
                  <c:v>78.180000000000007</c:v>
                </c:pt>
                <c:pt idx="42">
                  <c:v>79.25</c:v>
                </c:pt>
                <c:pt idx="43">
                  <c:v>78.540000000000006</c:v>
                </c:pt>
                <c:pt idx="44">
                  <c:v>79.89</c:v>
                </c:pt>
                <c:pt idx="45">
                  <c:v>80.47</c:v>
                </c:pt>
                <c:pt idx="46">
                  <c:v>79.91</c:v>
                </c:pt>
                <c:pt idx="47">
                  <c:v>80.48</c:v>
                </c:pt>
                <c:pt idx="48">
                  <c:v>80.28</c:v>
                </c:pt>
                <c:pt idx="49">
                  <c:v>79.39</c:v>
                </c:pt>
                <c:pt idx="50">
                  <c:v>77.89</c:v>
                </c:pt>
                <c:pt idx="51">
                  <c:v>79.02</c:v>
                </c:pt>
                <c:pt idx="52">
                  <c:v>81.96</c:v>
                </c:pt>
                <c:pt idx="53">
                  <c:v>81.48</c:v>
                </c:pt>
                <c:pt idx="54">
                  <c:v>79.88</c:v>
                </c:pt>
                <c:pt idx="55">
                  <c:v>80.540000000000006</c:v>
                </c:pt>
                <c:pt idx="56">
                  <c:v>80.7</c:v>
                </c:pt>
                <c:pt idx="57">
                  <c:v>79.62</c:v>
                </c:pt>
                <c:pt idx="58">
                  <c:v>79.61</c:v>
                </c:pt>
                <c:pt idx="59">
                  <c:v>79.290000000000006</c:v>
                </c:pt>
                <c:pt idx="60">
                  <c:v>81.17</c:v>
                </c:pt>
                <c:pt idx="61">
                  <c:v>81.28</c:v>
                </c:pt>
                <c:pt idx="62">
                  <c:v>82.7</c:v>
                </c:pt>
                <c:pt idx="63">
                  <c:v>84.01</c:v>
                </c:pt>
                <c:pt idx="64">
                  <c:v>85.88</c:v>
                </c:pt>
                <c:pt idx="65">
                  <c:v>86.15</c:v>
                </c:pt>
                <c:pt idx="66">
                  <c:v>85.59</c:v>
                </c:pt>
                <c:pt idx="67">
                  <c:v>84.81</c:v>
                </c:pt>
                <c:pt idx="68">
                  <c:v>84.83</c:v>
                </c:pt>
                <c:pt idx="69">
                  <c:v>84.77</c:v>
                </c:pt>
                <c:pt idx="70">
                  <c:v>84.72</c:v>
                </c:pt>
                <c:pt idx="71">
                  <c:v>86.15</c:v>
                </c:pt>
                <c:pt idx="72">
                  <c:v>87.17</c:v>
                </c:pt>
                <c:pt idx="73">
                  <c:v>85.99</c:v>
                </c:pt>
                <c:pt idx="74">
                  <c:v>84.23</c:v>
                </c:pt>
                <c:pt idx="75">
                  <c:v>84.8</c:v>
                </c:pt>
                <c:pt idx="76">
                  <c:v>85.7</c:v>
                </c:pt>
                <c:pt idx="77">
                  <c:v>85.67</c:v>
                </c:pt>
                <c:pt idx="78">
                  <c:v>87.25</c:v>
                </c:pt>
                <c:pt idx="79">
                  <c:v>86.83</c:v>
                </c:pt>
                <c:pt idx="80">
                  <c:v>85.78</c:v>
                </c:pt>
                <c:pt idx="81">
                  <c:v>86.16</c:v>
                </c:pt>
                <c:pt idx="82">
                  <c:v>86.9</c:v>
                </c:pt>
                <c:pt idx="83">
                  <c:v>87.44</c:v>
                </c:pt>
                <c:pt idx="84">
                  <c:v>88.94</c:v>
                </c:pt>
                <c:pt idx="85">
                  <c:v>85.67</c:v>
                </c:pt>
                <c:pt idx="86">
                  <c:v>82.61</c:v>
                </c:pt>
                <c:pt idx="87">
                  <c:v>79.83</c:v>
                </c:pt>
                <c:pt idx="88">
                  <c:v>78.27</c:v>
                </c:pt>
                <c:pt idx="89">
                  <c:v>80.12</c:v>
                </c:pt>
                <c:pt idx="90">
                  <c:v>80.489999999999995</c:v>
                </c:pt>
                <c:pt idx="91">
                  <c:v>81.2</c:v>
                </c:pt>
                <c:pt idx="92">
                  <c:v>80.11</c:v>
                </c:pt>
                <c:pt idx="93">
                  <c:v>77.180000000000007</c:v>
                </c:pt>
                <c:pt idx="94">
                  <c:v>75.099999999999994</c:v>
                </c:pt>
                <c:pt idx="95">
                  <c:v>74.430000000000007</c:v>
                </c:pt>
                <c:pt idx="96">
                  <c:v>73.69</c:v>
                </c:pt>
                <c:pt idx="97">
                  <c:v>71.84</c:v>
                </c:pt>
                <c:pt idx="98">
                  <c:v>71.680000000000007</c:v>
                </c:pt>
                <c:pt idx="99">
                  <c:v>71.17</c:v>
                </c:pt>
                <c:pt idx="100">
                  <c:v>69.55</c:v>
                </c:pt>
                <c:pt idx="101">
                  <c:v>71.739999999999995</c:v>
                </c:pt>
                <c:pt idx="102">
                  <c:v>74.66</c:v>
                </c:pt>
                <c:pt idx="103">
                  <c:v>74.02</c:v>
                </c:pt>
                <c:pt idx="104">
                  <c:v>74.650000000000006</c:v>
                </c:pt>
                <c:pt idx="105">
                  <c:v>72.709999999999994</c:v>
                </c:pt>
                <c:pt idx="106">
                  <c:v>73.75</c:v>
                </c:pt>
                <c:pt idx="107">
                  <c:v>75.41</c:v>
                </c:pt>
                <c:pt idx="108">
                  <c:v>72.09</c:v>
                </c:pt>
                <c:pt idx="109">
                  <c:v>72.12</c:v>
                </c:pt>
                <c:pt idx="110">
                  <c:v>72.3</c:v>
                </c:pt>
                <c:pt idx="111">
                  <c:v>74.27</c:v>
                </c:pt>
                <c:pt idx="112">
                  <c:v>75.290000000000006</c:v>
                </c:pt>
                <c:pt idx="113">
                  <c:v>74.349999999999994</c:v>
                </c:pt>
                <c:pt idx="114">
                  <c:v>75.2</c:v>
                </c:pt>
                <c:pt idx="115">
                  <c:v>76.2</c:v>
                </c:pt>
                <c:pt idx="116">
                  <c:v>78.14</c:v>
                </c:pt>
                <c:pt idx="117">
                  <c:v>78.680000000000007</c:v>
                </c:pt>
                <c:pt idx="118">
                  <c:v>78.22</c:v>
                </c:pt>
                <c:pt idx="119">
                  <c:v>78.819999999999993</c:v>
                </c:pt>
                <c:pt idx="120">
                  <c:v>78.040000000000006</c:v>
                </c:pt>
                <c:pt idx="121">
                  <c:v>76.27</c:v>
                </c:pt>
                <c:pt idx="122">
                  <c:v>76.47</c:v>
                </c:pt>
                <c:pt idx="123">
                  <c:v>78.12</c:v>
                </c:pt>
                <c:pt idx="124">
                  <c:v>77.59</c:v>
                </c:pt>
                <c:pt idx="125">
                  <c:v>75.44</c:v>
                </c:pt>
                <c:pt idx="126">
                  <c:v>75.010000000000005</c:v>
                </c:pt>
                <c:pt idx="127">
                  <c:v>72.34</c:v>
                </c:pt>
                <c:pt idx="128">
                  <c:v>71.650000000000006</c:v>
                </c:pt>
                <c:pt idx="129">
                  <c:v>71.47</c:v>
                </c:pt>
                <c:pt idx="130">
                  <c:v>71.45</c:v>
                </c:pt>
                <c:pt idx="131">
                  <c:v>73.510000000000005</c:v>
                </c:pt>
                <c:pt idx="132">
                  <c:v>74.709999999999994</c:v>
                </c:pt>
                <c:pt idx="133">
                  <c:v>75.42</c:v>
                </c:pt>
                <c:pt idx="134">
                  <c:v>74.37</c:v>
                </c:pt>
                <c:pt idx="135">
                  <c:v>76.650000000000006</c:v>
                </c:pt>
                <c:pt idx="136">
                  <c:v>76.77</c:v>
                </c:pt>
                <c:pt idx="137">
                  <c:v>76.19</c:v>
                </c:pt>
                <c:pt idx="138">
                  <c:v>75.37</c:v>
                </c:pt>
                <c:pt idx="139">
                  <c:v>75.62</c:v>
                </c:pt>
                <c:pt idx="140">
                  <c:v>76.22</c:v>
                </c:pt>
                <c:pt idx="141">
                  <c:v>75.37</c:v>
                </c:pt>
                <c:pt idx="142">
                  <c:v>77.819999999999993</c:v>
                </c:pt>
                <c:pt idx="143">
                  <c:v>77.45</c:v>
                </c:pt>
                <c:pt idx="144">
                  <c:v>77.5</c:v>
                </c:pt>
                <c:pt idx="145">
                  <c:v>76.13</c:v>
                </c:pt>
                <c:pt idx="146">
                  <c:v>76.06</c:v>
                </c:pt>
                <c:pt idx="147">
                  <c:v>77.59</c:v>
                </c:pt>
                <c:pt idx="148">
                  <c:v>78.180000000000007</c:v>
                </c:pt>
                <c:pt idx="149">
                  <c:v>80.819999999999993</c:v>
                </c:pt>
                <c:pt idx="150">
                  <c:v>82.68</c:v>
                </c:pt>
                <c:pt idx="151">
                  <c:v>82.2</c:v>
                </c:pt>
                <c:pt idx="152">
                  <c:v>81.61</c:v>
                </c:pt>
                <c:pt idx="153">
                  <c:v>80.16</c:v>
                </c:pt>
                <c:pt idx="154">
                  <c:v>80.989999999999995</c:v>
                </c:pt>
                <c:pt idx="155">
                  <c:v>79.599999999999994</c:v>
                </c:pt>
                <c:pt idx="156">
                  <c:v>77.64</c:v>
                </c:pt>
                <c:pt idx="157">
                  <c:v>75.52</c:v>
                </c:pt>
                <c:pt idx="158">
                  <c:v>75.11</c:v>
                </c:pt>
                <c:pt idx="159">
                  <c:v>74.849999999999994</c:v>
                </c:pt>
                <c:pt idx="160">
                  <c:v>76.930000000000007</c:v>
                </c:pt>
                <c:pt idx="161">
                  <c:v>76.47</c:v>
                </c:pt>
                <c:pt idx="162">
                  <c:v>75.3</c:v>
                </c:pt>
                <c:pt idx="163">
                  <c:v>74.260000000000005</c:v>
                </c:pt>
                <c:pt idx="164">
                  <c:v>73.62</c:v>
                </c:pt>
                <c:pt idx="165">
                  <c:v>72.38</c:v>
                </c:pt>
                <c:pt idx="166">
                  <c:v>73.48</c:v>
                </c:pt>
                <c:pt idx="167">
                  <c:v>75.02</c:v>
                </c:pt>
                <c:pt idx="168">
                  <c:v>76.650000000000006</c:v>
                </c:pt>
                <c:pt idx="169">
                  <c:v>76.599999999999994</c:v>
                </c:pt>
                <c:pt idx="170">
                  <c:v>74.64</c:v>
                </c:pt>
                <c:pt idx="171">
                  <c:v>76.349999999999994</c:v>
                </c:pt>
                <c:pt idx="172">
                  <c:v>76.930000000000007</c:v>
                </c:pt>
                <c:pt idx="173">
                  <c:v>76.67</c:v>
                </c:pt>
                <c:pt idx="174">
                  <c:v>76.87</c:v>
                </c:pt>
                <c:pt idx="175">
                  <c:v>77.739999999999995</c:v>
                </c:pt>
                <c:pt idx="176">
                  <c:v>78.17</c:v>
                </c:pt>
                <c:pt idx="177">
                  <c:v>77.47</c:v>
                </c:pt>
                <c:pt idx="178">
                  <c:v>78.16</c:v>
                </c:pt>
                <c:pt idx="179">
                  <c:v>79.03</c:v>
                </c:pt>
                <c:pt idx="180">
                  <c:v>79.16</c:v>
                </c:pt>
                <c:pt idx="181">
                  <c:v>78.91</c:v>
                </c:pt>
                <c:pt idx="182">
                  <c:v>78.48</c:v>
                </c:pt>
                <c:pt idx="183">
                  <c:v>78.209999999999994</c:v>
                </c:pt>
                <c:pt idx="184">
                  <c:v>79.319999999999993</c:v>
                </c:pt>
                <c:pt idx="185">
                  <c:v>78.42</c:v>
                </c:pt>
                <c:pt idx="186">
                  <c:v>77.95</c:v>
                </c:pt>
                <c:pt idx="187">
                  <c:v>78.11</c:v>
                </c:pt>
                <c:pt idx="188">
                  <c:v>78.87</c:v>
                </c:pt>
                <c:pt idx="189">
                  <c:v>78.569999999999993</c:v>
                </c:pt>
                <c:pt idx="190">
                  <c:v>78.709999999999994</c:v>
                </c:pt>
                <c:pt idx="191">
                  <c:v>80.77</c:v>
                </c:pt>
                <c:pt idx="192">
                  <c:v>82.31</c:v>
                </c:pt>
                <c:pt idx="193">
                  <c:v>83.75</c:v>
                </c:pt>
                <c:pt idx="194">
                  <c:v>83.28</c:v>
                </c:pt>
                <c:pt idx="195">
                  <c:v>84.84</c:v>
                </c:pt>
                <c:pt idx="196">
                  <c:v>85.06</c:v>
                </c:pt>
                <c:pt idx="197">
                  <c:v>83.43</c:v>
                </c:pt>
                <c:pt idx="198">
                  <c:v>84.03</c:v>
                </c:pt>
                <c:pt idx="199">
                  <c:v>83.72</c:v>
                </c:pt>
                <c:pt idx="200">
                  <c:v>83.5</c:v>
                </c:pt>
                <c:pt idx="201">
                  <c:v>84.64</c:v>
                </c:pt>
                <c:pt idx="202">
                  <c:v>84.53</c:v>
                </c:pt>
                <c:pt idx="203">
                  <c:v>82.45</c:v>
                </c:pt>
                <c:pt idx="204">
                  <c:v>84.37</c:v>
                </c:pt>
                <c:pt idx="205">
                  <c:v>81.099999999999994</c:v>
                </c:pt>
                <c:pt idx="206">
                  <c:v>83.6</c:v>
                </c:pt>
                <c:pt idx="207">
                  <c:v>81.83</c:v>
                </c:pt>
                <c:pt idx="208">
                  <c:v>82.96</c:v>
                </c:pt>
                <c:pt idx="209">
                  <c:v>83.54</c:v>
                </c:pt>
                <c:pt idx="210">
                  <c:v>83.66</c:v>
                </c:pt>
                <c:pt idx="211">
                  <c:v>83.23</c:v>
                </c:pt>
                <c:pt idx="212">
                  <c:v>83.59</c:v>
                </c:pt>
                <c:pt idx="213">
                  <c:v>83.15</c:v>
                </c:pt>
                <c:pt idx="214">
                  <c:v>84.62</c:v>
                </c:pt>
                <c:pt idx="215">
                  <c:v>85.41</c:v>
                </c:pt>
                <c:pt idx="216">
                  <c:v>86.38</c:v>
                </c:pt>
                <c:pt idx="217">
                  <c:v>88</c:v>
                </c:pt>
                <c:pt idx="218">
                  <c:v>88.11</c:v>
                </c:pt>
                <c:pt idx="219">
                  <c:v>88.46</c:v>
                </c:pt>
                <c:pt idx="220">
                  <c:v>88.33</c:v>
                </c:pt>
                <c:pt idx="221">
                  <c:v>88.96</c:v>
                </c:pt>
                <c:pt idx="222">
                  <c:v>88.81</c:v>
                </c:pt>
                <c:pt idx="223">
                  <c:v>86.34</c:v>
                </c:pt>
                <c:pt idx="224">
                  <c:v>86.7</c:v>
                </c:pt>
                <c:pt idx="225">
                  <c:v>84.73</c:v>
                </c:pt>
                <c:pt idx="226">
                  <c:v>83.28</c:v>
                </c:pt>
                <c:pt idx="227">
                  <c:v>85.05</c:v>
                </c:pt>
                <c:pt idx="228">
                  <c:v>84.34</c:v>
                </c:pt>
                <c:pt idx="229">
                  <c:v>83.96</c:v>
                </c:pt>
                <c:pt idx="230">
                  <c:v>83.25</c:v>
                </c:pt>
                <c:pt idx="231">
                  <c:v>85.84</c:v>
                </c:pt>
                <c:pt idx="232">
                  <c:v>86.1</c:v>
                </c:pt>
                <c:pt idx="233">
                  <c:v>85.58</c:v>
                </c:pt>
                <c:pt idx="234">
                  <c:v>87.34</c:v>
                </c:pt>
                <c:pt idx="235">
                  <c:v>85.92</c:v>
                </c:pt>
                <c:pt idx="236">
                  <c:v>88.87</c:v>
                </c:pt>
                <c:pt idx="237">
                  <c:v>90.69</c:v>
                </c:pt>
                <c:pt idx="238">
                  <c:v>91.42</c:v>
                </c:pt>
                <c:pt idx="239">
                  <c:v>91.45</c:v>
                </c:pt>
                <c:pt idx="240">
                  <c:v>91.39</c:v>
                </c:pt>
                <c:pt idx="241">
                  <c:v>90.77</c:v>
                </c:pt>
                <c:pt idx="242">
                  <c:v>90.99</c:v>
                </c:pt>
                <c:pt idx="243">
                  <c:v>90.48</c:v>
                </c:pt>
                <c:pt idx="244">
                  <c:v>91.19</c:v>
                </c:pt>
                <c:pt idx="245">
                  <c:v>91.21</c:v>
                </c:pt>
                <c:pt idx="246">
                  <c:v>92.2</c:v>
                </c:pt>
                <c:pt idx="247">
                  <c:v>91.71</c:v>
                </c:pt>
                <c:pt idx="248">
                  <c:v>91.67</c:v>
                </c:pt>
                <c:pt idx="249">
                  <c:v>92.74</c:v>
                </c:pt>
                <c:pt idx="250">
                  <c:v>93.2</c:v>
                </c:pt>
                <c:pt idx="251">
                  <c:v>93.65</c:v>
                </c:pt>
                <c:pt idx="252">
                  <c:v>94.25</c:v>
                </c:pt>
                <c:pt idx="253">
                  <c:v>93.77</c:v>
                </c:pt>
                <c:pt idx="254">
                  <c:v>93.85</c:v>
                </c:pt>
                <c:pt idx="255">
                  <c:v>94.38</c:v>
                </c:pt>
                <c:pt idx="256">
                  <c:v>94.14</c:v>
                </c:pt>
                <c:pt idx="257">
                  <c:v>93.09</c:v>
                </c:pt>
                <c:pt idx="258">
                  <c:v>94.75</c:v>
                </c:pt>
                <c:pt idx="259">
                  <c:v>94.84</c:v>
                </c:pt>
                <c:pt idx="260">
                  <c:v>93.53</c:v>
                </c:pt>
                <c:pt idx="261">
                  <c:v>95.5</c:v>
                </c:pt>
                <c:pt idx="262">
                  <c:v>94.52</c:v>
                </c:pt>
                <c:pt idx="263">
                  <c:v>93.33</c:v>
                </c:pt>
                <c:pt idx="264">
                  <c:v>95.7</c:v>
                </c:pt>
                <c:pt idx="265">
                  <c:v>97.61</c:v>
                </c:pt>
                <c:pt idx="266">
                  <c:v>98.12</c:v>
                </c:pt>
                <c:pt idx="267">
                  <c:v>98.06</c:v>
                </c:pt>
                <c:pt idx="268">
                  <c:v>98.68</c:v>
                </c:pt>
                <c:pt idx="269">
                  <c:v>97.43</c:v>
                </c:pt>
                <c:pt idx="270">
                  <c:v>97.8</c:v>
                </c:pt>
                <c:pt idx="271">
                  <c:v>98.16</c:v>
                </c:pt>
                <c:pt idx="272">
                  <c:v>96.58</c:v>
                </c:pt>
                <c:pt idx="273">
                  <c:v>97.6</c:v>
                </c:pt>
                <c:pt idx="274">
                  <c:v>96.61</c:v>
                </c:pt>
                <c:pt idx="275">
                  <c:v>95.25</c:v>
                </c:pt>
                <c:pt idx="276">
                  <c:v>97.91</c:v>
                </c:pt>
                <c:pt idx="277">
                  <c:v>97.39</c:v>
                </c:pt>
                <c:pt idx="278">
                  <c:v>99.42</c:v>
                </c:pt>
                <c:pt idx="279">
                  <c:v>101.01</c:v>
                </c:pt>
                <c:pt idx="280">
                  <c:v>101.74</c:v>
                </c:pt>
                <c:pt idx="281">
                  <c:v>102.34</c:v>
                </c:pt>
                <c:pt idx="282">
                  <c:v>101.76</c:v>
                </c:pt>
                <c:pt idx="283">
                  <c:v>99.83</c:v>
                </c:pt>
                <c:pt idx="284">
                  <c:v>99.25</c:v>
                </c:pt>
                <c:pt idx="285">
                  <c:v>99.92</c:v>
                </c:pt>
                <c:pt idx="286">
                  <c:v>101.82</c:v>
                </c:pt>
                <c:pt idx="287">
                  <c:v>100.87</c:v>
                </c:pt>
                <c:pt idx="288">
                  <c:v>101.43</c:v>
                </c:pt>
                <c:pt idx="289">
                  <c:v>103.08</c:v>
                </c:pt>
                <c:pt idx="290">
                  <c:v>101.64</c:v>
                </c:pt>
                <c:pt idx="291">
                  <c:v>103.78</c:v>
                </c:pt>
                <c:pt idx="292">
                  <c:v>102.59</c:v>
                </c:pt>
                <c:pt idx="293">
                  <c:v>102.52</c:v>
                </c:pt>
                <c:pt idx="294">
                  <c:v>105.74</c:v>
                </c:pt>
                <c:pt idx="295">
                  <c:v>105.78</c:v>
                </c:pt>
                <c:pt idx="296">
                  <c:v>111.25</c:v>
                </c:pt>
                <c:pt idx="297">
                  <c:v>111.36</c:v>
                </c:pt>
                <c:pt idx="298">
                  <c:v>112.14</c:v>
                </c:pt>
                <c:pt idx="299">
                  <c:v>111.8</c:v>
                </c:pt>
                <c:pt idx="300">
                  <c:v>115.42</c:v>
                </c:pt>
                <c:pt idx="301">
                  <c:v>116.35</c:v>
                </c:pt>
                <c:pt idx="302">
                  <c:v>114.79</c:v>
                </c:pt>
                <c:pt idx="303">
                  <c:v>115.97</c:v>
                </c:pt>
                <c:pt idx="304">
                  <c:v>115.04</c:v>
                </c:pt>
                <c:pt idx="305">
                  <c:v>113.06</c:v>
                </c:pt>
                <c:pt idx="306">
                  <c:v>115.94</c:v>
                </c:pt>
                <c:pt idx="307">
                  <c:v>115.43</c:v>
                </c:pt>
                <c:pt idx="308">
                  <c:v>113.84</c:v>
                </c:pt>
                <c:pt idx="309">
                  <c:v>113.67</c:v>
                </c:pt>
                <c:pt idx="310">
                  <c:v>108.52</c:v>
                </c:pt>
                <c:pt idx="311">
                  <c:v>110.62</c:v>
                </c:pt>
                <c:pt idx="312">
                  <c:v>114.9</c:v>
                </c:pt>
                <c:pt idx="313">
                  <c:v>113.93</c:v>
                </c:pt>
                <c:pt idx="314">
                  <c:v>114.96</c:v>
                </c:pt>
                <c:pt idx="315">
                  <c:v>115.7</c:v>
                </c:pt>
                <c:pt idx="316">
                  <c:v>115.55</c:v>
                </c:pt>
                <c:pt idx="317">
                  <c:v>115.72</c:v>
                </c:pt>
                <c:pt idx="318">
                  <c:v>115.59</c:v>
                </c:pt>
                <c:pt idx="319">
                  <c:v>114.8</c:v>
                </c:pt>
                <c:pt idx="320">
                  <c:v>115.16</c:v>
                </c:pt>
                <c:pt idx="321">
                  <c:v>115.13</c:v>
                </c:pt>
                <c:pt idx="322">
                  <c:v>117.36</c:v>
                </c:pt>
                <c:pt idx="323">
                  <c:v>118.7</c:v>
                </c:pt>
                <c:pt idx="324">
                  <c:v>121.06</c:v>
                </c:pt>
                <c:pt idx="325">
                  <c:v>122.22</c:v>
                </c:pt>
                <c:pt idx="326">
                  <c:v>122.3</c:v>
                </c:pt>
                <c:pt idx="327">
                  <c:v>122.67</c:v>
                </c:pt>
                <c:pt idx="328">
                  <c:v>126.65</c:v>
                </c:pt>
                <c:pt idx="329">
                  <c:v>123.98</c:v>
                </c:pt>
                <c:pt idx="330">
                  <c:v>120.92</c:v>
                </c:pt>
                <c:pt idx="331">
                  <c:v>122.88</c:v>
                </c:pt>
                <c:pt idx="332">
                  <c:v>122.36</c:v>
                </c:pt>
                <c:pt idx="333">
                  <c:v>123.45</c:v>
                </c:pt>
                <c:pt idx="334">
                  <c:v>121.61</c:v>
                </c:pt>
                <c:pt idx="335">
                  <c:v>121.33</c:v>
                </c:pt>
                <c:pt idx="336">
                  <c:v>123.85</c:v>
                </c:pt>
                <c:pt idx="337">
                  <c:v>123.99</c:v>
                </c:pt>
                <c:pt idx="338">
                  <c:v>123.66</c:v>
                </c:pt>
                <c:pt idx="339">
                  <c:v>124.14</c:v>
                </c:pt>
                <c:pt idx="340">
                  <c:v>125.13</c:v>
                </c:pt>
                <c:pt idx="341">
                  <c:v>125.02</c:v>
                </c:pt>
                <c:pt idx="342">
                  <c:v>125.89</c:v>
                </c:pt>
                <c:pt idx="343">
                  <c:v>125.12</c:v>
                </c:pt>
                <c:pt idx="344">
                  <c:v>122.45</c:v>
                </c:pt>
                <c:pt idx="345">
                  <c:v>121.19</c:v>
                </c:pt>
                <c:pt idx="346">
                  <c:v>110.8</c:v>
                </c:pt>
                <c:pt idx="347">
                  <c:v>109.13</c:v>
                </c:pt>
                <c:pt idx="348">
                  <c:v>115.9</c:v>
                </c:pt>
                <c:pt idx="349">
                  <c:v>117.63</c:v>
                </c:pt>
                <c:pt idx="350">
                  <c:v>112.57</c:v>
                </c:pt>
                <c:pt idx="351">
                  <c:v>112.98</c:v>
                </c:pt>
                <c:pt idx="352">
                  <c:v>113.83</c:v>
                </c:pt>
                <c:pt idx="353">
                  <c:v>112.73</c:v>
                </c:pt>
                <c:pt idx="354">
                  <c:v>109.99</c:v>
                </c:pt>
                <c:pt idx="355">
                  <c:v>112.3</c:v>
                </c:pt>
                <c:pt idx="356">
                  <c:v>111.42</c:v>
                </c:pt>
                <c:pt idx="357">
                  <c:v>112.39</c:v>
                </c:pt>
                <c:pt idx="358">
                  <c:v>110.1</c:v>
                </c:pt>
                <c:pt idx="359">
                  <c:v>112.53</c:v>
                </c:pt>
                <c:pt idx="360">
                  <c:v>114.93</c:v>
                </c:pt>
                <c:pt idx="361">
                  <c:v>115.05</c:v>
                </c:pt>
                <c:pt idx="362">
                  <c:v>115.03</c:v>
                </c:pt>
                <c:pt idx="363">
                  <c:v>114.68</c:v>
                </c:pt>
                <c:pt idx="364">
                  <c:v>116.73</c:v>
                </c:pt>
                <c:pt idx="365">
                  <c:v>114.53</c:v>
                </c:pt>
                <c:pt idx="366">
                  <c:v>115.54</c:v>
                </c:pt>
                <c:pt idx="367">
                  <c:v>115.84</c:v>
                </c:pt>
                <c:pt idx="368">
                  <c:v>114.48</c:v>
                </c:pt>
                <c:pt idx="369">
                  <c:v>116.78</c:v>
                </c:pt>
                <c:pt idx="370">
                  <c:v>117.85</c:v>
                </c:pt>
                <c:pt idx="371">
                  <c:v>119.57</c:v>
                </c:pt>
                <c:pt idx="372">
                  <c:v>118.78</c:v>
                </c:pt>
                <c:pt idx="373">
                  <c:v>119.1</c:v>
                </c:pt>
                <c:pt idx="374">
                  <c:v>120.16</c:v>
                </c:pt>
                <c:pt idx="375">
                  <c:v>117.1</c:v>
                </c:pt>
                <c:pt idx="376">
                  <c:v>114.02</c:v>
                </c:pt>
                <c:pt idx="377">
                  <c:v>113.21</c:v>
                </c:pt>
                <c:pt idx="378">
                  <c:v>111.69</c:v>
                </c:pt>
                <c:pt idx="379">
                  <c:v>110.95</c:v>
                </c:pt>
                <c:pt idx="380">
                  <c:v>114.21</c:v>
                </c:pt>
                <c:pt idx="381">
                  <c:v>107.26</c:v>
                </c:pt>
                <c:pt idx="382">
                  <c:v>105.12</c:v>
                </c:pt>
                <c:pt idx="383">
                  <c:v>105.99</c:v>
                </c:pt>
                <c:pt idx="384">
                  <c:v>108.78</c:v>
                </c:pt>
                <c:pt idx="385">
                  <c:v>112.4</c:v>
                </c:pt>
                <c:pt idx="386">
                  <c:v>112.48</c:v>
                </c:pt>
                <c:pt idx="387">
                  <c:v>111.77</c:v>
                </c:pt>
                <c:pt idx="388">
                  <c:v>111.39</c:v>
                </c:pt>
                <c:pt idx="389">
                  <c:v>113.61</c:v>
                </c:pt>
                <c:pt idx="390">
                  <c:v>113.62</c:v>
                </c:pt>
                <c:pt idx="391">
                  <c:v>118.59</c:v>
                </c:pt>
                <c:pt idx="392">
                  <c:v>118.33</c:v>
                </c:pt>
                <c:pt idx="393">
                  <c:v>117.24</c:v>
                </c:pt>
                <c:pt idx="394">
                  <c:v>117.75</c:v>
                </c:pt>
                <c:pt idx="395">
                  <c:v>118.78</c:v>
                </c:pt>
                <c:pt idx="396">
                  <c:v>118.32</c:v>
                </c:pt>
                <c:pt idx="397">
                  <c:v>117.26</c:v>
                </c:pt>
                <c:pt idx="398">
                  <c:v>116.05</c:v>
                </c:pt>
                <c:pt idx="399">
                  <c:v>117.06</c:v>
                </c:pt>
                <c:pt idx="400">
                  <c:v>118.15</c:v>
                </c:pt>
                <c:pt idx="401">
                  <c:v>117.51</c:v>
                </c:pt>
                <c:pt idx="402">
                  <c:v>118.67</c:v>
                </c:pt>
                <c:pt idx="403">
                  <c:v>117.94</c:v>
                </c:pt>
                <c:pt idx="404">
                  <c:v>118.28</c:v>
                </c:pt>
                <c:pt idx="405">
                  <c:v>117.43</c:v>
                </c:pt>
                <c:pt idx="406">
                  <c:v>117.36</c:v>
                </c:pt>
                <c:pt idx="407">
                  <c:v>116.74</c:v>
                </c:pt>
                <c:pt idx="408">
                  <c:v>116.81</c:v>
                </c:pt>
                <c:pt idx="409">
                  <c:v>116.46</c:v>
                </c:pt>
                <c:pt idx="410">
                  <c:v>113.23</c:v>
                </c:pt>
                <c:pt idx="411">
                  <c:v>107.25</c:v>
                </c:pt>
                <c:pt idx="412">
                  <c:v>109.37</c:v>
                </c:pt>
                <c:pt idx="413">
                  <c:v>103.74</c:v>
                </c:pt>
                <c:pt idx="414">
                  <c:v>102.57</c:v>
                </c:pt>
                <c:pt idx="415">
                  <c:v>106.68</c:v>
                </c:pt>
                <c:pt idx="416">
                  <c:v>108.02</c:v>
                </c:pt>
                <c:pt idx="417">
                  <c:v>108.03</c:v>
                </c:pt>
                <c:pt idx="418">
                  <c:v>109.91</c:v>
                </c:pt>
                <c:pt idx="419">
                  <c:v>109.47</c:v>
                </c:pt>
                <c:pt idx="420">
                  <c:v>110.6</c:v>
                </c:pt>
                <c:pt idx="421">
                  <c:v>106.99</c:v>
                </c:pt>
                <c:pt idx="422">
                  <c:v>108.62</c:v>
                </c:pt>
                <c:pt idx="423">
                  <c:v>108.36</c:v>
                </c:pt>
                <c:pt idx="424">
                  <c:v>109.31</c:v>
                </c:pt>
                <c:pt idx="425">
                  <c:v>110.15</c:v>
                </c:pt>
                <c:pt idx="426">
                  <c:v>110.62</c:v>
                </c:pt>
                <c:pt idx="427">
                  <c:v>111.36</c:v>
                </c:pt>
                <c:pt idx="428">
                  <c:v>111.88</c:v>
                </c:pt>
                <c:pt idx="429">
                  <c:v>114.02</c:v>
                </c:pt>
                <c:pt idx="430">
                  <c:v>114.85</c:v>
                </c:pt>
                <c:pt idx="431">
                  <c:v>114.29</c:v>
                </c:pt>
                <c:pt idx="432">
                  <c:v>112.33</c:v>
                </c:pt>
                <c:pt idx="433">
                  <c:v>110.08</c:v>
                </c:pt>
                <c:pt idx="434">
                  <c:v>112.89</c:v>
                </c:pt>
                <c:pt idx="435">
                  <c:v>115.8</c:v>
                </c:pt>
                <c:pt idx="436">
                  <c:v>114.55</c:v>
                </c:pt>
                <c:pt idx="437">
                  <c:v>112.77</c:v>
                </c:pt>
                <c:pt idx="438">
                  <c:v>112.25</c:v>
                </c:pt>
                <c:pt idx="439">
                  <c:v>111.89</c:v>
                </c:pt>
                <c:pt idx="440">
                  <c:v>112.4</c:v>
                </c:pt>
                <c:pt idx="441">
                  <c:v>115.34</c:v>
                </c:pt>
                <c:pt idx="442">
                  <c:v>112.22</c:v>
                </c:pt>
                <c:pt idx="443">
                  <c:v>109.14</c:v>
                </c:pt>
                <c:pt idx="444">
                  <c:v>110.54</c:v>
                </c:pt>
                <c:pt idx="445">
                  <c:v>110.36</c:v>
                </c:pt>
                <c:pt idx="446">
                  <c:v>105.49</c:v>
                </c:pt>
                <c:pt idx="447">
                  <c:v>103.97</c:v>
                </c:pt>
                <c:pt idx="448">
                  <c:v>103.94</c:v>
                </c:pt>
                <c:pt idx="449">
                  <c:v>107.14</c:v>
                </c:pt>
                <c:pt idx="450">
                  <c:v>103.81</c:v>
                </c:pt>
                <c:pt idx="451">
                  <c:v>103.95</c:v>
                </c:pt>
                <c:pt idx="452">
                  <c:v>102.76</c:v>
                </c:pt>
                <c:pt idx="453">
                  <c:v>101.71</c:v>
                </c:pt>
                <c:pt idx="454">
                  <c:v>99.79</c:v>
                </c:pt>
                <c:pt idx="455">
                  <c:v>102.73</c:v>
                </c:pt>
                <c:pt idx="456">
                  <c:v>105.73</c:v>
                </c:pt>
                <c:pt idx="457">
                  <c:v>105.88</c:v>
                </c:pt>
                <c:pt idx="458">
                  <c:v>108.95</c:v>
                </c:pt>
                <c:pt idx="459">
                  <c:v>110.73</c:v>
                </c:pt>
                <c:pt idx="460">
                  <c:v>111.36</c:v>
                </c:pt>
                <c:pt idx="461">
                  <c:v>111.11</c:v>
                </c:pt>
                <c:pt idx="462">
                  <c:v>114.68</c:v>
                </c:pt>
                <c:pt idx="463">
                  <c:v>110.16</c:v>
                </c:pt>
                <c:pt idx="464">
                  <c:v>111.15</c:v>
                </c:pt>
                <c:pt idx="465">
                  <c:v>108.39</c:v>
                </c:pt>
                <c:pt idx="466">
                  <c:v>109.76</c:v>
                </c:pt>
                <c:pt idx="467">
                  <c:v>109.56</c:v>
                </c:pt>
                <c:pt idx="468">
                  <c:v>111.45</c:v>
                </c:pt>
                <c:pt idx="469">
                  <c:v>110.92</c:v>
                </c:pt>
                <c:pt idx="470">
                  <c:v>108.91</c:v>
                </c:pt>
                <c:pt idx="471">
                  <c:v>112.08</c:v>
                </c:pt>
                <c:pt idx="472">
                  <c:v>109.91</c:v>
                </c:pt>
                <c:pt idx="473">
                  <c:v>109.56</c:v>
                </c:pt>
                <c:pt idx="474">
                  <c:v>109.54</c:v>
                </c:pt>
                <c:pt idx="475">
                  <c:v>109.34</c:v>
                </c:pt>
                <c:pt idx="476">
                  <c:v>110.83</c:v>
                </c:pt>
                <c:pt idx="477">
                  <c:v>111.97</c:v>
                </c:pt>
                <c:pt idx="478">
                  <c:v>114.56</c:v>
                </c:pt>
                <c:pt idx="479">
                  <c:v>115</c:v>
                </c:pt>
                <c:pt idx="480">
                  <c:v>112.31</c:v>
                </c:pt>
                <c:pt idx="481">
                  <c:v>113.71</c:v>
                </c:pt>
                <c:pt idx="482">
                  <c:v>114.16</c:v>
                </c:pt>
                <c:pt idx="483">
                  <c:v>111.89</c:v>
                </c:pt>
                <c:pt idx="484">
                  <c:v>112.39</c:v>
                </c:pt>
                <c:pt idx="485">
                  <c:v>111.88</c:v>
                </c:pt>
                <c:pt idx="486">
                  <c:v>108.22</c:v>
                </c:pt>
                <c:pt idx="487">
                  <c:v>107.56</c:v>
                </c:pt>
                <c:pt idx="488">
                  <c:v>106.88</c:v>
                </c:pt>
                <c:pt idx="489">
                  <c:v>109.03</c:v>
                </c:pt>
                <c:pt idx="490">
                  <c:v>107.02</c:v>
                </c:pt>
                <c:pt idx="491">
                  <c:v>107.78</c:v>
                </c:pt>
                <c:pt idx="492">
                  <c:v>106.4</c:v>
                </c:pt>
                <c:pt idx="493">
                  <c:v>109</c:v>
                </c:pt>
                <c:pt idx="494">
                  <c:v>110.82</c:v>
                </c:pt>
                <c:pt idx="495">
                  <c:v>110.52</c:v>
                </c:pt>
                <c:pt idx="496">
                  <c:v>108.99</c:v>
                </c:pt>
                <c:pt idx="497">
                  <c:v>109.94</c:v>
                </c:pt>
                <c:pt idx="498">
                  <c:v>109.81</c:v>
                </c:pt>
                <c:pt idx="499">
                  <c:v>110.81</c:v>
                </c:pt>
                <c:pt idx="500">
                  <c:v>109.53</c:v>
                </c:pt>
                <c:pt idx="501">
                  <c:v>108.11</c:v>
                </c:pt>
                <c:pt idx="502">
                  <c:v>108.62</c:v>
                </c:pt>
                <c:pt idx="503">
                  <c:v>107.26</c:v>
                </c:pt>
                <c:pt idx="504">
                  <c:v>109.5</c:v>
                </c:pt>
                <c:pt idx="505">
                  <c:v>105.02</c:v>
                </c:pt>
                <c:pt idx="506">
                  <c:v>105.09</c:v>
                </c:pt>
                <c:pt idx="507">
                  <c:v>103.35</c:v>
                </c:pt>
                <c:pt idx="508">
                  <c:v>103.64</c:v>
                </c:pt>
                <c:pt idx="509">
                  <c:v>106.73</c:v>
                </c:pt>
                <c:pt idx="510">
                  <c:v>107.71</c:v>
                </c:pt>
                <c:pt idx="511">
                  <c:v>107.89</c:v>
                </c:pt>
                <c:pt idx="512">
                  <c:v>107.96</c:v>
                </c:pt>
                <c:pt idx="513">
                  <c:v>109.27</c:v>
                </c:pt>
                <c:pt idx="514">
                  <c:v>107.56</c:v>
                </c:pt>
                <c:pt idx="515">
                  <c:v>108.01</c:v>
                </c:pt>
                <c:pt idx="516">
                  <c:v>107.38</c:v>
                </c:pt>
                <c:pt idx="517">
                  <c:v>112.13</c:v>
                </c:pt>
                <c:pt idx="518">
                  <c:v>113.7</c:v>
                </c:pt>
                <c:pt idx="519">
                  <c:v>112.74</c:v>
                </c:pt>
                <c:pt idx="520">
                  <c:v>113.06</c:v>
                </c:pt>
                <c:pt idx="521">
                  <c:v>112.45</c:v>
                </c:pt>
                <c:pt idx="522">
                  <c:v>113.28</c:v>
                </c:pt>
                <c:pt idx="523">
                  <c:v>112.24</c:v>
                </c:pt>
                <c:pt idx="524">
                  <c:v>111.26</c:v>
                </c:pt>
                <c:pt idx="525">
                  <c:v>110.44</c:v>
                </c:pt>
                <c:pt idx="526">
                  <c:v>111.2</c:v>
                </c:pt>
                <c:pt idx="527">
                  <c:v>111.53</c:v>
                </c:pt>
                <c:pt idx="528">
                  <c:v>110.66</c:v>
                </c:pt>
                <c:pt idx="529">
                  <c:v>111.55</c:v>
                </c:pt>
                <c:pt idx="530">
                  <c:v>109.86</c:v>
                </c:pt>
                <c:pt idx="531">
                  <c:v>110.58</c:v>
                </c:pt>
                <c:pt idx="532">
                  <c:v>110.03</c:v>
                </c:pt>
                <c:pt idx="533">
                  <c:v>109.81</c:v>
                </c:pt>
                <c:pt idx="534">
                  <c:v>110.79</c:v>
                </c:pt>
                <c:pt idx="535">
                  <c:v>111.46</c:v>
                </c:pt>
                <c:pt idx="536">
                  <c:v>110.75</c:v>
                </c:pt>
                <c:pt idx="537">
                  <c:v>110.98</c:v>
                </c:pt>
                <c:pt idx="538">
                  <c:v>111.56</c:v>
                </c:pt>
                <c:pt idx="539">
                  <c:v>112.07</c:v>
                </c:pt>
                <c:pt idx="540">
                  <c:v>114.58</c:v>
                </c:pt>
                <c:pt idx="541">
                  <c:v>115.93</c:v>
                </c:pt>
                <c:pt idx="542">
                  <c:v>116.23</c:v>
                </c:pt>
                <c:pt idx="543">
                  <c:v>117.2</c:v>
                </c:pt>
                <c:pt idx="544">
                  <c:v>118.59</c:v>
                </c:pt>
                <c:pt idx="545">
                  <c:v>117.31</c:v>
                </c:pt>
                <c:pt idx="546">
                  <c:v>117.93</c:v>
                </c:pt>
                <c:pt idx="547">
                  <c:v>118.16</c:v>
                </c:pt>
                <c:pt idx="548">
                  <c:v>118.93</c:v>
                </c:pt>
                <c:pt idx="549">
                  <c:v>120.11</c:v>
                </c:pt>
                <c:pt idx="550">
                  <c:v>119.58</c:v>
                </c:pt>
                <c:pt idx="551">
                  <c:v>120.05</c:v>
                </c:pt>
                <c:pt idx="552">
                  <c:v>121.66</c:v>
                </c:pt>
                <c:pt idx="553">
                  <c:v>122.9</c:v>
                </c:pt>
                <c:pt idx="554">
                  <c:v>123.62</c:v>
                </c:pt>
                <c:pt idx="555">
                  <c:v>125.47</c:v>
                </c:pt>
                <c:pt idx="556">
                  <c:v>124.17</c:v>
                </c:pt>
                <c:pt idx="557">
                  <c:v>121.55</c:v>
                </c:pt>
                <c:pt idx="558">
                  <c:v>122.66</c:v>
                </c:pt>
                <c:pt idx="559">
                  <c:v>126.2</c:v>
                </c:pt>
                <c:pt idx="560">
                  <c:v>123.65</c:v>
                </c:pt>
                <c:pt idx="561">
                  <c:v>123.8</c:v>
                </c:pt>
                <c:pt idx="562">
                  <c:v>121.98</c:v>
                </c:pt>
                <c:pt idx="563">
                  <c:v>124.12</c:v>
                </c:pt>
                <c:pt idx="564">
                  <c:v>125.44</c:v>
                </c:pt>
                <c:pt idx="565">
                  <c:v>125.98</c:v>
                </c:pt>
                <c:pt idx="566">
                  <c:v>125.34</c:v>
                </c:pt>
                <c:pt idx="567">
                  <c:v>126.22</c:v>
                </c:pt>
                <c:pt idx="568">
                  <c:v>124.97</c:v>
                </c:pt>
                <c:pt idx="569">
                  <c:v>123.55</c:v>
                </c:pt>
                <c:pt idx="570">
                  <c:v>125.81</c:v>
                </c:pt>
                <c:pt idx="571">
                  <c:v>125.71</c:v>
                </c:pt>
                <c:pt idx="572">
                  <c:v>124.12</c:v>
                </c:pt>
                <c:pt idx="573">
                  <c:v>124.2</c:v>
                </c:pt>
                <c:pt idx="574">
                  <c:v>123.14</c:v>
                </c:pt>
                <c:pt idx="575">
                  <c:v>125.13</c:v>
                </c:pt>
                <c:pt idx="576">
                  <c:v>125.65</c:v>
                </c:pt>
                <c:pt idx="577">
                  <c:v>125.54</c:v>
                </c:pt>
                <c:pt idx="578">
                  <c:v>124.16</c:v>
                </c:pt>
                <c:pt idx="579">
                  <c:v>122.39</c:v>
                </c:pt>
                <c:pt idx="580">
                  <c:v>122.88</c:v>
                </c:pt>
                <c:pt idx="581">
                  <c:v>125.43</c:v>
                </c:pt>
                <c:pt idx="582">
                  <c:v>124.86</c:v>
                </c:pt>
                <c:pt idx="583">
                  <c:v>122.34</c:v>
                </c:pt>
                <c:pt idx="584">
                  <c:v>123.43</c:v>
                </c:pt>
                <c:pt idx="585">
                  <c:v>122.67</c:v>
                </c:pt>
                <c:pt idx="586">
                  <c:v>119.88</c:v>
                </c:pt>
                <c:pt idx="587">
                  <c:v>120.18</c:v>
                </c:pt>
                <c:pt idx="588">
                  <c:v>121.71</c:v>
                </c:pt>
                <c:pt idx="589">
                  <c:v>121.83</c:v>
                </c:pt>
                <c:pt idx="590">
                  <c:v>118.68</c:v>
                </c:pt>
                <c:pt idx="591">
                  <c:v>118.78</c:v>
                </c:pt>
                <c:pt idx="592">
                  <c:v>117.97</c:v>
                </c:pt>
                <c:pt idx="593">
                  <c:v>118</c:v>
                </c:pt>
                <c:pt idx="594">
                  <c:v>118.76</c:v>
                </c:pt>
                <c:pt idx="595">
                  <c:v>118.71</c:v>
                </c:pt>
                <c:pt idx="596">
                  <c:v>118.16</c:v>
                </c:pt>
                <c:pt idx="597">
                  <c:v>119.12</c:v>
                </c:pt>
                <c:pt idx="598">
                  <c:v>119.92</c:v>
                </c:pt>
                <c:pt idx="599">
                  <c:v>119.83</c:v>
                </c:pt>
                <c:pt idx="600">
                  <c:v>119.47</c:v>
                </c:pt>
                <c:pt idx="601">
                  <c:v>119.66</c:v>
                </c:pt>
                <c:pt idx="602">
                  <c:v>118.2</c:v>
                </c:pt>
                <c:pt idx="603">
                  <c:v>116.08</c:v>
                </c:pt>
                <c:pt idx="604">
                  <c:v>113.18</c:v>
                </c:pt>
                <c:pt idx="605">
                  <c:v>113.16</c:v>
                </c:pt>
                <c:pt idx="606">
                  <c:v>112.73</c:v>
                </c:pt>
                <c:pt idx="607">
                  <c:v>113.2</c:v>
                </c:pt>
                <c:pt idx="608">
                  <c:v>112.73</c:v>
                </c:pt>
                <c:pt idx="609">
                  <c:v>112.26</c:v>
                </c:pt>
                <c:pt idx="610">
                  <c:v>111.57</c:v>
                </c:pt>
                <c:pt idx="611">
                  <c:v>112.24</c:v>
                </c:pt>
                <c:pt idx="612">
                  <c:v>111.71</c:v>
                </c:pt>
                <c:pt idx="613">
                  <c:v>107.49</c:v>
                </c:pt>
                <c:pt idx="614">
                  <c:v>107.14</c:v>
                </c:pt>
                <c:pt idx="615">
                  <c:v>108.81</c:v>
                </c:pt>
                <c:pt idx="616">
                  <c:v>108.41</c:v>
                </c:pt>
                <c:pt idx="617">
                  <c:v>105.56</c:v>
                </c:pt>
                <c:pt idx="618">
                  <c:v>106.55</c:v>
                </c:pt>
                <c:pt idx="619">
                  <c:v>106.83</c:v>
                </c:pt>
                <c:pt idx="620">
                  <c:v>107.11</c:v>
                </c:pt>
                <c:pt idx="621">
                  <c:v>106.68</c:v>
                </c:pt>
                <c:pt idx="622">
                  <c:v>103.47</c:v>
                </c:pt>
                <c:pt idx="623">
                  <c:v>101.87</c:v>
                </c:pt>
                <c:pt idx="624">
                  <c:v>98.43</c:v>
                </c:pt>
                <c:pt idx="625">
                  <c:v>98.85</c:v>
                </c:pt>
                <c:pt idx="626">
                  <c:v>98.84</c:v>
                </c:pt>
                <c:pt idx="627">
                  <c:v>100.64</c:v>
                </c:pt>
                <c:pt idx="628">
                  <c:v>99.93</c:v>
                </c:pt>
                <c:pt idx="629">
                  <c:v>99.47</c:v>
                </c:pt>
                <c:pt idx="630">
                  <c:v>98</c:v>
                </c:pt>
                <c:pt idx="631">
                  <c:v>97.14</c:v>
                </c:pt>
                <c:pt idx="632">
                  <c:v>97.13</c:v>
                </c:pt>
                <c:pt idx="633">
                  <c:v>97.03</c:v>
                </c:pt>
                <c:pt idx="634">
                  <c:v>97.61</c:v>
                </c:pt>
                <c:pt idx="635">
                  <c:v>96.05</c:v>
                </c:pt>
                <c:pt idx="636">
                  <c:v>95.76</c:v>
                </c:pt>
                <c:pt idx="637">
                  <c:v>92.69</c:v>
                </c:pt>
                <c:pt idx="638">
                  <c:v>89.23</c:v>
                </c:pt>
                <c:pt idx="639">
                  <c:v>90.98</c:v>
                </c:pt>
                <c:pt idx="640">
                  <c:v>91.01</c:v>
                </c:pt>
                <c:pt idx="641">
                  <c:v>93.02</c:v>
                </c:pt>
                <c:pt idx="642">
                  <c:v>93.5</c:v>
                </c:pt>
                <c:pt idx="643">
                  <c:v>91.36</c:v>
                </c:pt>
                <c:pt idx="644">
                  <c:v>97.8</c:v>
                </c:pt>
                <c:pt idx="645">
                  <c:v>97.34</c:v>
                </c:pt>
                <c:pt idx="646">
                  <c:v>100.68</c:v>
                </c:pt>
                <c:pt idx="647">
                  <c:v>99.77</c:v>
                </c:pt>
                <c:pt idx="648">
                  <c:v>100.7</c:v>
                </c:pt>
                <c:pt idx="649">
                  <c:v>98.19</c:v>
                </c:pt>
                <c:pt idx="650">
                  <c:v>100.32</c:v>
                </c:pt>
                <c:pt idx="651">
                  <c:v>97.97</c:v>
                </c:pt>
                <c:pt idx="652">
                  <c:v>98.44</c:v>
                </c:pt>
                <c:pt idx="653">
                  <c:v>101.07</c:v>
                </c:pt>
                <c:pt idx="654">
                  <c:v>102.4</c:v>
                </c:pt>
                <c:pt idx="655">
                  <c:v>103.55</c:v>
                </c:pt>
                <c:pt idx="656">
                  <c:v>104</c:v>
                </c:pt>
                <c:pt idx="657">
                  <c:v>105.16</c:v>
                </c:pt>
                <c:pt idx="658">
                  <c:v>107.8</c:v>
                </c:pt>
                <c:pt idx="659">
                  <c:v>106.83</c:v>
                </c:pt>
                <c:pt idx="660">
                  <c:v>103.26</c:v>
                </c:pt>
                <c:pt idx="661">
                  <c:v>103.42</c:v>
                </c:pt>
                <c:pt idx="662">
                  <c:v>104.38</c:v>
                </c:pt>
                <c:pt idx="663">
                  <c:v>105.26</c:v>
                </c:pt>
                <c:pt idx="664">
                  <c:v>106.47</c:v>
                </c:pt>
                <c:pt idx="665">
                  <c:v>106.2</c:v>
                </c:pt>
                <c:pt idx="666">
                  <c:v>104.92</c:v>
                </c:pt>
                <c:pt idx="667">
                  <c:v>105.96</c:v>
                </c:pt>
                <c:pt idx="668">
                  <c:v>105.9</c:v>
                </c:pt>
                <c:pt idx="669">
                  <c:v>108.94</c:v>
                </c:pt>
                <c:pt idx="670">
                  <c:v>109.55</c:v>
                </c:pt>
                <c:pt idx="671">
                  <c:v>112</c:v>
                </c:pt>
                <c:pt idx="672">
                  <c:v>112.14</c:v>
                </c:pt>
                <c:pt idx="673">
                  <c:v>113.22</c:v>
                </c:pt>
                <c:pt idx="674">
                  <c:v>112.95</c:v>
                </c:pt>
                <c:pt idx="675">
                  <c:v>113.6</c:v>
                </c:pt>
                <c:pt idx="676">
                  <c:v>114.03</c:v>
                </c:pt>
                <c:pt idx="677">
                  <c:v>116.25</c:v>
                </c:pt>
                <c:pt idx="678">
                  <c:v>116.9</c:v>
                </c:pt>
                <c:pt idx="679">
                  <c:v>113.71</c:v>
                </c:pt>
                <c:pt idx="680">
                  <c:v>113.7</c:v>
                </c:pt>
                <c:pt idx="681">
                  <c:v>114.64</c:v>
                </c:pt>
                <c:pt idx="682">
                  <c:v>114.91</c:v>
                </c:pt>
                <c:pt idx="683">
                  <c:v>115.01</c:v>
                </c:pt>
                <c:pt idx="684">
                  <c:v>113.59</c:v>
                </c:pt>
                <c:pt idx="685">
                  <c:v>112.26</c:v>
                </c:pt>
                <c:pt idx="686">
                  <c:v>112.58</c:v>
                </c:pt>
                <c:pt idx="687">
                  <c:v>112.54</c:v>
                </c:pt>
                <c:pt idx="688">
                  <c:v>112.65</c:v>
                </c:pt>
                <c:pt idx="689">
                  <c:v>114.57</c:v>
                </c:pt>
                <c:pt idx="690">
                  <c:v>115.78</c:v>
                </c:pt>
                <c:pt idx="691">
                  <c:v>114.18</c:v>
                </c:pt>
                <c:pt idx="692">
                  <c:v>113.09</c:v>
                </c:pt>
                <c:pt idx="693">
                  <c:v>113.49</c:v>
                </c:pt>
                <c:pt idx="694">
                  <c:v>114.25</c:v>
                </c:pt>
                <c:pt idx="695">
                  <c:v>114.81</c:v>
                </c:pt>
                <c:pt idx="696">
                  <c:v>115.4</c:v>
                </c:pt>
                <c:pt idx="697">
                  <c:v>115.96</c:v>
                </c:pt>
                <c:pt idx="698">
                  <c:v>116.9</c:v>
                </c:pt>
                <c:pt idx="699">
                  <c:v>116.66</c:v>
                </c:pt>
                <c:pt idx="700">
                  <c:v>113.79</c:v>
                </c:pt>
                <c:pt idx="701">
                  <c:v>112.03</c:v>
                </c:pt>
                <c:pt idx="702">
                  <c:v>108.19</c:v>
                </c:pt>
                <c:pt idx="703">
                  <c:v>110.03</c:v>
                </c:pt>
                <c:pt idx="704">
                  <c:v>111.42</c:v>
                </c:pt>
                <c:pt idx="705">
                  <c:v>109.81</c:v>
                </c:pt>
                <c:pt idx="706">
                  <c:v>110.45</c:v>
                </c:pt>
                <c:pt idx="707">
                  <c:v>110.04</c:v>
                </c:pt>
                <c:pt idx="708">
                  <c:v>112.01</c:v>
                </c:pt>
                <c:pt idx="709">
                  <c:v>112.39</c:v>
                </c:pt>
                <c:pt idx="710">
                  <c:v>112.19</c:v>
                </c:pt>
                <c:pt idx="711">
                  <c:v>111.57</c:v>
                </c:pt>
                <c:pt idx="712">
                  <c:v>108.17</c:v>
                </c:pt>
                <c:pt idx="713">
                  <c:v>112.58</c:v>
                </c:pt>
                <c:pt idx="714">
                  <c:v>112.02</c:v>
                </c:pt>
                <c:pt idx="715">
                  <c:v>111.82</c:v>
                </c:pt>
                <c:pt idx="716">
                  <c:v>114.5</c:v>
                </c:pt>
                <c:pt idx="717">
                  <c:v>114.33</c:v>
                </c:pt>
                <c:pt idx="718">
                  <c:v>115.71</c:v>
                </c:pt>
                <c:pt idx="719">
                  <c:v>114.62</c:v>
                </c:pt>
                <c:pt idx="720">
                  <c:v>115.8</c:v>
                </c:pt>
                <c:pt idx="721">
                  <c:v>115.07</c:v>
                </c:pt>
                <c:pt idx="722">
                  <c:v>113.22</c:v>
                </c:pt>
                <c:pt idx="723">
                  <c:v>112.42</c:v>
                </c:pt>
                <c:pt idx="724">
                  <c:v>110.14</c:v>
                </c:pt>
                <c:pt idx="725">
                  <c:v>109.44</c:v>
                </c:pt>
                <c:pt idx="726">
                  <c:v>108.25</c:v>
                </c:pt>
                <c:pt idx="727">
                  <c:v>107.85</c:v>
                </c:pt>
                <c:pt idx="728">
                  <c:v>108.49</c:v>
                </c:pt>
                <c:pt idx="729">
                  <c:v>109.55</c:v>
                </c:pt>
                <c:pt idx="730">
                  <c:v>109.44</c:v>
                </c:pt>
                <c:pt idx="731">
                  <c:v>109.08</c:v>
                </c:pt>
                <c:pt idx="732">
                  <c:v>108.7</c:v>
                </c:pt>
                <c:pt idx="733">
                  <c:v>108.17</c:v>
                </c:pt>
                <c:pt idx="734">
                  <c:v>105.68</c:v>
                </c:pt>
                <c:pt idx="735">
                  <c:v>107.73</c:v>
                </c:pt>
                <c:pt idx="736">
                  <c:v>111.07</c:v>
                </c:pt>
                <c:pt idx="737">
                  <c:v>106.82</c:v>
                </c:pt>
                <c:pt idx="738">
                  <c:v>107.25</c:v>
                </c:pt>
                <c:pt idx="739">
                  <c:v>109.4</c:v>
                </c:pt>
                <c:pt idx="740">
                  <c:v>109.07</c:v>
                </c:pt>
                <c:pt idx="741">
                  <c:v>108.26</c:v>
                </c:pt>
                <c:pt idx="742">
                  <c:v>109.61</c:v>
                </c:pt>
                <c:pt idx="743">
                  <c:v>110.98</c:v>
                </c:pt>
                <c:pt idx="744">
                  <c:v>108.95</c:v>
                </c:pt>
                <c:pt idx="745">
                  <c:v>111.7</c:v>
                </c:pt>
                <c:pt idx="746">
                  <c:v>109.83</c:v>
                </c:pt>
                <c:pt idx="747">
                  <c:v>110.86</c:v>
                </c:pt>
                <c:pt idx="748">
                  <c:v>110.55</c:v>
                </c:pt>
                <c:pt idx="749">
                  <c:v>111.38</c:v>
                </c:pt>
                <c:pt idx="750">
                  <c:v>110.92</c:v>
                </c:pt>
                <c:pt idx="751">
                  <c:v>109.87</c:v>
                </c:pt>
                <c:pt idx="752">
                  <c:v>109.51</c:v>
                </c:pt>
                <c:pt idx="753">
                  <c:v>110.76</c:v>
                </c:pt>
                <c:pt idx="754">
                  <c:v>111.23</c:v>
                </c:pt>
                <c:pt idx="755">
                  <c:v>110.92</c:v>
                </c:pt>
                <c:pt idx="756">
                  <c:v>109.84</c:v>
                </c:pt>
                <c:pt idx="757">
                  <c:v>108.81</c:v>
                </c:pt>
                <c:pt idx="758">
                  <c:v>107.03</c:v>
                </c:pt>
                <c:pt idx="759">
                  <c:v>107.02</c:v>
                </c:pt>
                <c:pt idx="760">
                  <c:v>107.33</c:v>
                </c:pt>
                <c:pt idx="761">
                  <c:v>108.01</c:v>
                </c:pt>
                <c:pt idx="762">
                  <c:v>109.5</c:v>
                </c:pt>
                <c:pt idx="763">
                  <c:v>107.91</c:v>
                </c:pt>
                <c:pt idx="764">
                  <c:v>109.15</c:v>
                </c:pt>
                <c:pt idx="765">
                  <c:v>107.64</c:v>
                </c:pt>
                <c:pt idx="766">
                  <c:v>108.84</c:v>
                </c:pt>
                <c:pt idx="767">
                  <c:v>110.36</c:v>
                </c:pt>
                <c:pt idx="768">
                  <c:v>110.2</c:v>
                </c:pt>
                <c:pt idx="769">
                  <c:v>108.97</c:v>
                </c:pt>
                <c:pt idx="770">
                  <c:v>108.8</c:v>
                </c:pt>
                <c:pt idx="771">
                  <c:v>111.07</c:v>
                </c:pt>
                <c:pt idx="772">
                  <c:v>110.8</c:v>
                </c:pt>
                <c:pt idx="773">
                  <c:v>110.62</c:v>
                </c:pt>
                <c:pt idx="774">
                  <c:v>111.11</c:v>
                </c:pt>
                <c:pt idx="775">
                  <c:v>112.47</c:v>
                </c:pt>
                <c:pt idx="776">
                  <c:v>112.14</c:v>
                </c:pt>
                <c:pt idx="777">
                  <c:v>111.31</c:v>
                </c:pt>
                <c:pt idx="778">
                  <c:v>111.4</c:v>
                </c:pt>
                <c:pt idx="779">
                  <c:v>111.94</c:v>
                </c:pt>
                <c:pt idx="780">
                  <c:v>111.76</c:v>
                </c:pt>
                <c:pt idx="781">
                  <c:v>111.89</c:v>
                </c:pt>
                <c:pt idx="782">
                  <c:v>110.64</c:v>
                </c:pt>
                <c:pt idx="783">
                  <c:v>111.88</c:v>
                </c:pt>
                <c:pt idx="784">
                  <c:v>110.3</c:v>
                </c:pt>
                <c:pt idx="785">
                  <c:v>110.61</c:v>
                </c:pt>
                <c:pt idx="786">
                  <c:v>111.1</c:v>
                </c:pt>
                <c:pt idx="787">
                  <c:v>111.89</c:v>
                </c:pt>
                <c:pt idx="788">
                  <c:v>111.71</c:v>
                </c:pt>
                <c:pt idx="789">
                  <c:v>112.42</c:v>
                </c:pt>
                <c:pt idx="790">
                  <c:v>112.8</c:v>
                </c:pt>
                <c:pt idx="791">
                  <c:v>113.28</c:v>
                </c:pt>
                <c:pt idx="792">
                  <c:v>113.28</c:v>
                </c:pt>
                <c:pt idx="793">
                  <c:v>113.48</c:v>
                </c:pt>
                <c:pt idx="794">
                  <c:v>114.36</c:v>
                </c:pt>
                <c:pt idx="795">
                  <c:v>114.9</c:v>
                </c:pt>
                <c:pt idx="796">
                  <c:v>115.55</c:v>
                </c:pt>
                <c:pt idx="797">
                  <c:v>116.76</c:v>
                </c:pt>
                <c:pt idx="798">
                  <c:v>115.6</c:v>
                </c:pt>
                <c:pt idx="799">
                  <c:v>116.52</c:v>
                </c:pt>
                <c:pt idx="800">
                  <c:v>116.73</c:v>
                </c:pt>
                <c:pt idx="801">
                  <c:v>117.24</c:v>
                </c:pt>
                <c:pt idx="802">
                  <c:v>118.9</c:v>
                </c:pt>
                <c:pt idx="803">
                  <c:v>118.13</c:v>
                </c:pt>
                <c:pt idx="804">
                  <c:v>118.66</c:v>
                </c:pt>
                <c:pt idx="805">
                  <c:v>118.72</c:v>
                </c:pt>
                <c:pt idx="806">
                  <c:v>118</c:v>
                </c:pt>
                <c:pt idx="807">
                  <c:v>117.66</c:v>
                </c:pt>
                <c:pt idx="808">
                  <c:v>117.38</c:v>
                </c:pt>
                <c:pt idx="809">
                  <c:v>117.52</c:v>
                </c:pt>
                <c:pt idx="810">
                  <c:v>115.6</c:v>
                </c:pt>
                <c:pt idx="811">
                  <c:v>113.53</c:v>
                </c:pt>
                <c:pt idx="812">
                  <c:v>114.1</c:v>
                </c:pt>
                <c:pt idx="813">
                  <c:v>114.44</c:v>
                </c:pt>
                <c:pt idx="814">
                  <c:v>112.71</c:v>
                </c:pt>
                <c:pt idx="815">
                  <c:v>111.87</c:v>
                </c:pt>
                <c:pt idx="816">
                  <c:v>111.38</c:v>
                </c:pt>
                <c:pt idx="817">
                  <c:v>110.4</c:v>
                </c:pt>
                <c:pt idx="818">
                  <c:v>110.09</c:v>
                </c:pt>
                <c:pt idx="819">
                  <c:v>111.61</c:v>
                </c:pt>
                <c:pt idx="820">
                  <c:v>111.06</c:v>
                </c:pt>
                <c:pt idx="821">
                  <c:v>111.15</c:v>
                </c:pt>
                <c:pt idx="822">
                  <c:v>110.85</c:v>
                </c:pt>
                <c:pt idx="823">
                  <c:v>110.22</c:v>
                </c:pt>
                <c:pt idx="824">
                  <c:v>109.65</c:v>
                </c:pt>
                <c:pt idx="825">
                  <c:v>108.52</c:v>
                </c:pt>
                <c:pt idx="826">
                  <c:v>109.42</c:v>
                </c:pt>
                <c:pt idx="827">
                  <c:v>109.82</c:v>
                </c:pt>
                <c:pt idx="828">
                  <c:v>109.51</c:v>
                </c:pt>
                <c:pt idx="829">
                  <c:v>107.45</c:v>
                </c:pt>
                <c:pt idx="830">
                  <c:v>108.72</c:v>
                </c:pt>
                <c:pt idx="831">
                  <c:v>107.47</c:v>
                </c:pt>
                <c:pt idx="832">
                  <c:v>107.66</c:v>
                </c:pt>
                <c:pt idx="833">
                  <c:v>108.17</c:v>
                </c:pt>
                <c:pt idx="834">
                  <c:v>109.36</c:v>
                </c:pt>
                <c:pt idx="835">
                  <c:v>109.69</c:v>
                </c:pt>
                <c:pt idx="836">
                  <c:v>110.02</c:v>
                </c:pt>
                <c:pt idx="837">
                  <c:v>111.08</c:v>
                </c:pt>
                <c:pt idx="838">
                  <c:v>110.69</c:v>
                </c:pt>
                <c:pt idx="839">
                  <c:v>107.11</c:v>
                </c:pt>
                <c:pt idx="840">
                  <c:v>106.34</c:v>
                </c:pt>
                <c:pt idx="841">
                  <c:v>104.12</c:v>
                </c:pt>
                <c:pt idx="842">
                  <c:v>104.66</c:v>
                </c:pt>
                <c:pt idx="843">
                  <c:v>106.23</c:v>
                </c:pt>
                <c:pt idx="844">
                  <c:v>105.79</c:v>
                </c:pt>
                <c:pt idx="845">
                  <c:v>104.27</c:v>
                </c:pt>
                <c:pt idx="846">
                  <c:v>103.11</c:v>
                </c:pt>
                <c:pt idx="847">
                  <c:v>100.39</c:v>
                </c:pt>
                <c:pt idx="848">
                  <c:v>99.91</c:v>
                </c:pt>
                <c:pt idx="849">
                  <c:v>97.69</c:v>
                </c:pt>
                <c:pt idx="850">
                  <c:v>99.13</c:v>
                </c:pt>
                <c:pt idx="851">
                  <c:v>99.65</c:v>
                </c:pt>
                <c:pt idx="852">
                  <c:v>100.39</c:v>
                </c:pt>
                <c:pt idx="853">
                  <c:v>100.31</c:v>
                </c:pt>
                <c:pt idx="854">
                  <c:v>101.73</c:v>
                </c:pt>
                <c:pt idx="855">
                  <c:v>103.41</c:v>
                </c:pt>
                <c:pt idx="856">
                  <c:v>103.16</c:v>
                </c:pt>
                <c:pt idx="857">
                  <c:v>103.81</c:v>
                </c:pt>
                <c:pt idx="858">
                  <c:v>102.37</c:v>
                </c:pt>
                <c:pt idx="859">
                  <c:v>99.95</c:v>
                </c:pt>
                <c:pt idx="860">
                  <c:v>102.85</c:v>
                </c:pt>
                <c:pt idx="861">
                  <c:v>104.19</c:v>
                </c:pt>
                <c:pt idx="862">
                  <c:v>105.46</c:v>
                </c:pt>
                <c:pt idx="863">
                  <c:v>104.4</c:v>
                </c:pt>
                <c:pt idx="864">
                  <c:v>104.34</c:v>
                </c:pt>
                <c:pt idx="865">
                  <c:v>104.47</c:v>
                </c:pt>
                <c:pt idx="866">
                  <c:v>103.91</c:v>
                </c:pt>
                <c:pt idx="867">
                  <c:v>102.82</c:v>
                </c:pt>
                <c:pt idx="868">
                  <c:v>102.6</c:v>
                </c:pt>
                <c:pt idx="869">
                  <c:v>103.68</c:v>
                </c:pt>
                <c:pt idx="870">
                  <c:v>103.8</c:v>
                </c:pt>
                <c:pt idx="871">
                  <c:v>104.64</c:v>
                </c:pt>
                <c:pt idx="872">
                  <c:v>104.8</c:v>
                </c:pt>
                <c:pt idx="873">
                  <c:v>103.91</c:v>
                </c:pt>
                <c:pt idx="874">
                  <c:v>102.6</c:v>
                </c:pt>
                <c:pt idx="875">
                  <c:v>102.44</c:v>
                </c:pt>
                <c:pt idx="876">
                  <c:v>102.64</c:v>
                </c:pt>
                <c:pt idx="877">
                  <c:v>102.62</c:v>
                </c:pt>
                <c:pt idx="878">
                  <c:v>104.23</c:v>
                </c:pt>
                <c:pt idx="879">
                  <c:v>102.43</c:v>
                </c:pt>
                <c:pt idx="880">
                  <c:v>102.19</c:v>
                </c:pt>
                <c:pt idx="881">
                  <c:v>100.39</c:v>
                </c:pt>
                <c:pt idx="882">
                  <c:v>102.06</c:v>
                </c:pt>
                <c:pt idx="883">
                  <c:v>103.24</c:v>
                </c:pt>
                <c:pt idx="884">
                  <c:v>103.04</c:v>
                </c:pt>
                <c:pt idx="885">
                  <c:v>103.61</c:v>
                </c:pt>
                <c:pt idx="886">
                  <c:v>104.56</c:v>
                </c:pt>
                <c:pt idx="887">
                  <c:v>103.95</c:v>
                </c:pt>
                <c:pt idx="888">
                  <c:v>102.96</c:v>
                </c:pt>
                <c:pt idx="889">
                  <c:v>103.49</c:v>
                </c:pt>
                <c:pt idx="890">
                  <c:v>104.25</c:v>
                </c:pt>
                <c:pt idx="891">
                  <c:v>105.93</c:v>
                </c:pt>
                <c:pt idx="892">
                  <c:v>105.47</c:v>
                </c:pt>
                <c:pt idx="893">
                  <c:v>106.02</c:v>
                </c:pt>
                <c:pt idx="894">
                  <c:v>106.12</c:v>
                </c:pt>
                <c:pt idx="895">
                  <c:v>102.15</c:v>
                </c:pt>
                <c:pt idx="896">
                  <c:v>100.91</c:v>
                </c:pt>
                <c:pt idx="897">
                  <c:v>101.16</c:v>
                </c:pt>
                <c:pt idx="898">
                  <c:v>101.26</c:v>
                </c:pt>
                <c:pt idx="899">
                  <c:v>101.66</c:v>
                </c:pt>
                <c:pt idx="900">
                  <c:v>102.82</c:v>
                </c:pt>
                <c:pt idx="901">
                  <c:v>102.16</c:v>
                </c:pt>
                <c:pt idx="902">
                  <c:v>103</c:v>
                </c:pt>
                <c:pt idx="903">
                  <c:v>104</c:v>
                </c:pt>
                <c:pt idx="904">
                  <c:v>105.76</c:v>
                </c:pt>
                <c:pt idx="905">
                  <c:v>105.54</c:v>
                </c:pt>
                <c:pt idx="906">
                  <c:v>107.72</c:v>
                </c:pt>
                <c:pt idx="907">
                  <c:v>107.43</c:v>
                </c:pt>
                <c:pt idx="908">
                  <c:v>107.81</c:v>
                </c:pt>
                <c:pt idx="909">
                  <c:v>108.51</c:v>
                </c:pt>
                <c:pt idx="910">
                  <c:v>107.73</c:v>
                </c:pt>
                <c:pt idx="911">
                  <c:v>108.81</c:v>
                </c:pt>
                <c:pt idx="912">
                  <c:v>109.09</c:v>
                </c:pt>
                <c:pt idx="913">
                  <c:v>109.4</c:v>
                </c:pt>
                <c:pt idx="914">
                  <c:v>108.61</c:v>
                </c:pt>
                <c:pt idx="915">
                  <c:v>108.7</c:v>
                </c:pt>
                <c:pt idx="916">
                  <c:v>108.07</c:v>
                </c:pt>
                <c:pt idx="917">
                  <c:v>108.15</c:v>
                </c:pt>
                <c:pt idx="918">
                  <c:v>108.42</c:v>
                </c:pt>
                <c:pt idx="919">
                  <c:v>107.19</c:v>
                </c:pt>
                <c:pt idx="920">
                  <c:v>107.65</c:v>
                </c:pt>
                <c:pt idx="921">
                  <c:v>107.17</c:v>
                </c:pt>
                <c:pt idx="922">
                  <c:v>107.45</c:v>
                </c:pt>
                <c:pt idx="923">
                  <c:v>106.91</c:v>
                </c:pt>
                <c:pt idx="924">
                  <c:v>107.7</c:v>
                </c:pt>
                <c:pt idx="925">
                  <c:v>109.54</c:v>
                </c:pt>
                <c:pt idx="926">
                  <c:v>108.95</c:v>
                </c:pt>
                <c:pt idx="927">
                  <c:v>108.7</c:v>
                </c:pt>
                <c:pt idx="928">
                  <c:v>108.18</c:v>
                </c:pt>
                <c:pt idx="929">
                  <c:v>107.44</c:v>
                </c:pt>
                <c:pt idx="930">
                  <c:v>106.68</c:v>
                </c:pt>
                <c:pt idx="931">
                  <c:v>108.22</c:v>
                </c:pt>
                <c:pt idx="932">
                  <c:v>108.97</c:v>
                </c:pt>
                <c:pt idx="933">
                  <c:v>109.82</c:v>
                </c:pt>
                <c:pt idx="934">
                  <c:v>110.2</c:v>
                </c:pt>
                <c:pt idx="935">
                  <c:v>111.11</c:v>
                </c:pt>
                <c:pt idx="936">
                  <c:v>110.4</c:v>
                </c:pt>
                <c:pt idx="937">
                  <c:v>109.9</c:v>
                </c:pt>
                <c:pt idx="938">
                  <c:v>110.15</c:v>
                </c:pt>
                <c:pt idx="939">
                  <c:v>109.81</c:v>
                </c:pt>
                <c:pt idx="940">
                  <c:v>109.9</c:v>
                </c:pt>
                <c:pt idx="941">
                  <c:v>111.04</c:v>
                </c:pt>
                <c:pt idx="942">
                  <c:v>110.73</c:v>
                </c:pt>
                <c:pt idx="943">
                  <c:v>114.36</c:v>
                </c:pt>
                <c:pt idx="944">
                  <c:v>116.61</c:v>
                </c:pt>
                <c:pt idx="945">
                  <c:v>115.16</c:v>
                </c:pt>
                <c:pt idx="946">
                  <c:v>114.01</c:v>
                </c:pt>
                <c:pt idx="947">
                  <c:v>114.33</c:v>
                </c:pt>
                <c:pt idx="948">
                  <c:v>115.68</c:v>
                </c:pt>
                <c:pt idx="949">
                  <c:v>114.91</c:v>
                </c:pt>
                <c:pt idx="950">
                  <c:v>115.26</c:v>
                </c:pt>
                <c:pt idx="951">
                  <c:v>116.12</c:v>
                </c:pt>
                <c:pt idx="952">
                  <c:v>113.72</c:v>
                </c:pt>
                <c:pt idx="953">
                  <c:v>111.25</c:v>
                </c:pt>
                <c:pt idx="954">
                  <c:v>111.5</c:v>
                </c:pt>
                <c:pt idx="955">
                  <c:v>112.63</c:v>
                </c:pt>
                <c:pt idx="956">
                  <c:v>112.78</c:v>
                </c:pt>
                <c:pt idx="957">
                  <c:v>110.07</c:v>
                </c:pt>
                <c:pt idx="958">
                  <c:v>108.19</c:v>
                </c:pt>
                <c:pt idx="959">
                  <c:v>110.6</c:v>
                </c:pt>
                <c:pt idx="960">
                  <c:v>108.76</c:v>
                </c:pt>
                <c:pt idx="961">
                  <c:v>109.22</c:v>
                </c:pt>
                <c:pt idx="962">
                  <c:v>108.16</c:v>
                </c:pt>
                <c:pt idx="963">
                  <c:v>108.64</c:v>
                </c:pt>
                <c:pt idx="964">
                  <c:v>108.32</c:v>
                </c:pt>
                <c:pt idx="965">
                  <c:v>109.21</c:v>
                </c:pt>
                <c:pt idx="966">
                  <c:v>108.63</c:v>
                </c:pt>
                <c:pt idx="967">
                  <c:v>108.37</c:v>
                </c:pt>
                <c:pt idx="968">
                  <c:v>107.94</c:v>
                </c:pt>
                <c:pt idx="969">
                  <c:v>109.19</c:v>
                </c:pt>
                <c:pt idx="970">
                  <c:v>109</c:v>
                </c:pt>
                <c:pt idx="971">
                  <c:v>109.46</c:v>
                </c:pt>
                <c:pt idx="972">
                  <c:v>109.68</c:v>
                </c:pt>
                <c:pt idx="973">
                  <c:v>110.16</c:v>
                </c:pt>
                <c:pt idx="974">
                  <c:v>109.06</c:v>
                </c:pt>
                <c:pt idx="975">
                  <c:v>111.8</c:v>
                </c:pt>
                <c:pt idx="976">
                  <c:v>111.28</c:v>
                </c:pt>
                <c:pt idx="977">
                  <c:v>111.04</c:v>
                </c:pt>
                <c:pt idx="978">
                  <c:v>109.96</c:v>
                </c:pt>
                <c:pt idx="979">
                  <c:v>110.86</c:v>
                </c:pt>
                <c:pt idx="980">
                  <c:v>109.11</c:v>
                </c:pt>
                <c:pt idx="981">
                  <c:v>109.94</c:v>
                </c:pt>
                <c:pt idx="982">
                  <c:v>109.64</c:v>
                </c:pt>
                <c:pt idx="983">
                  <c:v>109.97</c:v>
                </c:pt>
                <c:pt idx="984">
                  <c:v>107.8</c:v>
                </c:pt>
                <c:pt idx="985">
                  <c:v>106.99</c:v>
                </c:pt>
                <c:pt idx="986">
                  <c:v>106.93</c:v>
                </c:pt>
                <c:pt idx="987">
                  <c:v>109.61</c:v>
                </c:pt>
                <c:pt idx="988">
                  <c:v>109.01</c:v>
                </c:pt>
                <c:pt idx="989">
                  <c:v>109.86</c:v>
                </c:pt>
                <c:pt idx="990">
                  <c:v>108.84</c:v>
                </c:pt>
                <c:pt idx="991">
                  <c:v>105.91</c:v>
                </c:pt>
                <c:pt idx="992">
                  <c:v>106.23</c:v>
                </c:pt>
                <c:pt idx="993">
                  <c:v>105.33</c:v>
                </c:pt>
                <c:pt idx="994">
                  <c:v>105.24</c:v>
                </c:pt>
                <c:pt idx="995">
                  <c:v>103.46</c:v>
                </c:pt>
                <c:pt idx="996">
                  <c:v>105.12</c:v>
                </c:pt>
                <c:pt idx="997">
                  <c:v>106.4</c:v>
                </c:pt>
                <c:pt idx="998">
                  <c:v>105.81</c:v>
                </c:pt>
                <c:pt idx="999">
                  <c:v>107.12</c:v>
                </c:pt>
                <c:pt idx="1000">
                  <c:v>108.54</c:v>
                </c:pt>
                <c:pt idx="1001">
                  <c:v>108.5</c:v>
                </c:pt>
                <c:pt idx="1002">
                  <c:v>108.47</c:v>
                </c:pt>
                <c:pt idx="1003">
                  <c:v>106.92</c:v>
                </c:pt>
                <c:pt idx="1004">
                  <c:v>108.06</c:v>
                </c:pt>
                <c:pt idx="1005">
                  <c:v>110.08</c:v>
                </c:pt>
                <c:pt idx="1006">
                  <c:v>111.05</c:v>
                </c:pt>
                <c:pt idx="1007">
                  <c:v>111</c:v>
                </c:pt>
                <c:pt idx="1008">
                  <c:v>110.88</c:v>
                </c:pt>
                <c:pt idx="1009">
                  <c:v>111.31</c:v>
                </c:pt>
                <c:pt idx="1010">
                  <c:v>110.86</c:v>
                </c:pt>
                <c:pt idx="1011">
                  <c:v>109.69</c:v>
                </c:pt>
                <c:pt idx="1012">
                  <c:v>111.45</c:v>
                </c:pt>
                <c:pt idx="1013">
                  <c:v>112.62</c:v>
                </c:pt>
                <c:pt idx="1014">
                  <c:v>111.88</c:v>
                </c:pt>
                <c:pt idx="1015">
                  <c:v>110.98</c:v>
                </c:pt>
                <c:pt idx="1016">
                  <c:v>111.61</c:v>
                </c:pt>
                <c:pt idx="1017">
                  <c:v>109.39</c:v>
                </c:pt>
                <c:pt idx="1018">
                  <c:v>109.38</c:v>
                </c:pt>
                <c:pt idx="1019">
                  <c:v>109.7</c:v>
                </c:pt>
                <c:pt idx="1020">
                  <c:v>108.67</c:v>
                </c:pt>
                <c:pt idx="1021">
                  <c:v>108.83</c:v>
                </c:pt>
                <c:pt idx="1022">
                  <c:v>110.47</c:v>
                </c:pt>
                <c:pt idx="1023">
                  <c:v>108.44</c:v>
                </c:pt>
                <c:pt idx="1024">
                  <c:v>109.63</c:v>
                </c:pt>
                <c:pt idx="1025">
                  <c:v>110.29</c:v>
                </c:pt>
                <c:pt idx="1026">
                  <c:v>111.77</c:v>
                </c:pt>
                <c:pt idx="1027">
                  <c:v>111.56</c:v>
                </c:pt>
                <c:pt idx="1028">
                  <c:v>111.9</c:v>
                </c:pt>
                <c:pt idx="1029">
                  <c:v>111.98</c:v>
                </c:pt>
                <c:pt idx="1030">
                  <c:v>112.18</c:v>
                </c:pt>
                <c:pt idx="1031">
                  <c:v>111.21</c:v>
                </c:pt>
                <c:pt idx="1032">
                  <c:v>110.8</c:v>
                </c:pt>
                <c:pt idx="1033">
                  <c:v>107.78</c:v>
                </c:pt>
                <c:pt idx="1034">
                  <c:v>106.89</c:v>
                </c:pt>
                <c:pt idx="1035">
                  <c:v>106.73</c:v>
                </c:pt>
                <c:pt idx="1036">
                  <c:v>107.35</c:v>
                </c:pt>
                <c:pt idx="1037">
                  <c:v>107.15</c:v>
                </c:pt>
                <c:pt idx="1038">
                  <c:v>106.39</c:v>
                </c:pt>
                <c:pt idx="1039">
                  <c:v>107.25</c:v>
                </c:pt>
                <c:pt idx="1040">
                  <c:v>106.75</c:v>
                </c:pt>
                <c:pt idx="1041">
                  <c:v>106.39</c:v>
                </c:pt>
                <c:pt idx="1042">
                  <c:v>107.13</c:v>
                </c:pt>
                <c:pt idx="1043">
                  <c:v>107.09</c:v>
                </c:pt>
                <c:pt idx="1044">
                  <c:v>106.48</c:v>
                </c:pt>
                <c:pt idx="1045">
                  <c:v>106.35</c:v>
                </c:pt>
                <c:pt idx="1046">
                  <c:v>106.73</c:v>
                </c:pt>
                <c:pt idx="1047">
                  <c:v>108.27</c:v>
                </c:pt>
                <c:pt idx="1048">
                  <c:v>107.58</c:v>
                </c:pt>
                <c:pt idx="1049">
                  <c:v>107.88</c:v>
                </c:pt>
                <c:pt idx="1050">
                  <c:v>106.69</c:v>
                </c:pt>
                <c:pt idx="1051">
                  <c:v>107.41</c:v>
                </c:pt>
                <c:pt idx="1052">
                  <c:v>107.85</c:v>
                </c:pt>
                <c:pt idx="1053">
                  <c:v>107.95</c:v>
                </c:pt>
                <c:pt idx="1054">
                  <c:v>106.4</c:v>
                </c:pt>
                <c:pt idx="1055">
                  <c:v>106.04</c:v>
                </c:pt>
                <c:pt idx="1056">
                  <c:v>105.78</c:v>
                </c:pt>
                <c:pt idx="1057">
                  <c:v>106.25</c:v>
                </c:pt>
                <c:pt idx="1058">
                  <c:v>107.19</c:v>
                </c:pt>
                <c:pt idx="1059">
                  <c:v>109.57</c:v>
                </c:pt>
                <c:pt idx="1060">
                  <c:v>108.63</c:v>
                </c:pt>
                <c:pt idx="1061">
                  <c:v>108.68</c:v>
                </c:pt>
                <c:pt idx="1062">
                  <c:v>108.79</c:v>
                </c:pt>
                <c:pt idx="1063">
                  <c:v>108.73</c:v>
                </c:pt>
                <c:pt idx="1064">
                  <c:v>109.08</c:v>
                </c:pt>
                <c:pt idx="1065">
                  <c:v>109.18</c:v>
                </c:pt>
                <c:pt idx="1066">
                  <c:v>110.46</c:v>
                </c:pt>
                <c:pt idx="1067">
                  <c:v>110.47</c:v>
                </c:pt>
                <c:pt idx="1068">
                  <c:v>110.3</c:v>
                </c:pt>
                <c:pt idx="1069">
                  <c:v>109.85</c:v>
                </c:pt>
                <c:pt idx="1070">
                  <c:v>110.64</c:v>
                </c:pt>
                <c:pt idx="1071">
                  <c:v>109.51</c:v>
                </c:pt>
                <c:pt idx="1072">
                  <c:v>109.52</c:v>
                </c:pt>
                <c:pt idx="1073">
                  <c:v>108.96</c:v>
                </c:pt>
                <c:pt idx="1074">
                  <c:v>109.07</c:v>
                </c:pt>
                <c:pt idx="1075">
                  <c:v>111.2</c:v>
                </c:pt>
                <c:pt idx="1076">
                  <c:v>109.3</c:v>
                </c:pt>
                <c:pt idx="1077">
                  <c:v>107.76</c:v>
                </c:pt>
                <c:pt idx="1078">
                  <c:v>108.1</c:v>
                </c:pt>
                <c:pt idx="1079">
                  <c:v>109</c:v>
                </c:pt>
                <c:pt idx="1080">
                  <c:v>108.08</c:v>
                </c:pt>
                <c:pt idx="1081">
                  <c:v>108.55</c:v>
                </c:pt>
                <c:pt idx="1082">
                  <c:v>108.02</c:v>
                </c:pt>
                <c:pt idx="1083">
                  <c:v>107.39</c:v>
                </c:pt>
                <c:pt idx="1084">
                  <c:v>108.57</c:v>
                </c:pt>
                <c:pt idx="1085">
                  <c:v>106.24</c:v>
                </c:pt>
                <c:pt idx="1086">
                  <c:v>106.79</c:v>
                </c:pt>
                <c:pt idx="1087">
                  <c:v>105.85</c:v>
                </c:pt>
                <c:pt idx="1088">
                  <c:v>106.45</c:v>
                </c:pt>
                <c:pt idx="1089">
                  <c:v>106.92</c:v>
                </c:pt>
                <c:pt idx="1090">
                  <c:v>106.81</c:v>
                </c:pt>
                <c:pt idx="1091">
                  <c:v>106.99</c:v>
                </c:pt>
                <c:pt idx="1092">
                  <c:v>107.03</c:v>
                </c:pt>
                <c:pt idx="1093">
                  <c:v>107.83</c:v>
                </c:pt>
                <c:pt idx="1094">
                  <c:v>108.07</c:v>
                </c:pt>
                <c:pt idx="1095">
                  <c:v>107.76</c:v>
                </c:pt>
                <c:pt idx="1096">
                  <c:v>105.62</c:v>
                </c:pt>
                <c:pt idx="1097">
                  <c:v>104.79</c:v>
                </c:pt>
                <c:pt idx="1098">
                  <c:v>106.15</c:v>
                </c:pt>
                <c:pt idx="1099">
                  <c:v>106.72</c:v>
                </c:pt>
                <c:pt idx="1100">
                  <c:v>105.82</c:v>
                </c:pt>
                <c:pt idx="1101">
                  <c:v>107.67</c:v>
                </c:pt>
                <c:pt idx="1102">
                  <c:v>107.98</c:v>
                </c:pt>
                <c:pt idx="1103">
                  <c:v>107.46</c:v>
                </c:pt>
                <c:pt idx="1104">
                  <c:v>107.33</c:v>
                </c:pt>
                <c:pt idx="1105">
                  <c:v>109.07</c:v>
                </c:pt>
                <c:pt idx="1106">
                  <c:v>108.74</c:v>
                </c:pt>
                <c:pt idx="1107">
                  <c:v>109.6</c:v>
                </c:pt>
                <c:pt idx="1108">
                  <c:v>109.53</c:v>
                </c:pt>
                <c:pt idx="1109">
                  <c:v>109.95</c:v>
                </c:pt>
                <c:pt idx="1110">
                  <c:v>109.27</c:v>
                </c:pt>
                <c:pt idx="1111">
                  <c:v>109.11</c:v>
                </c:pt>
                <c:pt idx="1112">
                  <c:v>110.33</c:v>
                </c:pt>
                <c:pt idx="1113">
                  <c:v>109.58</c:v>
                </c:pt>
                <c:pt idx="1114">
                  <c:v>108.12</c:v>
                </c:pt>
                <c:pt idx="1115">
                  <c:v>108.98</c:v>
                </c:pt>
                <c:pt idx="1116">
                  <c:v>108.07</c:v>
                </c:pt>
                <c:pt idx="1117">
                  <c:v>107.76</c:v>
                </c:pt>
                <c:pt idx="1118">
                  <c:v>108.59</c:v>
                </c:pt>
                <c:pt idx="1119">
                  <c:v>107.72</c:v>
                </c:pt>
                <c:pt idx="1120">
                  <c:v>107.06</c:v>
                </c:pt>
                <c:pt idx="1121">
                  <c:v>108.13</c:v>
                </c:pt>
                <c:pt idx="1122">
                  <c:v>108.04</c:v>
                </c:pt>
                <c:pt idx="1123">
                  <c:v>107.89</c:v>
                </c:pt>
                <c:pt idx="1124">
                  <c:v>108.41</c:v>
                </c:pt>
                <c:pt idx="1125">
                  <c:v>109.24</c:v>
                </c:pt>
                <c:pt idx="1126">
                  <c:v>110.19</c:v>
                </c:pt>
                <c:pt idx="1127">
                  <c:v>110.44</c:v>
                </c:pt>
                <c:pt idx="1128">
                  <c:v>109.75</c:v>
                </c:pt>
                <c:pt idx="1129">
                  <c:v>109.37</c:v>
                </c:pt>
                <c:pt idx="1130">
                  <c:v>109.69</c:v>
                </c:pt>
                <c:pt idx="1131">
                  <c:v>110.55</c:v>
                </c:pt>
                <c:pt idx="1132">
                  <c:v>110.36</c:v>
                </c:pt>
                <c:pt idx="1133">
                  <c:v>110.54</c:v>
                </c:pt>
                <c:pt idx="1134">
                  <c:v>110.32</c:v>
                </c:pt>
                <c:pt idx="1135">
                  <c:v>110.02</c:v>
                </c:pt>
                <c:pt idx="1136">
                  <c:v>109.81</c:v>
                </c:pt>
                <c:pt idx="1137">
                  <c:v>109.97</c:v>
                </c:pt>
                <c:pt idx="1138">
                  <c:v>109.41</c:v>
                </c:pt>
                <c:pt idx="1139">
                  <c:v>108.83</c:v>
                </c:pt>
                <c:pt idx="1140">
                  <c:v>108.82</c:v>
                </c:pt>
                <c:pt idx="1141">
                  <c:v>108.4</c:v>
                </c:pt>
                <c:pt idx="1142">
                  <c:v>108.79</c:v>
                </c:pt>
                <c:pt idx="1143">
                  <c:v>108.61</c:v>
                </c:pt>
                <c:pt idx="1144">
                  <c:v>109.99</c:v>
                </c:pt>
                <c:pt idx="1145">
                  <c:v>109.52</c:v>
                </c:pt>
                <c:pt idx="1146">
                  <c:v>109.95</c:v>
                </c:pt>
                <c:pt idx="1147">
                  <c:v>113.02</c:v>
                </c:pt>
                <c:pt idx="1148">
                  <c:v>113.41</c:v>
                </c:pt>
                <c:pt idx="1149">
                  <c:v>112.94</c:v>
                </c:pt>
                <c:pt idx="1150">
                  <c:v>113.45</c:v>
                </c:pt>
                <c:pt idx="1151">
                  <c:v>114.26</c:v>
                </c:pt>
                <c:pt idx="1152">
                  <c:v>115.06</c:v>
                </c:pt>
                <c:pt idx="1153">
                  <c:v>114.81</c:v>
                </c:pt>
                <c:pt idx="1154">
                  <c:v>114.12</c:v>
                </c:pt>
                <c:pt idx="1155">
                  <c:v>114.46</c:v>
                </c:pt>
                <c:pt idx="1156">
                  <c:v>114</c:v>
                </c:pt>
                <c:pt idx="1157">
                  <c:v>113.21</c:v>
                </c:pt>
                <c:pt idx="1158">
                  <c:v>113.3</c:v>
                </c:pt>
                <c:pt idx="1159">
                  <c:v>112.36</c:v>
                </c:pt>
                <c:pt idx="1160">
                  <c:v>112.29</c:v>
                </c:pt>
                <c:pt idx="1161">
                  <c:v>111.24</c:v>
                </c:pt>
                <c:pt idx="1162">
                  <c:v>111</c:v>
                </c:pt>
                <c:pt idx="1163">
                  <c:v>110.64</c:v>
                </c:pt>
                <c:pt idx="1164">
                  <c:v>110.24</c:v>
                </c:pt>
                <c:pt idx="1165">
                  <c:v>108.94</c:v>
                </c:pt>
                <c:pt idx="1166">
                  <c:v>108.28</c:v>
                </c:pt>
                <c:pt idx="1167">
                  <c:v>108.67</c:v>
                </c:pt>
                <c:pt idx="1168">
                  <c:v>106.66</c:v>
                </c:pt>
                <c:pt idx="1169">
                  <c:v>106.98</c:v>
                </c:pt>
                <c:pt idx="1170">
                  <c:v>106.02</c:v>
                </c:pt>
                <c:pt idx="1171">
                  <c:v>105.85</c:v>
                </c:pt>
                <c:pt idx="1172">
                  <c:v>107.89</c:v>
                </c:pt>
                <c:pt idx="1173">
                  <c:v>107.24</c:v>
                </c:pt>
                <c:pt idx="1174">
                  <c:v>107.68</c:v>
                </c:pt>
                <c:pt idx="1175">
                  <c:v>107.33</c:v>
                </c:pt>
                <c:pt idx="1176">
                  <c:v>108.03</c:v>
                </c:pt>
                <c:pt idx="1177">
                  <c:v>107.07</c:v>
                </c:pt>
                <c:pt idx="1178">
                  <c:v>108.39</c:v>
                </c:pt>
                <c:pt idx="1179">
                  <c:v>107.57</c:v>
                </c:pt>
                <c:pt idx="1180">
                  <c:v>107.72</c:v>
                </c:pt>
                <c:pt idx="1181">
                  <c:v>106.51</c:v>
                </c:pt>
                <c:pt idx="1182">
                  <c:v>106.02</c:v>
                </c:pt>
                <c:pt idx="1183">
                  <c:v>104.84</c:v>
                </c:pt>
                <c:pt idx="1184">
                  <c:v>105.41</c:v>
                </c:pt>
                <c:pt idx="1185">
                  <c:v>104.61</c:v>
                </c:pt>
                <c:pt idx="1186">
                  <c:v>104.59</c:v>
                </c:pt>
                <c:pt idx="1187">
                  <c:v>105.44</c:v>
                </c:pt>
                <c:pt idx="1188">
                  <c:v>105.02</c:v>
                </c:pt>
                <c:pt idx="1189">
                  <c:v>104.68</c:v>
                </c:pt>
                <c:pt idx="1190">
                  <c:v>103.02</c:v>
                </c:pt>
                <c:pt idx="1191">
                  <c:v>104.28</c:v>
                </c:pt>
                <c:pt idx="1192">
                  <c:v>102.01</c:v>
                </c:pt>
                <c:pt idx="1193">
                  <c:v>103.53</c:v>
                </c:pt>
                <c:pt idx="1194">
                  <c:v>101.6</c:v>
                </c:pt>
                <c:pt idx="1195">
                  <c:v>101.56</c:v>
                </c:pt>
                <c:pt idx="1196">
                  <c:v>102.28</c:v>
                </c:pt>
                <c:pt idx="1197">
                  <c:v>102.63</c:v>
                </c:pt>
                <c:pt idx="1198">
                  <c:v>102.29</c:v>
                </c:pt>
                <c:pt idx="1199">
                  <c:v>102.65</c:v>
                </c:pt>
                <c:pt idx="1200">
                  <c:v>102.5</c:v>
                </c:pt>
                <c:pt idx="1201">
                  <c:v>102.72</c:v>
                </c:pt>
                <c:pt idx="1202">
                  <c:v>102.46</c:v>
                </c:pt>
                <c:pt idx="1203">
                  <c:v>103.19</c:v>
                </c:pt>
                <c:pt idx="1204">
                  <c:v>102.79</c:v>
                </c:pt>
                <c:pt idx="1205">
                  <c:v>100.34</c:v>
                </c:pt>
                <c:pt idx="1206">
                  <c:v>102.77</c:v>
                </c:pt>
                <c:pt idx="1207">
                  <c:v>101.83</c:v>
                </c:pt>
                <c:pt idx="1208">
                  <c:v>100.82</c:v>
                </c:pt>
                <c:pt idx="1209">
                  <c:v>100.2</c:v>
                </c:pt>
                <c:pt idx="1210">
                  <c:v>99.16</c:v>
                </c:pt>
                <c:pt idx="1211">
                  <c:v>98.04</c:v>
                </c:pt>
                <c:pt idx="1212">
                  <c:v>98.08</c:v>
                </c:pt>
                <c:pt idx="1213">
                  <c:v>97.11</c:v>
                </c:pt>
                <c:pt idx="1214">
                  <c:v>96.65</c:v>
                </c:pt>
                <c:pt idx="1215">
                  <c:v>99.05</c:v>
                </c:pt>
                <c:pt idx="1216">
                  <c:v>98.97</c:v>
                </c:pt>
                <c:pt idx="1217">
                  <c:v>97.7</c:v>
                </c:pt>
                <c:pt idx="1218">
                  <c:v>98.39</c:v>
                </c:pt>
                <c:pt idx="1219">
                  <c:v>96.97</c:v>
                </c:pt>
                <c:pt idx="1220">
                  <c:v>96.85</c:v>
                </c:pt>
                <c:pt idx="1221">
                  <c:v>96.95</c:v>
                </c:pt>
                <c:pt idx="1222">
                  <c:v>97</c:v>
                </c:pt>
                <c:pt idx="1223">
                  <c:v>97</c:v>
                </c:pt>
                <c:pt idx="1224">
                  <c:v>97.2</c:v>
                </c:pt>
                <c:pt idx="1225">
                  <c:v>94.67</c:v>
                </c:pt>
                <c:pt idx="1226">
                  <c:v>94.16</c:v>
                </c:pt>
                <c:pt idx="1227">
                  <c:v>93.42</c:v>
                </c:pt>
                <c:pt idx="1228">
                  <c:v>92.31</c:v>
                </c:pt>
                <c:pt idx="1229">
                  <c:v>92.79</c:v>
                </c:pt>
                <c:pt idx="1230">
                  <c:v>92.11</c:v>
                </c:pt>
                <c:pt idx="1231">
                  <c:v>91.38</c:v>
                </c:pt>
                <c:pt idx="1232">
                  <c:v>90.05</c:v>
                </c:pt>
                <c:pt idx="1233">
                  <c:v>90.21</c:v>
                </c:pt>
                <c:pt idx="1234">
                  <c:v>88.89</c:v>
                </c:pt>
                <c:pt idx="1235">
                  <c:v>85.04</c:v>
                </c:pt>
                <c:pt idx="1236">
                  <c:v>83.78</c:v>
                </c:pt>
                <c:pt idx="1237">
                  <c:v>84.47</c:v>
                </c:pt>
                <c:pt idx="1238">
                  <c:v>86.16</c:v>
                </c:pt>
                <c:pt idx="1239">
                  <c:v>85.4</c:v>
                </c:pt>
                <c:pt idx="1240">
                  <c:v>86.22</c:v>
                </c:pt>
                <c:pt idx="1241">
                  <c:v>84.71</c:v>
                </c:pt>
                <c:pt idx="1242">
                  <c:v>86.83</c:v>
                </c:pt>
                <c:pt idx="1243">
                  <c:v>86.13</c:v>
                </c:pt>
                <c:pt idx="1244">
                  <c:v>85.83</c:v>
                </c:pt>
                <c:pt idx="1245">
                  <c:v>86.03</c:v>
                </c:pt>
                <c:pt idx="1246">
                  <c:v>87.12</c:v>
                </c:pt>
                <c:pt idx="1247">
                  <c:v>86.24</c:v>
                </c:pt>
                <c:pt idx="1248">
                  <c:v>85.86</c:v>
                </c:pt>
                <c:pt idx="1249">
                  <c:v>84.78</c:v>
                </c:pt>
                <c:pt idx="1250">
                  <c:v>82.82</c:v>
                </c:pt>
                <c:pt idx="1251">
                  <c:v>82.95</c:v>
                </c:pt>
                <c:pt idx="1252">
                  <c:v>82.86</c:v>
                </c:pt>
                <c:pt idx="1253">
                  <c:v>83.39</c:v>
                </c:pt>
                <c:pt idx="1254">
                  <c:v>82.34</c:v>
                </c:pt>
                <c:pt idx="1255">
                  <c:v>81.67</c:v>
                </c:pt>
                <c:pt idx="1256">
                  <c:v>80.38</c:v>
                </c:pt>
                <c:pt idx="1257">
                  <c:v>77.92</c:v>
                </c:pt>
                <c:pt idx="1258">
                  <c:v>79.41</c:v>
                </c:pt>
                <c:pt idx="1259">
                  <c:v>79.31</c:v>
                </c:pt>
                <c:pt idx="1260">
                  <c:v>78.47</c:v>
                </c:pt>
                <c:pt idx="1261">
                  <c:v>78.099999999999994</c:v>
                </c:pt>
                <c:pt idx="1262">
                  <c:v>79.33</c:v>
                </c:pt>
                <c:pt idx="1263">
                  <c:v>80.36</c:v>
                </c:pt>
                <c:pt idx="1264">
                  <c:v>79.680000000000007</c:v>
                </c:pt>
                <c:pt idx="1265">
                  <c:v>78.33</c:v>
                </c:pt>
                <c:pt idx="1266">
                  <c:v>77.75</c:v>
                </c:pt>
                <c:pt idx="1267">
                  <c:v>72.58</c:v>
                </c:pt>
                <c:pt idx="1268">
                  <c:v>70.150000000000006</c:v>
                </c:pt>
                <c:pt idx="1269">
                  <c:v>72.540000000000006</c:v>
                </c:pt>
                <c:pt idx="1270">
                  <c:v>70.540000000000006</c:v>
                </c:pt>
                <c:pt idx="1271">
                  <c:v>69.92</c:v>
                </c:pt>
                <c:pt idx="1272">
                  <c:v>69.64</c:v>
                </c:pt>
                <c:pt idx="1273">
                  <c:v>69.069999999999993</c:v>
                </c:pt>
                <c:pt idx="1274">
                  <c:v>66.19</c:v>
                </c:pt>
                <c:pt idx="1275">
                  <c:v>66.84</c:v>
                </c:pt>
                <c:pt idx="1276">
                  <c:v>64.239999999999995</c:v>
                </c:pt>
                <c:pt idx="1277">
                  <c:v>63.68</c:v>
                </c:pt>
                <c:pt idx="1278">
                  <c:v>61.85</c:v>
                </c:pt>
                <c:pt idx="1279">
                  <c:v>61.06</c:v>
                </c:pt>
                <c:pt idx="1280">
                  <c:v>59.86</c:v>
                </c:pt>
                <c:pt idx="1281">
                  <c:v>61.18</c:v>
                </c:pt>
                <c:pt idx="1282">
                  <c:v>59.27</c:v>
                </c:pt>
                <c:pt idx="1283">
                  <c:v>61.38</c:v>
                </c:pt>
                <c:pt idx="1284">
                  <c:v>60.11</c:v>
                </c:pt>
                <c:pt idx="1285">
                  <c:v>61.69</c:v>
                </c:pt>
                <c:pt idx="1286">
                  <c:v>60.24</c:v>
                </c:pt>
                <c:pt idx="1287">
                  <c:v>59.45</c:v>
                </c:pt>
                <c:pt idx="1288">
                  <c:v>57.88</c:v>
                </c:pt>
                <c:pt idx="1289">
                  <c:v>57.9</c:v>
                </c:pt>
                <c:pt idx="1290">
                  <c:v>57.33</c:v>
                </c:pt>
                <c:pt idx="1291">
                  <c:v>56.42</c:v>
                </c:pt>
                <c:pt idx="1292">
                  <c:v>53.11</c:v>
                </c:pt>
                <c:pt idx="1293">
                  <c:v>51.1</c:v>
                </c:pt>
                <c:pt idx="1294">
                  <c:v>51.15</c:v>
                </c:pt>
                <c:pt idx="1295">
                  <c:v>50.96</c:v>
                </c:pt>
                <c:pt idx="1296">
                  <c:v>50.11</c:v>
                </c:pt>
                <c:pt idx="1297">
                  <c:v>47.43</c:v>
                </c:pt>
                <c:pt idx="1298">
                  <c:v>46.59</c:v>
                </c:pt>
                <c:pt idx="1299">
                  <c:v>48.69</c:v>
                </c:pt>
                <c:pt idx="1300">
                  <c:v>47.67</c:v>
                </c:pt>
                <c:pt idx="1301">
                  <c:v>50.17</c:v>
                </c:pt>
                <c:pt idx="1302">
                  <c:v>48.84</c:v>
                </c:pt>
                <c:pt idx="1303">
                  <c:v>47.99</c:v>
                </c:pt>
                <c:pt idx="1304">
                  <c:v>49.03</c:v>
                </c:pt>
                <c:pt idx="1305">
                  <c:v>48.52</c:v>
                </c:pt>
                <c:pt idx="1306">
                  <c:v>48.79</c:v>
                </c:pt>
                <c:pt idx="1307">
                  <c:v>48.16</c:v>
                </c:pt>
                <c:pt idx="1308">
                  <c:v>49.6</c:v>
                </c:pt>
                <c:pt idx="1309">
                  <c:v>48.47</c:v>
                </c:pt>
                <c:pt idx="1310">
                  <c:v>49.13</c:v>
                </c:pt>
                <c:pt idx="1311">
                  <c:v>52.99</c:v>
                </c:pt>
                <c:pt idx="1312">
                  <c:v>54.75</c:v>
                </c:pt>
                <c:pt idx="1313">
                  <c:v>57.91</c:v>
                </c:pt>
                <c:pt idx="1314">
                  <c:v>54.16</c:v>
                </c:pt>
                <c:pt idx="1315">
                  <c:v>56.57</c:v>
                </c:pt>
                <c:pt idx="1316">
                  <c:v>57.8</c:v>
                </c:pt>
                <c:pt idx="1317">
                  <c:v>58.34</c:v>
                </c:pt>
                <c:pt idx="1318">
                  <c:v>56.43</c:v>
                </c:pt>
                <c:pt idx="1319">
                  <c:v>54.66</c:v>
                </c:pt>
                <c:pt idx="1320">
                  <c:v>57.05</c:v>
                </c:pt>
                <c:pt idx="1321">
                  <c:v>61.52</c:v>
                </c:pt>
                <c:pt idx="1322">
                  <c:v>61.4</c:v>
                </c:pt>
                <c:pt idx="1323">
                  <c:v>62.53</c:v>
                </c:pt>
                <c:pt idx="1324">
                  <c:v>60.53</c:v>
                </c:pt>
                <c:pt idx="1325">
                  <c:v>60.21</c:v>
                </c:pt>
                <c:pt idx="1326">
                  <c:v>60.22</c:v>
                </c:pt>
                <c:pt idx="1327">
                  <c:v>58.9</c:v>
                </c:pt>
                <c:pt idx="1328">
                  <c:v>58.66</c:v>
                </c:pt>
                <c:pt idx="1329">
                  <c:v>61.63</c:v>
                </c:pt>
                <c:pt idx="1330">
                  <c:v>60.05</c:v>
                </c:pt>
                <c:pt idx="1331">
                  <c:v>62.58</c:v>
                </c:pt>
                <c:pt idx="1332">
                  <c:v>59.54</c:v>
                </c:pt>
                <c:pt idx="1333">
                  <c:v>61.02</c:v>
                </c:pt>
                <c:pt idx="1334">
                  <c:v>60.55</c:v>
                </c:pt>
                <c:pt idx="1335">
                  <c:v>60.48</c:v>
                </c:pt>
                <c:pt idx="1336">
                  <c:v>59.73</c:v>
                </c:pt>
                <c:pt idx="1337">
                  <c:v>58.53</c:v>
                </c:pt>
                <c:pt idx="1338">
                  <c:v>56.39</c:v>
                </c:pt>
                <c:pt idx="1339">
                  <c:v>57.54</c:v>
                </c:pt>
                <c:pt idx="1340">
                  <c:v>57.08</c:v>
                </c:pt>
                <c:pt idx="1341">
                  <c:v>54.67</c:v>
                </c:pt>
                <c:pt idx="1342">
                  <c:v>53.44</c:v>
                </c:pt>
                <c:pt idx="1343">
                  <c:v>53.51</c:v>
                </c:pt>
                <c:pt idx="1344">
                  <c:v>55.91</c:v>
                </c:pt>
                <c:pt idx="1345">
                  <c:v>54.43</c:v>
                </c:pt>
                <c:pt idx="1346">
                  <c:v>55.32</c:v>
                </c:pt>
                <c:pt idx="1347">
                  <c:v>55.92</c:v>
                </c:pt>
                <c:pt idx="1348">
                  <c:v>55.11</c:v>
                </c:pt>
                <c:pt idx="1349">
                  <c:v>56.48</c:v>
                </c:pt>
                <c:pt idx="1350">
                  <c:v>59.19</c:v>
                </c:pt>
                <c:pt idx="1351">
                  <c:v>56.41</c:v>
                </c:pt>
                <c:pt idx="1352">
                  <c:v>56.29</c:v>
                </c:pt>
                <c:pt idx="1353">
                  <c:v>55.11</c:v>
                </c:pt>
                <c:pt idx="1354">
                  <c:v>57.1</c:v>
                </c:pt>
                <c:pt idx="1355">
                  <c:v>54.95</c:v>
                </c:pt>
                <c:pt idx="1356">
                  <c:v>58.12</c:v>
                </c:pt>
                <c:pt idx="1357">
                  <c:v>59.1</c:v>
                </c:pt>
                <c:pt idx="1358">
                  <c:v>55.55</c:v>
                </c:pt>
                <c:pt idx="1359">
                  <c:v>56.57</c:v>
                </c:pt>
                <c:pt idx="1360">
                  <c:v>57.87</c:v>
                </c:pt>
                <c:pt idx="1361">
                  <c:v>57.93</c:v>
                </c:pt>
                <c:pt idx="1362">
                  <c:v>58.43</c:v>
                </c:pt>
                <c:pt idx="1363">
                  <c:v>60.32</c:v>
                </c:pt>
                <c:pt idx="1364">
                  <c:v>63.98</c:v>
                </c:pt>
                <c:pt idx="1365">
                  <c:v>63.45</c:v>
                </c:pt>
                <c:pt idx="1366">
                  <c:v>63.45</c:v>
                </c:pt>
                <c:pt idx="1367">
                  <c:v>62.08</c:v>
                </c:pt>
                <c:pt idx="1368">
                  <c:v>62.73</c:v>
                </c:pt>
                <c:pt idx="1369">
                  <c:v>64.849999999999994</c:v>
                </c:pt>
                <c:pt idx="1370">
                  <c:v>65.28</c:v>
                </c:pt>
                <c:pt idx="1371">
                  <c:v>64.83</c:v>
                </c:pt>
                <c:pt idx="1372">
                  <c:v>64.64</c:v>
                </c:pt>
                <c:pt idx="1373">
                  <c:v>65.84</c:v>
                </c:pt>
                <c:pt idx="1374">
                  <c:v>66.78</c:v>
                </c:pt>
                <c:pt idx="1375">
                  <c:v>66.459999999999994</c:v>
                </c:pt>
                <c:pt idx="1376">
                  <c:v>66.45</c:v>
                </c:pt>
                <c:pt idx="1377">
                  <c:v>67.52</c:v>
                </c:pt>
                <c:pt idx="1378">
                  <c:v>67.77</c:v>
                </c:pt>
                <c:pt idx="1379">
                  <c:v>65.540000000000006</c:v>
                </c:pt>
                <c:pt idx="1380">
                  <c:v>65.39</c:v>
                </c:pt>
                <c:pt idx="1381">
                  <c:v>64.91</c:v>
                </c:pt>
                <c:pt idx="1382">
                  <c:v>66.86</c:v>
                </c:pt>
                <c:pt idx="1383">
                  <c:v>66.81</c:v>
                </c:pt>
                <c:pt idx="1384">
                  <c:v>66.59</c:v>
                </c:pt>
                <c:pt idx="1385">
                  <c:v>66.81</c:v>
                </c:pt>
                <c:pt idx="1386">
                  <c:v>66.27</c:v>
                </c:pt>
                <c:pt idx="1387">
                  <c:v>64.02</c:v>
                </c:pt>
                <c:pt idx="1388">
                  <c:v>65.03</c:v>
                </c:pt>
                <c:pt idx="1389">
                  <c:v>66.540000000000006</c:v>
                </c:pt>
                <c:pt idx="1390">
                  <c:v>65.37</c:v>
                </c:pt>
                <c:pt idx="1391">
                  <c:v>65.52</c:v>
                </c:pt>
                <c:pt idx="1392">
                  <c:v>63.72</c:v>
                </c:pt>
                <c:pt idx="1393">
                  <c:v>62.06</c:v>
                </c:pt>
                <c:pt idx="1394">
                  <c:v>62.58</c:v>
                </c:pt>
                <c:pt idx="1395">
                  <c:v>65.56</c:v>
                </c:pt>
                <c:pt idx="1396">
                  <c:v>64.88</c:v>
                </c:pt>
                <c:pt idx="1397">
                  <c:v>65.489999999999995</c:v>
                </c:pt>
                <c:pt idx="1398">
                  <c:v>63.8</c:v>
                </c:pt>
                <c:pt idx="1399">
                  <c:v>62.03</c:v>
                </c:pt>
                <c:pt idx="1400">
                  <c:v>63.31</c:v>
                </c:pt>
                <c:pt idx="1401">
                  <c:v>62.69</c:v>
                </c:pt>
                <c:pt idx="1402">
                  <c:v>64.88</c:v>
                </c:pt>
                <c:pt idx="1403">
                  <c:v>65.7</c:v>
                </c:pt>
                <c:pt idx="1404">
                  <c:v>65.11</c:v>
                </c:pt>
                <c:pt idx="1405">
                  <c:v>63.87</c:v>
                </c:pt>
                <c:pt idx="1406">
                  <c:v>62.61</c:v>
                </c:pt>
                <c:pt idx="1407">
                  <c:v>63.7</c:v>
                </c:pt>
                <c:pt idx="1408">
                  <c:v>63.87</c:v>
                </c:pt>
                <c:pt idx="1409">
                  <c:v>64.260000000000005</c:v>
                </c:pt>
                <c:pt idx="1410">
                  <c:v>63.02</c:v>
                </c:pt>
                <c:pt idx="1411">
                  <c:v>63.34</c:v>
                </c:pt>
                <c:pt idx="1412">
                  <c:v>64.45</c:v>
                </c:pt>
                <c:pt idx="1413">
                  <c:v>63.49</c:v>
                </c:pt>
                <c:pt idx="1414">
                  <c:v>63.2</c:v>
                </c:pt>
                <c:pt idx="1415">
                  <c:v>63.26</c:v>
                </c:pt>
                <c:pt idx="1416">
                  <c:v>62.01</c:v>
                </c:pt>
                <c:pt idx="1417">
                  <c:v>63.59</c:v>
                </c:pt>
                <c:pt idx="1418">
                  <c:v>62.01</c:v>
                </c:pt>
                <c:pt idx="1419">
                  <c:v>62.07</c:v>
                </c:pt>
                <c:pt idx="1420">
                  <c:v>60.32</c:v>
                </c:pt>
                <c:pt idx="1421">
                  <c:v>56.54</c:v>
                </c:pt>
                <c:pt idx="1422">
                  <c:v>56.85</c:v>
                </c:pt>
                <c:pt idx="1423">
                  <c:v>57.05</c:v>
                </c:pt>
                <c:pt idx="1424">
                  <c:v>58.61</c:v>
                </c:pt>
                <c:pt idx="1425">
                  <c:v>58.73</c:v>
                </c:pt>
                <c:pt idx="1426">
                  <c:v>57.85</c:v>
                </c:pt>
                <c:pt idx="1427">
                  <c:v>58.51</c:v>
                </c:pt>
                <c:pt idx="1428">
                  <c:v>57.05</c:v>
                </c:pt>
                <c:pt idx="1429">
                  <c:v>57.51</c:v>
                </c:pt>
                <c:pt idx="1430">
                  <c:v>57.1</c:v>
                </c:pt>
                <c:pt idx="1431">
                  <c:v>56.65</c:v>
                </c:pt>
                <c:pt idx="1432">
                  <c:v>57.04</c:v>
                </c:pt>
                <c:pt idx="1433">
                  <c:v>56.13</c:v>
                </c:pt>
                <c:pt idx="1434">
                  <c:v>55.27</c:v>
                </c:pt>
                <c:pt idx="1435">
                  <c:v>54.62</c:v>
                </c:pt>
                <c:pt idx="1436">
                  <c:v>53.47</c:v>
                </c:pt>
                <c:pt idx="1437">
                  <c:v>53.3</c:v>
                </c:pt>
                <c:pt idx="1438">
                  <c:v>53.38</c:v>
                </c:pt>
                <c:pt idx="1439">
                  <c:v>53.31</c:v>
                </c:pt>
                <c:pt idx="1440">
                  <c:v>52.21</c:v>
                </c:pt>
                <c:pt idx="1441">
                  <c:v>49.52</c:v>
                </c:pt>
                <c:pt idx="1442">
                  <c:v>49.99</c:v>
                </c:pt>
                <c:pt idx="1443">
                  <c:v>49.59</c:v>
                </c:pt>
                <c:pt idx="1444">
                  <c:v>49.52</c:v>
                </c:pt>
                <c:pt idx="1445">
                  <c:v>48.61</c:v>
                </c:pt>
                <c:pt idx="1446">
                  <c:v>50.41</c:v>
                </c:pt>
                <c:pt idx="1447">
                  <c:v>49.18</c:v>
                </c:pt>
                <c:pt idx="1448">
                  <c:v>49.66</c:v>
                </c:pt>
                <c:pt idx="1449">
                  <c:v>49.22</c:v>
                </c:pt>
                <c:pt idx="1450">
                  <c:v>49.03</c:v>
                </c:pt>
                <c:pt idx="1451">
                  <c:v>48.74</c:v>
                </c:pt>
                <c:pt idx="1452">
                  <c:v>48.81</c:v>
                </c:pt>
                <c:pt idx="1453">
                  <c:v>47.16</c:v>
                </c:pt>
                <c:pt idx="1454">
                  <c:v>46.62</c:v>
                </c:pt>
                <c:pt idx="1455">
                  <c:v>45.46</c:v>
                </c:pt>
                <c:pt idx="1456">
                  <c:v>42.69</c:v>
                </c:pt>
                <c:pt idx="1457">
                  <c:v>43.21</c:v>
                </c:pt>
                <c:pt idx="1458">
                  <c:v>43.14</c:v>
                </c:pt>
                <c:pt idx="1459">
                  <c:v>47.56</c:v>
                </c:pt>
                <c:pt idx="1460">
                  <c:v>50.05</c:v>
                </c:pt>
                <c:pt idx="1461">
                  <c:v>54.15</c:v>
                </c:pt>
                <c:pt idx="1462">
                  <c:v>49.56</c:v>
                </c:pt>
                <c:pt idx="1463">
                  <c:v>50.5</c:v>
                </c:pt>
                <c:pt idx="1464">
                  <c:v>50.68</c:v>
                </c:pt>
                <c:pt idx="1465">
                  <c:v>49.61</c:v>
                </c:pt>
                <c:pt idx="1466">
                  <c:v>47.63</c:v>
                </c:pt>
                <c:pt idx="1467">
                  <c:v>49.52</c:v>
                </c:pt>
                <c:pt idx="1468">
                  <c:v>47.58</c:v>
                </c:pt>
                <c:pt idx="1469">
                  <c:v>48.89</c:v>
                </c:pt>
                <c:pt idx="1470">
                  <c:v>48.14</c:v>
                </c:pt>
                <c:pt idx="1471">
                  <c:v>46.37</c:v>
                </c:pt>
                <c:pt idx="1472">
                  <c:v>46.63</c:v>
                </c:pt>
                <c:pt idx="1473">
                  <c:v>49.75</c:v>
                </c:pt>
                <c:pt idx="1474">
                  <c:v>49.08</c:v>
                </c:pt>
                <c:pt idx="1475">
                  <c:v>47.47</c:v>
                </c:pt>
                <c:pt idx="1476">
                  <c:v>48.92</c:v>
                </c:pt>
                <c:pt idx="1477">
                  <c:v>49.08</c:v>
                </c:pt>
                <c:pt idx="1478">
                  <c:v>47.75</c:v>
                </c:pt>
                <c:pt idx="1479">
                  <c:v>48.17</c:v>
                </c:pt>
                <c:pt idx="1480">
                  <c:v>48.6</c:v>
                </c:pt>
                <c:pt idx="1481">
                  <c:v>47.34</c:v>
                </c:pt>
                <c:pt idx="1482">
                  <c:v>48.23</c:v>
                </c:pt>
                <c:pt idx="1483">
                  <c:v>48.37</c:v>
                </c:pt>
                <c:pt idx="1484">
                  <c:v>47.69</c:v>
                </c:pt>
                <c:pt idx="1485">
                  <c:v>48.13</c:v>
                </c:pt>
                <c:pt idx="1486">
                  <c:v>49.25</c:v>
                </c:pt>
                <c:pt idx="1487">
                  <c:v>51.92</c:v>
                </c:pt>
                <c:pt idx="1488">
                  <c:v>51.33</c:v>
                </c:pt>
                <c:pt idx="1489">
                  <c:v>53.05</c:v>
                </c:pt>
                <c:pt idx="1490">
                  <c:v>52.65</c:v>
                </c:pt>
                <c:pt idx="1491">
                  <c:v>49.86</c:v>
                </c:pt>
                <c:pt idx="1492">
                  <c:v>49.24</c:v>
                </c:pt>
                <c:pt idx="1493">
                  <c:v>49.15</c:v>
                </c:pt>
                <c:pt idx="1494">
                  <c:v>48.71</c:v>
                </c:pt>
                <c:pt idx="1495">
                  <c:v>50.46</c:v>
                </c:pt>
                <c:pt idx="1496">
                  <c:v>48.61</c:v>
                </c:pt>
                <c:pt idx="1497">
                  <c:v>48.71</c:v>
                </c:pt>
                <c:pt idx="1498">
                  <c:v>47.85</c:v>
                </c:pt>
                <c:pt idx="1499">
                  <c:v>48.08</c:v>
                </c:pt>
                <c:pt idx="1500">
                  <c:v>47.99</c:v>
                </c:pt>
                <c:pt idx="1501">
                  <c:v>47.54</c:v>
                </c:pt>
                <c:pt idx="1502">
                  <c:v>46.81</c:v>
                </c:pt>
                <c:pt idx="1503">
                  <c:v>49.05</c:v>
                </c:pt>
                <c:pt idx="1504">
                  <c:v>48.8</c:v>
                </c:pt>
                <c:pt idx="1505">
                  <c:v>49.56</c:v>
                </c:pt>
                <c:pt idx="1506">
                  <c:v>48.79</c:v>
                </c:pt>
                <c:pt idx="1507">
                  <c:v>50.54</c:v>
                </c:pt>
                <c:pt idx="1508">
                  <c:v>48.58</c:v>
                </c:pt>
                <c:pt idx="1509">
                  <c:v>47.98</c:v>
                </c:pt>
                <c:pt idx="1510">
                  <c:v>47.42</c:v>
                </c:pt>
                <c:pt idx="1511">
                  <c:v>47.19</c:v>
                </c:pt>
                <c:pt idx="1512">
                  <c:v>47.44</c:v>
                </c:pt>
                <c:pt idx="1513">
                  <c:v>45.81</c:v>
                </c:pt>
                <c:pt idx="1514">
                  <c:v>44.06</c:v>
                </c:pt>
                <c:pt idx="1515">
                  <c:v>43.61</c:v>
                </c:pt>
                <c:pt idx="1516">
                  <c:v>44.56</c:v>
                </c:pt>
                <c:pt idx="1517">
                  <c:v>43.57</c:v>
                </c:pt>
                <c:pt idx="1518">
                  <c:v>44.14</c:v>
                </c:pt>
                <c:pt idx="1519">
                  <c:v>44.18</c:v>
                </c:pt>
                <c:pt idx="1520">
                  <c:v>44.66</c:v>
                </c:pt>
                <c:pt idx="1521">
                  <c:v>44.83</c:v>
                </c:pt>
                <c:pt idx="1522">
                  <c:v>46.12</c:v>
                </c:pt>
                <c:pt idx="1523">
                  <c:v>46.17</c:v>
                </c:pt>
                <c:pt idx="1524">
                  <c:v>45.46</c:v>
                </c:pt>
                <c:pt idx="1525">
                  <c:v>44.86</c:v>
                </c:pt>
                <c:pt idx="1526">
                  <c:v>44.61</c:v>
                </c:pt>
                <c:pt idx="1527">
                  <c:v>44.44</c:v>
                </c:pt>
                <c:pt idx="1528">
                  <c:v>42.49</c:v>
                </c:pt>
                <c:pt idx="1529">
                  <c:v>43.84</c:v>
                </c:pt>
                <c:pt idx="1530">
                  <c:v>43</c:v>
                </c:pt>
                <c:pt idx="1531">
                  <c:v>40.729999999999997</c:v>
                </c:pt>
                <c:pt idx="1532">
                  <c:v>40.26</c:v>
                </c:pt>
                <c:pt idx="1533">
                  <c:v>40.11</c:v>
                </c:pt>
                <c:pt idx="1534">
                  <c:v>39.729999999999997</c:v>
                </c:pt>
                <c:pt idx="1535">
                  <c:v>37.93</c:v>
                </c:pt>
                <c:pt idx="1536">
                  <c:v>37.92</c:v>
                </c:pt>
                <c:pt idx="1537">
                  <c:v>38.450000000000003</c:v>
                </c:pt>
                <c:pt idx="1538">
                  <c:v>37.19</c:v>
                </c:pt>
                <c:pt idx="1539">
                  <c:v>37.06</c:v>
                </c:pt>
                <c:pt idx="1540">
                  <c:v>36.880000000000003</c:v>
                </c:pt>
                <c:pt idx="1541">
                  <c:v>36.35</c:v>
                </c:pt>
                <c:pt idx="1542">
                  <c:v>36.11</c:v>
                </c:pt>
                <c:pt idx="1543">
                  <c:v>37.36</c:v>
                </c:pt>
                <c:pt idx="1544">
                  <c:v>37.89</c:v>
                </c:pt>
                <c:pt idx="1545">
                  <c:v>36.619999999999997</c:v>
                </c:pt>
                <c:pt idx="1546">
                  <c:v>37.79</c:v>
                </c:pt>
                <c:pt idx="1547">
                  <c:v>36.46</c:v>
                </c:pt>
                <c:pt idx="1548">
                  <c:v>37.28</c:v>
                </c:pt>
                <c:pt idx="1549">
                  <c:v>37.22</c:v>
                </c:pt>
                <c:pt idx="1550">
                  <c:v>36.42</c:v>
                </c:pt>
                <c:pt idx="1551">
                  <c:v>34.229999999999997</c:v>
                </c:pt>
                <c:pt idx="1552">
                  <c:v>33.75</c:v>
                </c:pt>
                <c:pt idx="1553">
                  <c:v>33.549999999999997</c:v>
                </c:pt>
                <c:pt idx="1554">
                  <c:v>31.55</c:v>
                </c:pt>
                <c:pt idx="1555">
                  <c:v>30.86</c:v>
                </c:pt>
                <c:pt idx="1556">
                  <c:v>30.31</c:v>
                </c:pt>
                <c:pt idx="1557">
                  <c:v>31.03</c:v>
                </c:pt>
                <c:pt idx="1558">
                  <c:v>28.94</c:v>
                </c:pt>
                <c:pt idx="1559">
                  <c:v>28.55</c:v>
                </c:pt>
                <c:pt idx="1560">
                  <c:v>28.76</c:v>
                </c:pt>
                <c:pt idx="1561">
                  <c:v>27.88</c:v>
                </c:pt>
                <c:pt idx="1562">
                  <c:v>29.25</c:v>
                </c:pt>
                <c:pt idx="1563">
                  <c:v>32.18</c:v>
                </c:pt>
                <c:pt idx="1564">
                  <c:v>30.5</c:v>
                </c:pt>
                <c:pt idx="1565">
                  <c:v>31.8</c:v>
                </c:pt>
                <c:pt idx="1566">
                  <c:v>33.1</c:v>
                </c:pt>
                <c:pt idx="1567">
                  <c:v>33.89</c:v>
                </c:pt>
                <c:pt idx="1568">
                  <c:v>34.74</c:v>
                </c:pt>
                <c:pt idx="1569">
                  <c:v>34.24</c:v>
                </c:pt>
                <c:pt idx="1570">
                  <c:v>32.72</c:v>
                </c:pt>
                <c:pt idx="1571">
                  <c:v>35.04</c:v>
                </c:pt>
                <c:pt idx="1572">
                  <c:v>34.46</c:v>
                </c:pt>
                <c:pt idx="1573">
                  <c:v>34.06</c:v>
                </c:pt>
                <c:pt idx="1574">
                  <c:v>32.880000000000003</c:v>
                </c:pt>
                <c:pt idx="1575">
                  <c:v>30.32</c:v>
                </c:pt>
                <c:pt idx="1576">
                  <c:v>30.84</c:v>
                </c:pt>
                <c:pt idx="1577">
                  <c:v>30.06</c:v>
                </c:pt>
                <c:pt idx="1578">
                  <c:v>33.36</c:v>
                </c:pt>
                <c:pt idx="1579">
                  <c:v>33.39</c:v>
                </c:pt>
                <c:pt idx="1580">
                  <c:v>32.18</c:v>
                </c:pt>
                <c:pt idx="1581">
                  <c:v>34.5</c:v>
                </c:pt>
                <c:pt idx="1582">
                  <c:v>34.28</c:v>
                </c:pt>
                <c:pt idx="1583">
                  <c:v>33.01</c:v>
                </c:pt>
                <c:pt idx="1584">
                  <c:v>34.69</c:v>
                </c:pt>
                <c:pt idx="1585">
                  <c:v>33.270000000000003</c:v>
                </c:pt>
                <c:pt idx="1586">
                  <c:v>34.409999999999997</c:v>
                </c:pt>
                <c:pt idx="1587">
                  <c:v>35.29</c:v>
                </c:pt>
                <c:pt idx="1588">
                  <c:v>35.1</c:v>
                </c:pt>
                <c:pt idx="1589">
                  <c:v>35.97</c:v>
                </c:pt>
                <c:pt idx="1590">
                  <c:v>36.81</c:v>
                </c:pt>
                <c:pt idx="1591">
                  <c:v>36.93</c:v>
                </c:pt>
                <c:pt idx="1592">
                  <c:v>37.07</c:v>
                </c:pt>
                <c:pt idx="1593">
                  <c:v>38.72</c:v>
                </c:pt>
                <c:pt idx="1594">
                  <c:v>40.840000000000003</c:v>
                </c:pt>
                <c:pt idx="1595">
                  <c:v>39.65</c:v>
                </c:pt>
                <c:pt idx="1596">
                  <c:v>41.07</c:v>
                </c:pt>
                <c:pt idx="1597">
                  <c:v>40.049999999999997</c:v>
                </c:pt>
                <c:pt idx="1598">
                  <c:v>40.39</c:v>
                </c:pt>
                <c:pt idx="1599">
                  <c:v>39.53</c:v>
                </c:pt>
                <c:pt idx="1600">
                  <c:v>38.74</c:v>
                </c:pt>
                <c:pt idx="1601">
                  <c:v>40.33</c:v>
                </c:pt>
                <c:pt idx="1602">
                  <c:v>41.54</c:v>
                </c:pt>
                <c:pt idx="1603">
                  <c:v>41.2</c:v>
                </c:pt>
                <c:pt idx="1604">
                  <c:v>41.54</c:v>
                </c:pt>
                <c:pt idx="1605">
                  <c:v>41.79</c:v>
                </c:pt>
                <c:pt idx="1606">
                  <c:v>40.47</c:v>
                </c:pt>
                <c:pt idx="1607">
                  <c:v>40.44</c:v>
                </c:pt>
                <c:pt idx="1608">
                  <c:v>40.270000000000003</c:v>
                </c:pt>
                <c:pt idx="1609">
                  <c:v>39.14</c:v>
                </c:pt>
                <c:pt idx="1610">
                  <c:v>39.26</c:v>
                </c:pt>
                <c:pt idx="1611">
                  <c:v>39.6</c:v>
                </c:pt>
                <c:pt idx="1612">
                  <c:v>38.67</c:v>
                </c:pt>
                <c:pt idx="1613">
                  <c:v>37.69</c:v>
                </c:pt>
                <c:pt idx="1614">
                  <c:v>37.869999999999997</c:v>
                </c:pt>
                <c:pt idx="1615">
                  <c:v>39.840000000000003</c:v>
                </c:pt>
                <c:pt idx="1616">
                  <c:v>39.43</c:v>
                </c:pt>
                <c:pt idx="1617">
                  <c:v>41.94</c:v>
                </c:pt>
                <c:pt idx="1618">
                  <c:v>42.83</c:v>
                </c:pt>
                <c:pt idx="1619">
                  <c:v>44.69</c:v>
                </c:pt>
                <c:pt idx="1620">
                  <c:v>44.18</c:v>
                </c:pt>
                <c:pt idx="1621">
                  <c:v>43.84</c:v>
                </c:pt>
                <c:pt idx="1622">
                  <c:v>43.1</c:v>
                </c:pt>
                <c:pt idx="1623">
                  <c:v>42.91</c:v>
                </c:pt>
                <c:pt idx="1624">
                  <c:v>44.03</c:v>
                </c:pt>
                <c:pt idx="1625">
                  <c:v>45.8</c:v>
                </c:pt>
                <c:pt idx="1626">
                  <c:v>44.53</c:v>
                </c:pt>
                <c:pt idx="1627">
                  <c:v>45.11</c:v>
                </c:pt>
                <c:pt idx="1628">
                  <c:v>44.48</c:v>
                </c:pt>
                <c:pt idx="1629">
                  <c:v>45.74</c:v>
                </c:pt>
                <c:pt idx="1630">
                  <c:v>47.18</c:v>
                </c:pt>
                <c:pt idx="1631">
                  <c:v>48.14</c:v>
                </c:pt>
                <c:pt idx="1632">
                  <c:v>48.13</c:v>
                </c:pt>
                <c:pt idx="1633">
                  <c:v>45.83</c:v>
                </c:pt>
                <c:pt idx="1634">
                  <c:v>44.97</c:v>
                </c:pt>
                <c:pt idx="1635">
                  <c:v>44.62</c:v>
                </c:pt>
                <c:pt idx="1636">
                  <c:v>45.01</c:v>
                </c:pt>
                <c:pt idx="1637">
                  <c:v>45.37</c:v>
                </c:pt>
                <c:pt idx="1638">
                  <c:v>43.63</c:v>
                </c:pt>
                <c:pt idx="1639">
                  <c:v>45.52</c:v>
                </c:pt>
                <c:pt idx="1640">
                  <c:v>47.6</c:v>
                </c:pt>
                <c:pt idx="1641">
                  <c:v>48.08</c:v>
                </c:pt>
                <c:pt idx="1642">
                  <c:v>47.83</c:v>
                </c:pt>
                <c:pt idx="1643">
                  <c:v>48.97</c:v>
                </c:pt>
                <c:pt idx="1644">
                  <c:v>49.28</c:v>
                </c:pt>
                <c:pt idx="1645">
                  <c:v>48.93</c:v>
                </c:pt>
                <c:pt idx="1646">
                  <c:v>48.81</c:v>
                </c:pt>
                <c:pt idx="1647">
                  <c:v>48.72</c:v>
                </c:pt>
                <c:pt idx="1648">
                  <c:v>48.35</c:v>
                </c:pt>
                <c:pt idx="1649">
                  <c:v>48.61</c:v>
                </c:pt>
                <c:pt idx="1650">
                  <c:v>49.74</c:v>
                </c:pt>
                <c:pt idx="1651">
                  <c:v>49.59</c:v>
                </c:pt>
                <c:pt idx="1652">
                  <c:v>49.32</c:v>
                </c:pt>
                <c:pt idx="1653">
                  <c:v>49.76</c:v>
                </c:pt>
                <c:pt idx="1654">
                  <c:v>49.69</c:v>
                </c:pt>
                <c:pt idx="1655">
                  <c:v>49.72</c:v>
                </c:pt>
                <c:pt idx="1656">
                  <c:v>50.04</c:v>
                </c:pt>
                <c:pt idx="1657">
                  <c:v>49.64</c:v>
                </c:pt>
                <c:pt idx="1658">
                  <c:v>50.55</c:v>
                </c:pt>
                <c:pt idx="1659">
                  <c:v>51.44</c:v>
                </c:pt>
                <c:pt idx="1660">
                  <c:v>52.51</c:v>
                </c:pt>
                <c:pt idx="1661">
                  <c:v>51.95</c:v>
                </c:pt>
                <c:pt idx="1662">
                  <c:v>50.54</c:v>
                </c:pt>
                <c:pt idx="1663">
                  <c:v>50.35</c:v>
                </c:pt>
                <c:pt idx="1664">
                  <c:v>49.83</c:v>
                </c:pt>
                <c:pt idx="1665">
                  <c:v>48.97</c:v>
                </c:pt>
                <c:pt idx="1666">
                  <c:v>47.19</c:v>
                </c:pt>
                <c:pt idx="1667">
                  <c:v>49.17</c:v>
                </c:pt>
                <c:pt idx="1668">
                  <c:v>50.65</c:v>
                </c:pt>
                <c:pt idx="1669">
                  <c:v>50.62</c:v>
                </c:pt>
                <c:pt idx="1670">
                  <c:v>49.88</c:v>
                </c:pt>
                <c:pt idx="1671">
                  <c:v>50.91</c:v>
                </c:pt>
                <c:pt idx="1672">
                  <c:v>48.41</c:v>
                </c:pt>
                <c:pt idx="1673">
                  <c:v>47.16</c:v>
                </c:pt>
                <c:pt idx="1674">
                  <c:v>48.58</c:v>
                </c:pt>
                <c:pt idx="1675">
                  <c:v>50.61</c:v>
                </c:pt>
                <c:pt idx="1676">
                  <c:v>49.68</c:v>
                </c:pt>
                <c:pt idx="1677">
                  <c:v>50.35</c:v>
                </c:pt>
                <c:pt idx="1678">
                  <c:v>50.1</c:v>
                </c:pt>
                <c:pt idx="1679">
                  <c:v>47.96</c:v>
                </c:pt>
                <c:pt idx="1680">
                  <c:v>48.8</c:v>
                </c:pt>
                <c:pt idx="1681">
                  <c:v>46.4</c:v>
                </c:pt>
                <c:pt idx="1682">
                  <c:v>46.76</c:v>
                </c:pt>
                <c:pt idx="1683">
                  <c:v>46.25</c:v>
                </c:pt>
                <c:pt idx="1684">
                  <c:v>48.47</c:v>
                </c:pt>
                <c:pt idx="1685">
                  <c:v>46.26</c:v>
                </c:pt>
                <c:pt idx="1686">
                  <c:v>47.37</c:v>
                </c:pt>
                <c:pt idx="1687">
                  <c:v>47.61</c:v>
                </c:pt>
                <c:pt idx="1688">
                  <c:v>46.96</c:v>
                </c:pt>
                <c:pt idx="1689">
                  <c:v>46.66</c:v>
                </c:pt>
                <c:pt idx="1690">
                  <c:v>47.17</c:v>
                </c:pt>
                <c:pt idx="1691">
                  <c:v>46.2</c:v>
                </c:pt>
                <c:pt idx="1692">
                  <c:v>45.69</c:v>
                </c:pt>
                <c:pt idx="1693">
                  <c:v>44.72</c:v>
                </c:pt>
                <c:pt idx="1694">
                  <c:v>44.87</c:v>
                </c:pt>
                <c:pt idx="1695">
                  <c:v>43.47</c:v>
                </c:pt>
                <c:pt idx="1696">
                  <c:v>42.7</c:v>
                </c:pt>
                <c:pt idx="1697">
                  <c:v>42.46</c:v>
                </c:pt>
                <c:pt idx="1698">
                  <c:v>42.14</c:v>
                </c:pt>
                <c:pt idx="1699">
                  <c:v>41.8</c:v>
                </c:pt>
                <c:pt idx="1700">
                  <c:v>43.1</c:v>
                </c:pt>
                <c:pt idx="1701">
                  <c:v>44.29</c:v>
                </c:pt>
                <c:pt idx="1702">
                  <c:v>44.27</c:v>
                </c:pt>
                <c:pt idx="1703">
                  <c:v>45.39</c:v>
                </c:pt>
                <c:pt idx="1704">
                  <c:v>44.98</c:v>
                </c:pt>
                <c:pt idx="1705">
                  <c:v>44.05</c:v>
                </c:pt>
                <c:pt idx="1706">
                  <c:v>46.04</c:v>
                </c:pt>
                <c:pt idx="1707">
                  <c:v>46.97</c:v>
                </c:pt>
                <c:pt idx="1708">
                  <c:v>48.35</c:v>
                </c:pt>
                <c:pt idx="1709">
                  <c:v>49.23</c:v>
                </c:pt>
                <c:pt idx="1710">
                  <c:v>49.85</c:v>
                </c:pt>
                <c:pt idx="1711">
                  <c:v>50.89</c:v>
                </c:pt>
                <c:pt idx="1712">
                  <c:v>50.88</c:v>
                </c:pt>
                <c:pt idx="1713">
                  <c:v>49.16</c:v>
                </c:pt>
                <c:pt idx="1714">
                  <c:v>49.96</c:v>
                </c:pt>
                <c:pt idx="1715">
                  <c:v>49.05</c:v>
                </c:pt>
                <c:pt idx="1716">
                  <c:v>49.67</c:v>
                </c:pt>
                <c:pt idx="1717">
                  <c:v>49.92</c:v>
                </c:pt>
                <c:pt idx="1718">
                  <c:v>49.26</c:v>
                </c:pt>
                <c:pt idx="1719">
                  <c:v>48.37</c:v>
                </c:pt>
                <c:pt idx="1720">
                  <c:v>47.04</c:v>
                </c:pt>
                <c:pt idx="1721">
                  <c:v>45.45</c:v>
                </c:pt>
                <c:pt idx="1722">
                  <c:v>46.83</c:v>
                </c:pt>
                <c:pt idx="1723">
                  <c:v>47.63</c:v>
                </c:pt>
                <c:pt idx="1724">
                  <c:v>47.26</c:v>
                </c:pt>
                <c:pt idx="1725">
                  <c:v>47.98</c:v>
                </c:pt>
                <c:pt idx="1726">
                  <c:v>49.99</c:v>
                </c:pt>
                <c:pt idx="1727">
                  <c:v>48.01</c:v>
                </c:pt>
                <c:pt idx="1728">
                  <c:v>48.32</c:v>
                </c:pt>
                <c:pt idx="1729">
                  <c:v>47.1</c:v>
                </c:pt>
                <c:pt idx="1730">
                  <c:v>45.85</c:v>
                </c:pt>
                <c:pt idx="1731">
                  <c:v>46.59</c:v>
                </c:pt>
                <c:pt idx="1732">
                  <c:v>45.77</c:v>
                </c:pt>
                <c:pt idx="1733">
                  <c:v>45.95</c:v>
                </c:pt>
                <c:pt idx="1734">
                  <c:v>45.88</c:v>
                </c:pt>
                <c:pt idx="1735">
                  <c:v>46.83</c:v>
                </c:pt>
                <c:pt idx="1736">
                  <c:v>47.65</c:v>
                </c:pt>
                <c:pt idx="1737">
                  <c:v>45.89</c:v>
                </c:pt>
                <c:pt idx="1738">
                  <c:v>47.35</c:v>
                </c:pt>
                <c:pt idx="1739">
                  <c:v>45.97</c:v>
                </c:pt>
                <c:pt idx="1740">
                  <c:v>48.69</c:v>
                </c:pt>
                <c:pt idx="1741">
                  <c:v>49.24</c:v>
                </c:pt>
                <c:pt idx="1742">
                  <c:v>49.06</c:v>
                </c:pt>
                <c:pt idx="1743">
                  <c:v>50.89</c:v>
                </c:pt>
                <c:pt idx="1744">
                  <c:v>50.87</c:v>
                </c:pt>
                <c:pt idx="1745">
                  <c:v>51.86</c:v>
                </c:pt>
                <c:pt idx="1746">
                  <c:v>52.51</c:v>
                </c:pt>
                <c:pt idx="1747">
                  <c:v>51.93</c:v>
                </c:pt>
                <c:pt idx="1748">
                  <c:v>53.14</c:v>
                </c:pt>
                <c:pt idx="1749">
                  <c:v>52.41</c:v>
                </c:pt>
                <c:pt idx="1750">
                  <c:v>51.81</c:v>
                </c:pt>
                <c:pt idx="1751">
                  <c:v>52.03</c:v>
                </c:pt>
                <c:pt idx="1752">
                  <c:v>51.95</c:v>
                </c:pt>
                <c:pt idx="1753">
                  <c:v>51.52</c:v>
                </c:pt>
                <c:pt idx="1754">
                  <c:v>51.68</c:v>
                </c:pt>
                <c:pt idx="1755">
                  <c:v>52.67</c:v>
                </c:pt>
                <c:pt idx="1756">
                  <c:v>51.38</c:v>
                </c:pt>
                <c:pt idx="1757">
                  <c:v>51.78</c:v>
                </c:pt>
                <c:pt idx="1758">
                  <c:v>51.46</c:v>
                </c:pt>
                <c:pt idx="1759">
                  <c:v>50.79</c:v>
                </c:pt>
                <c:pt idx="1760">
                  <c:v>49.98</c:v>
                </c:pt>
                <c:pt idx="1761">
                  <c:v>50.47</c:v>
                </c:pt>
                <c:pt idx="1762">
                  <c:v>49.71</c:v>
                </c:pt>
                <c:pt idx="1763">
                  <c:v>48.3</c:v>
                </c:pt>
                <c:pt idx="1764">
                  <c:v>48.14</c:v>
                </c:pt>
                <c:pt idx="1765">
                  <c:v>46.86</c:v>
                </c:pt>
                <c:pt idx="1766">
                  <c:v>46.35</c:v>
                </c:pt>
                <c:pt idx="1767">
                  <c:v>45.58</c:v>
                </c:pt>
                <c:pt idx="1768">
                  <c:v>46.15</c:v>
                </c:pt>
                <c:pt idx="1769">
                  <c:v>46.04</c:v>
                </c:pt>
                <c:pt idx="1770">
                  <c:v>46.36</c:v>
                </c:pt>
                <c:pt idx="1771">
                  <c:v>45.84</c:v>
                </c:pt>
                <c:pt idx="1772">
                  <c:v>44.75</c:v>
                </c:pt>
                <c:pt idx="1773">
                  <c:v>44.43</c:v>
                </c:pt>
                <c:pt idx="1774">
                  <c:v>46.95</c:v>
                </c:pt>
                <c:pt idx="1775">
                  <c:v>46.63</c:v>
                </c:pt>
                <c:pt idx="1776">
                  <c:v>46.49</c:v>
                </c:pt>
                <c:pt idx="1777">
                  <c:v>46.86</c:v>
                </c:pt>
                <c:pt idx="1778">
                  <c:v>48.9</c:v>
                </c:pt>
                <c:pt idx="1779">
                  <c:v>49.12</c:v>
                </c:pt>
                <c:pt idx="1780">
                  <c:v>48.95</c:v>
                </c:pt>
                <c:pt idx="1781">
                  <c:v>49</c:v>
                </c:pt>
                <c:pt idx="1782">
                  <c:v>47.24</c:v>
                </c:pt>
                <c:pt idx="1783">
                  <c:v>48.24</c:v>
                </c:pt>
                <c:pt idx="1784">
                  <c:v>46.38</c:v>
                </c:pt>
                <c:pt idx="1785">
                  <c:v>50.47</c:v>
                </c:pt>
                <c:pt idx="1786">
                  <c:v>53.94</c:v>
                </c:pt>
                <c:pt idx="1787">
                  <c:v>54.46</c:v>
                </c:pt>
                <c:pt idx="1788">
                  <c:v>54.94</c:v>
                </c:pt>
                <c:pt idx="1789">
                  <c:v>53.93</c:v>
                </c:pt>
                <c:pt idx="1790">
                  <c:v>53</c:v>
                </c:pt>
                <c:pt idx="1791">
                  <c:v>53.89</c:v>
                </c:pt>
                <c:pt idx="1792">
                  <c:v>54.33</c:v>
                </c:pt>
                <c:pt idx="1793">
                  <c:v>55.69</c:v>
                </c:pt>
                <c:pt idx="1794">
                  <c:v>55.72</c:v>
                </c:pt>
                <c:pt idx="1795">
                  <c:v>53.9</c:v>
                </c:pt>
                <c:pt idx="1796">
                  <c:v>54.02</c:v>
                </c:pt>
                <c:pt idx="1797">
                  <c:v>55.21</c:v>
                </c:pt>
                <c:pt idx="1798">
                  <c:v>54.92</c:v>
                </c:pt>
                <c:pt idx="1799">
                  <c:v>55.35</c:v>
                </c:pt>
                <c:pt idx="1800">
                  <c:v>54.46</c:v>
                </c:pt>
                <c:pt idx="1801">
                  <c:v>55.05</c:v>
                </c:pt>
                <c:pt idx="1802">
                  <c:v>55.16</c:v>
                </c:pt>
                <c:pt idx="1803">
                  <c:v>56.09</c:v>
                </c:pt>
                <c:pt idx="1804">
                  <c:v>56.22</c:v>
                </c:pt>
                <c:pt idx="1805">
                  <c:v>56.14</c:v>
                </c:pt>
                <c:pt idx="1806">
                  <c:v>56.82</c:v>
                </c:pt>
                <c:pt idx="1807">
                  <c:v>55.47</c:v>
                </c:pt>
                <c:pt idx="1808">
                  <c:v>56.46</c:v>
                </c:pt>
                <c:pt idx="1809">
                  <c:v>56.89</c:v>
                </c:pt>
                <c:pt idx="1810">
                  <c:v>57.1</c:v>
                </c:pt>
                <c:pt idx="1811">
                  <c:v>54.94</c:v>
                </c:pt>
                <c:pt idx="1812">
                  <c:v>53.64</c:v>
                </c:pt>
                <c:pt idx="1813">
                  <c:v>55.1</c:v>
                </c:pt>
                <c:pt idx="1814">
                  <c:v>56.01</c:v>
                </c:pt>
                <c:pt idx="1815">
                  <c:v>55.45</c:v>
                </c:pt>
                <c:pt idx="1816">
                  <c:v>55.86</c:v>
                </c:pt>
                <c:pt idx="1817">
                  <c:v>55.47</c:v>
                </c:pt>
                <c:pt idx="1818">
                  <c:v>53.92</c:v>
                </c:pt>
                <c:pt idx="1819">
                  <c:v>54.16</c:v>
                </c:pt>
                <c:pt idx="1820">
                  <c:v>55.49</c:v>
                </c:pt>
                <c:pt idx="1821">
                  <c:v>55.23</c:v>
                </c:pt>
                <c:pt idx="1822">
                  <c:v>55.44</c:v>
                </c:pt>
                <c:pt idx="1823">
                  <c:v>55.08</c:v>
                </c:pt>
                <c:pt idx="1824">
                  <c:v>56.24</c:v>
                </c:pt>
                <c:pt idx="1825">
                  <c:v>55.52</c:v>
                </c:pt>
                <c:pt idx="1826">
                  <c:v>55.23</c:v>
                </c:pt>
                <c:pt idx="1827">
                  <c:v>55.7</c:v>
                </c:pt>
                <c:pt idx="1828">
                  <c:v>56.8</c:v>
                </c:pt>
                <c:pt idx="1829">
                  <c:v>56.56</c:v>
                </c:pt>
                <c:pt idx="1830">
                  <c:v>56.57</c:v>
                </c:pt>
                <c:pt idx="1831">
                  <c:v>55.72</c:v>
                </c:pt>
                <c:pt idx="1832">
                  <c:v>55.05</c:v>
                </c:pt>
                <c:pt idx="1833">
                  <c:v>55.12</c:v>
                </c:pt>
                <c:pt idx="1834">
                  <c:v>55.63</c:v>
                </c:pt>
                <c:pt idx="1835">
                  <c:v>56.7</c:v>
                </c:pt>
                <c:pt idx="1836">
                  <c:v>55.59</c:v>
                </c:pt>
                <c:pt idx="1837">
                  <c:v>55.97</c:v>
                </c:pt>
                <c:pt idx="1838">
                  <c:v>55.75</c:v>
                </c:pt>
                <c:pt idx="1839">
                  <c:v>55.65</c:v>
                </c:pt>
                <c:pt idx="1840">
                  <c:v>55.81</c:v>
                </c:pt>
                <c:pt idx="1841">
                  <c:v>56.18</c:v>
                </c:pt>
                <c:pt idx="1842">
                  <c:v>56.66</c:v>
                </c:pt>
                <c:pt idx="1843">
                  <c:v>55.84</c:v>
                </c:pt>
                <c:pt idx="1844">
                  <c:v>56.58</c:v>
                </c:pt>
                <c:pt idx="1845">
                  <c:v>55.99</c:v>
                </c:pt>
                <c:pt idx="1846">
                  <c:v>55.93</c:v>
                </c:pt>
                <c:pt idx="1847">
                  <c:v>55.59</c:v>
                </c:pt>
                <c:pt idx="1848">
                  <c:v>56.36</c:v>
                </c:pt>
                <c:pt idx="1849">
                  <c:v>55.08</c:v>
                </c:pt>
                <c:pt idx="1850">
                  <c:v>55.9</c:v>
                </c:pt>
                <c:pt idx="1851">
                  <c:v>56.01</c:v>
                </c:pt>
                <c:pt idx="1852">
                  <c:v>55.92</c:v>
                </c:pt>
                <c:pt idx="1853">
                  <c:v>53.11</c:v>
                </c:pt>
                <c:pt idx="1854">
                  <c:v>52.19</c:v>
                </c:pt>
                <c:pt idx="1855">
                  <c:v>51.37</c:v>
                </c:pt>
                <c:pt idx="1856">
                  <c:v>51.35</c:v>
                </c:pt>
                <c:pt idx="1857">
                  <c:v>50.92</c:v>
                </c:pt>
                <c:pt idx="1858">
                  <c:v>51.81</c:v>
                </c:pt>
                <c:pt idx="1859">
                  <c:v>51.74</c:v>
                </c:pt>
                <c:pt idx="1860">
                  <c:v>51.76</c:v>
                </c:pt>
                <c:pt idx="1861">
                  <c:v>51.62</c:v>
                </c:pt>
                <c:pt idx="1862">
                  <c:v>50.96</c:v>
                </c:pt>
                <c:pt idx="1863">
                  <c:v>50.64</c:v>
                </c:pt>
                <c:pt idx="1864">
                  <c:v>50.56</c:v>
                </c:pt>
                <c:pt idx="1865">
                  <c:v>50.8</c:v>
                </c:pt>
                <c:pt idx="1866">
                  <c:v>50.75</c:v>
                </c:pt>
                <c:pt idx="1867">
                  <c:v>51.33</c:v>
                </c:pt>
                <c:pt idx="1868">
                  <c:v>52.42</c:v>
                </c:pt>
                <c:pt idx="1869">
                  <c:v>52.96</c:v>
                </c:pt>
                <c:pt idx="1870">
                  <c:v>52.83</c:v>
                </c:pt>
                <c:pt idx="1871">
                  <c:v>53.12</c:v>
                </c:pt>
                <c:pt idx="1872">
                  <c:v>54.17</c:v>
                </c:pt>
                <c:pt idx="1873">
                  <c:v>54.36</c:v>
                </c:pt>
                <c:pt idx="1874">
                  <c:v>54.89</c:v>
                </c:pt>
                <c:pt idx="1875">
                  <c:v>55.24</c:v>
                </c:pt>
                <c:pt idx="1876">
                  <c:v>55.98</c:v>
                </c:pt>
                <c:pt idx="1877">
                  <c:v>56.23</c:v>
                </c:pt>
                <c:pt idx="1878">
                  <c:v>55.86</c:v>
                </c:pt>
                <c:pt idx="1879">
                  <c:v>55.89</c:v>
                </c:pt>
                <c:pt idx="1880">
                  <c:v>55.36</c:v>
                </c:pt>
                <c:pt idx="1881">
                  <c:v>54.89</c:v>
                </c:pt>
                <c:pt idx="1882">
                  <c:v>52.93</c:v>
                </c:pt>
                <c:pt idx="1883">
                  <c:v>52.99</c:v>
                </c:pt>
                <c:pt idx="1884">
                  <c:v>51.96</c:v>
                </c:pt>
                <c:pt idx="1885">
                  <c:v>51.6</c:v>
                </c:pt>
                <c:pt idx="1886">
                  <c:v>52.1</c:v>
                </c:pt>
                <c:pt idx="1887">
                  <c:v>51.82</c:v>
                </c:pt>
                <c:pt idx="1888">
                  <c:v>51.44</c:v>
                </c:pt>
                <c:pt idx="1889">
                  <c:v>51.73</c:v>
                </c:pt>
                <c:pt idx="1890">
                  <c:v>51.52</c:v>
                </c:pt>
                <c:pt idx="1891">
                  <c:v>50.46</c:v>
                </c:pt>
                <c:pt idx="1892">
                  <c:v>50.79</c:v>
                </c:pt>
                <c:pt idx="1893">
                  <c:v>48.38</c:v>
                </c:pt>
                <c:pt idx="1894">
                  <c:v>49.1</c:v>
                </c:pt>
                <c:pt idx="1895">
                  <c:v>49.34</c:v>
                </c:pt>
                <c:pt idx="1896">
                  <c:v>48.73</c:v>
                </c:pt>
                <c:pt idx="1897">
                  <c:v>50.22</c:v>
                </c:pt>
                <c:pt idx="1898">
                  <c:v>50.77</c:v>
                </c:pt>
                <c:pt idx="1899">
                  <c:v>50.84</c:v>
                </c:pt>
                <c:pt idx="1900">
                  <c:v>51.82</c:v>
                </c:pt>
                <c:pt idx="1901">
                  <c:v>51.65</c:v>
                </c:pt>
                <c:pt idx="1902">
                  <c:v>52.21</c:v>
                </c:pt>
                <c:pt idx="1903">
                  <c:v>52.51</c:v>
                </c:pt>
                <c:pt idx="1904">
                  <c:v>53.61</c:v>
                </c:pt>
                <c:pt idx="1905">
                  <c:v>53.87</c:v>
                </c:pt>
                <c:pt idx="1906">
                  <c:v>54.15</c:v>
                </c:pt>
                <c:pt idx="1907">
                  <c:v>53.96</c:v>
                </c:pt>
                <c:pt idx="1908">
                  <c:v>51.46</c:v>
                </c:pt>
                <c:pt idx="1909">
                  <c:v>52.15</c:v>
                </c:pt>
                <c:pt idx="1910">
                  <c:v>52.29</c:v>
                </c:pt>
                <c:pt idx="1911">
                  <c:v>51.84</c:v>
                </c:pt>
                <c:pt idx="1912">
                  <c:v>50.31</c:v>
                </c:pt>
                <c:pt idx="1913">
                  <c:v>50.63</c:v>
                </c:pt>
                <c:pt idx="1914">
                  <c:v>49.95</c:v>
                </c:pt>
                <c:pt idx="1915">
                  <c:v>49.47</c:v>
                </c:pt>
                <c:pt idx="1916">
                  <c:v>50.12</c:v>
                </c:pt>
                <c:pt idx="1917">
                  <c:v>48.06</c:v>
                </c:pt>
                <c:pt idx="1918">
                  <c:v>47.86</c:v>
                </c:pt>
                <c:pt idx="1919">
                  <c:v>48.15</c:v>
                </c:pt>
                <c:pt idx="1920">
                  <c:v>48.29</c:v>
                </c:pt>
                <c:pt idx="1921">
                  <c:v>48.72</c:v>
                </c:pt>
                <c:pt idx="1922">
                  <c:v>47</c:v>
                </c:pt>
                <c:pt idx="1923">
                  <c:v>46.92</c:v>
                </c:pt>
                <c:pt idx="1924">
                  <c:v>47.37</c:v>
                </c:pt>
                <c:pt idx="1925">
                  <c:v>46.91</c:v>
                </c:pt>
                <c:pt idx="1926">
                  <c:v>46.02</c:v>
                </c:pt>
                <c:pt idx="1927">
                  <c:v>44.82</c:v>
                </c:pt>
                <c:pt idx="1928">
                  <c:v>45.22</c:v>
                </c:pt>
                <c:pt idx="1929">
                  <c:v>45.54</c:v>
                </c:pt>
                <c:pt idx="1930">
                  <c:v>45.83</c:v>
                </c:pt>
                <c:pt idx="1931">
                  <c:v>46.65</c:v>
                </c:pt>
                <c:pt idx="1932">
                  <c:v>47.31</c:v>
                </c:pt>
                <c:pt idx="1933">
                  <c:v>47.42</c:v>
                </c:pt>
                <c:pt idx="1934">
                  <c:v>47.92</c:v>
                </c:pt>
                <c:pt idx="1935">
                  <c:v>49.68</c:v>
                </c:pt>
                <c:pt idx="1936">
                  <c:v>49.61</c:v>
                </c:pt>
                <c:pt idx="1937">
                  <c:v>47.79</c:v>
                </c:pt>
                <c:pt idx="1938">
                  <c:v>48.11</c:v>
                </c:pt>
                <c:pt idx="1939">
                  <c:v>46.71</c:v>
                </c:pt>
                <c:pt idx="1940">
                  <c:v>46.88</c:v>
                </c:pt>
                <c:pt idx="1941">
                  <c:v>47.52</c:v>
                </c:pt>
                <c:pt idx="1942">
                  <c:v>47.74</c:v>
                </c:pt>
                <c:pt idx="1943">
                  <c:v>48.42</c:v>
                </c:pt>
                <c:pt idx="1944">
                  <c:v>48.91</c:v>
                </c:pt>
                <c:pt idx="1945">
                  <c:v>48.42</c:v>
                </c:pt>
                <c:pt idx="1946">
                  <c:v>48.84</c:v>
                </c:pt>
                <c:pt idx="1947">
                  <c:v>49.7</c:v>
                </c:pt>
                <c:pt idx="1948">
                  <c:v>49.3</c:v>
                </c:pt>
                <c:pt idx="1949">
                  <c:v>48.06</c:v>
                </c:pt>
                <c:pt idx="1950">
                  <c:v>48.6</c:v>
                </c:pt>
                <c:pt idx="1951">
                  <c:v>50.2</c:v>
                </c:pt>
                <c:pt idx="1952">
                  <c:v>50.97</c:v>
                </c:pt>
                <c:pt idx="1953">
                  <c:v>51.49</c:v>
                </c:pt>
                <c:pt idx="1954">
                  <c:v>52.52</c:v>
                </c:pt>
                <c:pt idx="1955">
                  <c:v>52.65</c:v>
                </c:pt>
                <c:pt idx="1956">
                  <c:v>51.78</c:v>
                </c:pt>
                <c:pt idx="1957">
                  <c:v>52.36</c:v>
                </c:pt>
                <c:pt idx="1958">
                  <c:v>52.01</c:v>
                </c:pt>
                <c:pt idx="1959">
                  <c:v>52.42</c:v>
                </c:pt>
                <c:pt idx="1960">
                  <c:v>52.37</c:v>
                </c:pt>
                <c:pt idx="1961">
                  <c:v>52.14</c:v>
                </c:pt>
                <c:pt idx="1962">
                  <c:v>52.7</c:v>
                </c:pt>
                <c:pt idx="1963">
                  <c:v>51.9</c:v>
                </c:pt>
                <c:pt idx="1964">
                  <c:v>52.1</c:v>
                </c:pt>
                <c:pt idx="1965">
                  <c:v>50.73</c:v>
                </c:pt>
                <c:pt idx="1966">
                  <c:v>50.8</c:v>
                </c:pt>
                <c:pt idx="1967">
                  <c:v>50.27</c:v>
                </c:pt>
                <c:pt idx="1968">
                  <c:v>51.03</c:v>
                </c:pt>
                <c:pt idx="1969">
                  <c:v>52.72</c:v>
                </c:pt>
                <c:pt idx="1970">
                  <c:v>51.66</c:v>
                </c:pt>
                <c:pt idx="1971">
                  <c:v>51.87</c:v>
                </c:pt>
                <c:pt idx="1972">
                  <c:v>52.57</c:v>
                </c:pt>
                <c:pt idx="1973">
                  <c:v>52.04</c:v>
                </c:pt>
                <c:pt idx="1974">
                  <c:v>52.41</c:v>
                </c:pt>
                <c:pt idx="1975">
                  <c:v>51.89</c:v>
                </c:pt>
                <c:pt idx="1976">
                  <c:v>52</c:v>
                </c:pt>
                <c:pt idx="1977">
                  <c:v>50.86</c:v>
                </c:pt>
                <c:pt idx="1978">
                  <c:v>52.38</c:v>
                </c:pt>
                <c:pt idx="1979">
                  <c:v>52.75</c:v>
                </c:pt>
                <c:pt idx="1980">
                  <c:v>52.34</c:v>
                </c:pt>
                <c:pt idx="1981">
                  <c:v>53.38</c:v>
                </c:pt>
                <c:pt idx="1982">
                  <c:v>54.2</c:v>
                </c:pt>
                <c:pt idx="1983">
                  <c:v>54.49</c:v>
                </c:pt>
                <c:pt idx="1984">
                  <c:v>53.78</c:v>
                </c:pt>
                <c:pt idx="1985">
                  <c:v>53.84</c:v>
                </c:pt>
                <c:pt idx="1986">
                  <c:v>54.27</c:v>
                </c:pt>
                <c:pt idx="1987">
                  <c:v>55.16</c:v>
                </c:pt>
                <c:pt idx="1988">
                  <c:v>55.47</c:v>
                </c:pt>
                <c:pt idx="1989">
                  <c:v>55.62</c:v>
                </c:pt>
                <c:pt idx="1990">
                  <c:v>55.48</c:v>
                </c:pt>
                <c:pt idx="1991">
                  <c:v>55.14</c:v>
                </c:pt>
                <c:pt idx="1992">
                  <c:v>56.29</c:v>
                </c:pt>
                <c:pt idx="1993">
                  <c:v>56.43</c:v>
                </c:pt>
                <c:pt idx="1994">
                  <c:v>56.86</c:v>
                </c:pt>
                <c:pt idx="1995">
                  <c:v>59.02</c:v>
                </c:pt>
                <c:pt idx="1996">
                  <c:v>58.44</c:v>
                </c:pt>
                <c:pt idx="1997">
                  <c:v>57.9</c:v>
                </c:pt>
                <c:pt idx="1998">
                  <c:v>57.49</c:v>
                </c:pt>
                <c:pt idx="1999">
                  <c:v>57.54</c:v>
                </c:pt>
                <c:pt idx="2000">
                  <c:v>56.12</c:v>
                </c:pt>
                <c:pt idx="2001">
                  <c:v>56</c:v>
                </c:pt>
                <c:pt idx="2002">
                  <c:v>55.8</c:v>
                </c:pt>
                <c:pt idx="2003">
                  <c:v>57</c:v>
                </c:pt>
                <c:pt idx="2004">
                  <c:v>55.62</c:v>
                </c:pt>
                <c:pt idx="2005">
                  <c:v>55.79</c:v>
                </c:pt>
                <c:pt idx="2006">
                  <c:v>56.61</c:v>
                </c:pt>
                <c:pt idx="2007">
                  <c:v>56.94</c:v>
                </c:pt>
                <c:pt idx="2008">
                  <c:v>56.25</c:v>
                </c:pt>
                <c:pt idx="2009">
                  <c:v>57.17</c:v>
                </c:pt>
                <c:pt idx="2010">
                  <c:v>57.82</c:v>
                </c:pt>
                <c:pt idx="2011">
                  <c:v>57.88</c:v>
                </c:pt>
                <c:pt idx="2012">
                  <c:v>58.15</c:v>
                </c:pt>
                <c:pt idx="2013">
                  <c:v>57.23</c:v>
                </c:pt>
                <c:pt idx="2014">
                  <c:v>57.75</c:v>
                </c:pt>
                <c:pt idx="2015">
                  <c:v>57.37</c:v>
                </c:pt>
                <c:pt idx="2016">
                  <c:v>58.33</c:v>
                </c:pt>
                <c:pt idx="2017">
                  <c:v>58.44</c:v>
                </c:pt>
                <c:pt idx="2018">
                  <c:v>59.3</c:v>
                </c:pt>
                <c:pt idx="2019">
                  <c:v>60.44</c:v>
                </c:pt>
                <c:pt idx="2020">
                  <c:v>60.9</c:v>
                </c:pt>
                <c:pt idx="2021">
                  <c:v>61.37</c:v>
                </c:pt>
                <c:pt idx="2022">
                  <c:v>60.49</c:v>
                </c:pt>
                <c:pt idx="2023">
                  <c:v>60.62</c:v>
                </c:pt>
                <c:pt idx="2024">
                  <c:v>62.07</c:v>
                </c:pt>
                <c:pt idx="2025">
                  <c:v>64.27</c:v>
                </c:pt>
                <c:pt idx="2026">
                  <c:v>63.69</c:v>
                </c:pt>
                <c:pt idx="2027">
                  <c:v>63.49</c:v>
                </c:pt>
                <c:pt idx="2028">
                  <c:v>63.93</c:v>
                </c:pt>
                <c:pt idx="2029">
                  <c:v>63.52</c:v>
                </c:pt>
                <c:pt idx="2030">
                  <c:v>63.16</c:v>
                </c:pt>
                <c:pt idx="2031">
                  <c:v>62.21</c:v>
                </c:pt>
                <c:pt idx="2032">
                  <c:v>61.87</c:v>
                </c:pt>
                <c:pt idx="2033">
                  <c:v>61.36</c:v>
                </c:pt>
                <c:pt idx="2034">
                  <c:v>62.72</c:v>
                </c:pt>
                <c:pt idx="2035">
                  <c:v>62.22</c:v>
                </c:pt>
                <c:pt idx="2036">
                  <c:v>62.57</c:v>
                </c:pt>
                <c:pt idx="2037">
                  <c:v>63.32</c:v>
                </c:pt>
                <c:pt idx="2038">
                  <c:v>63.55</c:v>
                </c:pt>
                <c:pt idx="2039">
                  <c:v>63.86</c:v>
                </c:pt>
                <c:pt idx="2040">
                  <c:v>63.84</c:v>
                </c:pt>
                <c:pt idx="2041">
                  <c:v>63.61</c:v>
                </c:pt>
                <c:pt idx="2042">
                  <c:v>63.11</c:v>
                </c:pt>
                <c:pt idx="2043">
                  <c:v>63.57</c:v>
                </c:pt>
                <c:pt idx="2044">
                  <c:v>63.73</c:v>
                </c:pt>
                <c:pt idx="2045">
                  <c:v>62.45</c:v>
                </c:pt>
                <c:pt idx="2046">
                  <c:v>62.86</c:v>
                </c:pt>
                <c:pt idx="2047">
                  <c:v>61.22</c:v>
                </c:pt>
                <c:pt idx="2048">
                  <c:v>62.2</c:v>
                </c:pt>
                <c:pt idx="2049">
                  <c:v>63.4</c:v>
                </c:pt>
                <c:pt idx="2050">
                  <c:v>64.69</c:v>
                </c:pt>
                <c:pt idx="2051">
                  <c:v>63.34</c:v>
                </c:pt>
                <c:pt idx="2052">
                  <c:v>62.44</c:v>
                </c:pt>
                <c:pt idx="2053">
                  <c:v>63.31</c:v>
                </c:pt>
                <c:pt idx="2054">
                  <c:v>63.23</c:v>
                </c:pt>
                <c:pt idx="2055">
                  <c:v>63.41</c:v>
                </c:pt>
                <c:pt idx="2056">
                  <c:v>63.41</c:v>
                </c:pt>
                <c:pt idx="2057">
                  <c:v>64.56</c:v>
                </c:pt>
                <c:pt idx="2058">
                  <c:v>64.900000000000006</c:v>
                </c:pt>
                <c:pt idx="2059">
                  <c:v>65.25</c:v>
                </c:pt>
                <c:pt idx="2060">
                  <c:v>67.02</c:v>
                </c:pt>
                <c:pt idx="2061">
                  <c:v>66.44</c:v>
                </c:pt>
                <c:pt idx="2062">
                  <c:v>66.72</c:v>
                </c:pt>
                <c:pt idx="2063">
                  <c:v>66.87</c:v>
                </c:pt>
                <c:pt idx="2064">
                  <c:v>66.569999999999993</c:v>
                </c:pt>
                <c:pt idx="2065">
                  <c:v>67.84</c:v>
                </c:pt>
                <c:pt idx="2066">
                  <c:v>68.069999999999993</c:v>
                </c:pt>
                <c:pt idx="2067">
                  <c:v>67.62</c:v>
                </c:pt>
                <c:pt idx="2068">
                  <c:v>67.78</c:v>
                </c:pt>
                <c:pt idx="2069">
                  <c:v>68.819999999999993</c:v>
                </c:pt>
                <c:pt idx="2070">
                  <c:v>69.2</c:v>
                </c:pt>
                <c:pt idx="2071">
                  <c:v>69.260000000000005</c:v>
                </c:pt>
                <c:pt idx="2072">
                  <c:v>69.87</c:v>
                </c:pt>
                <c:pt idx="2073">
                  <c:v>70.260000000000005</c:v>
                </c:pt>
                <c:pt idx="2074">
                  <c:v>69.150000000000006</c:v>
                </c:pt>
                <c:pt idx="2075">
                  <c:v>69.38</c:v>
                </c:pt>
                <c:pt idx="2076">
                  <c:v>69.31</c:v>
                </c:pt>
                <c:pt idx="2077">
                  <c:v>68.61</c:v>
                </c:pt>
                <c:pt idx="2078">
                  <c:v>69.03</c:v>
                </c:pt>
                <c:pt idx="2079">
                  <c:v>69.959999999999994</c:v>
                </c:pt>
                <c:pt idx="2080">
                  <c:v>70.53</c:v>
                </c:pt>
                <c:pt idx="2081">
                  <c:v>70.42</c:v>
                </c:pt>
                <c:pt idx="2082">
                  <c:v>70.52</c:v>
                </c:pt>
                <c:pt idx="2083">
                  <c:v>69.459999999999994</c:v>
                </c:pt>
                <c:pt idx="2084">
                  <c:v>69.02</c:v>
                </c:pt>
                <c:pt idx="2085">
                  <c:v>69.05</c:v>
                </c:pt>
                <c:pt idx="2086">
                  <c:v>69.650000000000006</c:v>
                </c:pt>
                <c:pt idx="2087">
                  <c:v>68.58</c:v>
                </c:pt>
                <c:pt idx="2088">
                  <c:v>67.62</c:v>
                </c:pt>
                <c:pt idx="2089">
                  <c:v>66.86</c:v>
                </c:pt>
                <c:pt idx="2090">
                  <c:v>65.510000000000005</c:v>
                </c:pt>
                <c:pt idx="2091">
                  <c:v>64.81</c:v>
                </c:pt>
                <c:pt idx="2092">
                  <c:v>62.79</c:v>
                </c:pt>
                <c:pt idx="2093">
                  <c:v>62.59</c:v>
                </c:pt>
                <c:pt idx="2094">
                  <c:v>62.72</c:v>
                </c:pt>
                <c:pt idx="2095">
                  <c:v>64.36</c:v>
                </c:pt>
                <c:pt idx="2096">
                  <c:v>64.33</c:v>
                </c:pt>
                <c:pt idx="2097">
                  <c:v>64.84</c:v>
                </c:pt>
                <c:pt idx="2098">
                  <c:v>65.67</c:v>
                </c:pt>
                <c:pt idx="2099">
                  <c:v>65.25</c:v>
                </c:pt>
                <c:pt idx="2100">
                  <c:v>65.42</c:v>
                </c:pt>
                <c:pt idx="2101">
                  <c:v>66.39</c:v>
                </c:pt>
                <c:pt idx="2102">
                  <c:v>67.31</c:v>
                </c:pt>
                <c:pt idx="2103">
                  <c:v>67.5</c:v>
                </c:pt>
                <c:pt idx="2104">
                  <c:v>66.63</c:v>
                </c:pt>
                <c:pt idx="2105">
                  <c:v>65.78</c:v>
                </c:pt>
                <c:pt idx="2106">
                  <c:v>63.83</c:v>
                </c:pt>
                <c:pt idx="2107">
                  <c:v>64.37</c:v>
                </c:pt>
                <c:pt idx="2108">
                  <c:v>65.540000000000006</c:v>
                </c:pt>
                <c:pt idx="2109">
                  <c:v>65.790000000000006</c:v>
                </c:pt>
                <c:pt idx="2110">
                  <c:v>64.34</c:v>
                </c:pt>
                <c:pt idx="2111">
                  <c:v>63.61</c:v>
                </c:pt>
                <c:pt idx="2112">
                  <c:v>65.489999999999995</c:v>
                </c:pt>
                <c:pt idx="2113">
                  <c:v>64.95</c:v>
                </c:pt>
                <c:pt idx="2114">
                  <c:v>64.64</c:v>
                </c:pt>
                <c:pt idx="2115">
                  <c:v>64.89</c:v>
                </c:pt>
                <c:pt idx="2116">
                  <c:v>65.12</c:v>
                </c:pt>
                <c:pt idx="2117">
                  <c:v>66.209999999999994</c:v>
                </c:pt>
                <c:pt idx="2118">
                  <c:v>66.05</c:v>
                </c:pt>
                <c:pt idx="2119">
                  <c:v>67.42</c:v>
                </c:pt>
                <c:pt idx="2120">
                  <c:v>69.47</c:v>
                </c:pt>
                <c:pt idx="2121">
                  <c:v>68.91</c:v>
                </c:pt>
                <c:pt idx="2122">
                  <c:v>70.45</c:v>
                </c:pt>
                <c:pt idx="2123">
                  <c:v>70.12</c:v>
                </c:pt>
                <c:pt idx="2124">
                  <c:v>70.11</c:v>
                </c:pt>
                <c:pt idx="2125">
                  <c:v>69.53</c:v>
                </c:pt>
                <c:pt idx="2126">
                  <c:v>70.27</c:v>
                </c:pt>
                <c:pt idx="2127">
                  <c:v>67.64</c:v>
                </c:pt>
                <c:pt idx="2128">
                  <c:v>68.12</c:v>
                </c:pt>
                <c:pt idx="2129">
                  <c:v>68.02</c:v>
                </c:pt>
                <c:pt idx="2130">
                  <c:v>68.33</c:v>
                </c:pt>
                <c:pt idx="2131">
                  <c:v>67.11</c:v>
                </c:pt>
                <c:pt idx="2132">
                  <c:v>68.650000000000006</c:v>
                </c:pt>
                <c:pt idx="2133">
                  <c:v>71.040000000000006</c:v>
                </c:pt>
                <c:pt idx="2134">
                  <c:v>72.06</c:v>
                </c:pt>
                <c:pt idx="2135">
                  <c:v>72.02</c:v>
                </c:pt>
                <c:pt idx="2136">
                  <c:v>72.58</c:v>
                </c:pt>
                <c:pt idx="2137">
                  <c:v>71.42</c:v>
                </c:pt>
                <c:pt idx="2138">
                  <c:v>71.58</c:v>
                </c:pt>
                <c:pt idx="2139">
                  <c:v>73.48</c:v>
                </c:pt>
                <c:pt idx="2140">
                  <c:v>73.78</c:v>
                </c:pt>
                <c:pt idx="2141">
                  <c:v>74.06</c:v>
                </c:pt>
                <c:pt idx="2142">
                  <c:v>74.709999999999994</c:v>
                </c:pt>
                <c:pt idx="2143">
                  <c:v>73.86</c:v>
                </c:pt>
                <c:pt idx="2144">
                  <c:v>74</c:v>
                </c:pt>
                <c:pt idx="2145">
                  <c:v>74.739999999999995</c:v>
                </c:pt>
                <c:pt idx="2146">
                  <c:v>74.64</c:v>
                </c:pt>
                <c:pt idx="2147">
                  <c:v>75.17</c:v>
                </c:pt>
                <c:pt idx="2148">
                  <c:v>73.13</c:v>
                </c:pt>
                <c:pt idx="2149">
                  <c:v>73.36</c:v>
                </c:pt>
                <c:pt idx="2150">
                  <c:v>73.62</c:v>
                </c:pt>
                <c:pt idx="2151">
                  <c:v>74.87</c:v>
                </c:pt>
                <c:pt idx="2152">
                  <c:v>76.17</c:v>
                </c:pt>
                <c:pt idx="2153">
                  <c:v>74.849999999999994</c:v>
                </c:pt>
                <c:pt idx="2154">
                  <c:v>77.209999999999994</c:v>
                </c:pt>
                <c:pt idx="2155">
                  <c:v>77.47</c:v>
                </c:pt>
                <c:pt idx="2156">
                  <c:v>77.12</c:v>
                </c:pt>
                <c:pt idx="2157">
                  <c:v>78.23</c:v>
                </c:pt>
                <c:pt idx="2158">
                  <c:v>78.430000000000007</c:v>
                </c:pt>
                <c:pt idx="2159">
                  <c:v>79.28</c:v>
                </c:pt>
                <c:pt idx="2160">
                  <c:v>79.3</c:v>
                </c:pt>
                <c:pt idx="2161">
                  <c:v>78.510000000000005</c:v>
                </c:pt>
                <c:pt idx="2162">
                  <c:v>79.22</c:v>
                </c:pt>
                <c:pt idx="2163">
                  <c:v>79.569999999999993</c:v>
                </c:pt>
                <c:pt idx="2164">
                  <c:v>79.8</c:v>
                </c:pt>
                <c:pt idx="2165">
                  <c:v>78.790000000000006</c:v>
                </c:pt>
                <c:pt idx="2166">
                  <c:v>76.44</c:v>
                </c:pt>
                <c:pt idx="2167">
                  <c:v>75.3</c:v>
                </c:pt>
                <c:pt idx="2168">
                  <c:v>75.39</c:v>
                </c:pt>
                <c:pt idx="2169">
                  <c:v>77.5</c:v>
                </c:pt>
                <c:pt idx="2170">
                  <c:v>77.59</c:v>
                </c:pt>
                <c:pt idx="2171">
                  <c:v>76.790000000000006</c:v>
                </c:pt>
                <c:pt idx="2172">
                  <c:v>75.290000000000006</c:v>
                </c:pt>
                <c:pt idx="2173">
                  <c:v>75.38</c:v>
                </c:pt>
                <c:pt idx="2174">
                  <c:v>75.36</c:v>
                </c:pt>
                <c:pt idx="2175">
                  <c:v>77.319999999999993</c:v>
                </c:pt>
                <c:pt idx="2176">
                  <c:v>76.459999999999994</c:v>
                </c:pt>
                <c:pt idx="2177">
                  <c:v>76.459999999999994</c:v>
                </c:pt>
                <c:pt idx="2178">
                  <c:v>75.88</c:v>
                </c:pt>
                <c:pt idx="2179">
                  <c:v>76.739999999999995</c:v>
                </c:pt>
                <c:pt idx="2180">
                  <c:v>75.94</c:v>
                </c:pt>
                <c:pt idx="2181">
                  <c:v>73.44</c:v>
                </c:pt>
                <c:pt idx="2182">
                  <c:v>75.34</c:v>
                </c:pt>
                <c:pt idx="2183">
                  <c:v>75.08</c:v>
                </c:pt>
                <c:pt idx="2184">
                  <c:v>74.739999999999995</c:v>
                </c:pt>
                <c:pt idx="2185">
                  <c:v>73.05</c:v>
                </c:pt>
                <c:pt idx="2186">
                  <c:v>75.55</c:v>
                </c:pt>
                <c:pt idx="2187">
                  <c:v>74.73</c:v>
                </c:pt>
                <c:pt idx="2188">
                  <c:v>76.31</c:v>
                </c:pt>
                <c:pt idx="2189">
                  <c:v>77.62</c:v>
                </c:pt>
                <c:pt idx="2190">
                  <c:v>77.849999999999994</c:v>
                </c:pt>
                <c:pt idx="2191">
                  <c:v>79.44</c:v>
                </c:pt>
                <c:pt idx="2192">
                  <c:v>77.3</c:v>
                </c:pt>
                <c:pt idx="2193">
                  <c:v>77.760000000000005</c:v>
                </c:pt>
                <c:pt idx="2194">
                  <c:v>78.239999999999995</c:v>
                </c:pt>
                <c:pt idx="2195">
                  <c:v>77.39</c:v>
                </c:pt>
                <c:pt idx="2196">
                  <c:v>77.11</c:v>
                </c:pt>
                <c:pt idx="2197">
                  <c:v>78.069999999999993</c:v>
                </c:pt>
                <c:pt idx="2198">
                  <c:v>78.86</c:v>
                </c:pt>
                <c:pt idx="2199">
                  <c:v>73.400000000000006</c:v>
                </c:pt>
                <c:pt idx="2200">
                  <c:v>74.45</c:v>
                </c:pt>
                <c:pt idx="2201">
                  <c:v>75.33</c:v>
                </c:pt>
                <c:pt idx="2202">
                  <c:v>71.84</c:v>
                </c:pt>
                <c:pt idx="2203">
                  <c:v>72.16</c:v>
                </c:pt>
                <c:pt idx="2204">
                  <c:v>72.900000000000006</c:v>
                </c:pt>
                <c:pt idx="2205">
                  <c:v>72.58</c:v>
                </c:pt>
                <c:pt idx="2206">
                  <c:v>73.069999999999993</c:v>
                </c:pt>
                <c:pt idx="2207">
                  <c:v>73.06</c:v>
                </c:pt>
                <c:pt idx="2208">
                  <c:v>73.44</c:v>
                </c:pt>
                <c:pt idx="2209">
                  <c:v>73.930000000000007</c:v>
                </c:pt>
                <c:pt idx="2210">
                  <c:v>74.540000000000006</c:v>
                </c:pt>
                <c:pt idx="2211">
                  <c:v>74.290000000000006</c:v>
                </c:pt>
                <c:pt idx="2212">
                  <c:v>74.97</c:v>
                </c:pt>
                <c:pt idx="2213">
                  <c:v>74.25</c:v>
                </c:pt>
                <c:pt idx="2214">
                  <c:v>72.39</c:v>
                </c:pt>
                <c:pt idx="2215">
                  <c:v>73.45</c:v>
                </c:pt>
                <c:pt idx="2216">
                  <c:v>73.209999999999994</c:v>
                </c:pt>
                <c:pt idx="2217">
                  <c:v>73.75</c:v>
                </c:pt>
                <c:pt idx="2218">
                  <c:v>74.650000000000006</c:v>
                </c:pt>
                <c:pt idx="2219">
                  <c:v>72.28</c:v>
                </c:pt>
                <c:pt idx="2220">
                  <c:v>72.069999999999993</c:v>
                </c:pt>
                <c:pt idx="2221">
                  <c:v>72.81</c:v>
                </c:pt>
                <c:pt idx="2222">
                  <c:v>72.61</c:v>
                </c:pt>
                <c:pt idx="2223">
                  <c:v>72.459999999999994</c:v>
                </c:pt>
                <c:pt idx="2224">
                  <c:v>70.760000000000005</c:v>
                </c:pt>
                <c:pt idx="2225">
                  <c:v>71.430000000000007</c:v>
                </c:pt>
                <c:pt idx="2226">
                  <c:v>71.83</c:v>
                </c:pt>
                <c:pt idx="2227">
                  <c:v>72.209999999999994</c:v>
                </c:pt>
                <c:pt idx="2228">
                  <c:v>72.63</c:v>
                </c:pt>
                <c:pt idx="2229">
                  <c:v>74.78</c:v>
                </c:pt>
                <c:pt idx="2230">
                  <c:v>74.73</c:v>
                </c:pt>
                <c:pt idx="2231">
                  <c:v>75.819999999999993</c:v>
                </c:pt>
                <c:pt idx="2232">
                  <c:v>76.209999999999994</c:v>
                </c:pt>
                <c:pt idx="2233">
                  <c:v>75.95</c:v>
                </c:pt>
                <c:pt idx="2234">
                  <c:v>77.14</c:v>
                </c:pt>
                <c:pt idx="2235">
                  <c:v>77.77</c:v>
                </c:pt>
                <c:pt idx="2236">
                  <c:v>77.42</c:v>
                </c:pt>
                <c:pt idx="2237">
                  <c:v>78.150000000000006</c:v>
                </c:pt>
                <c:pt idx="2238">
                  <c:v>78.17</c:v>
                </c:pt>
                <c:pt idx="2239">
                  <c:v>77.27</c:v>
                </c:pt>
                <c:pt idx="2240">
                  <c:v>76.5</c:v>
                </c:pt>
                <c:pt idx="2241">
                  <c:v>76.83</c:v>
                </c:pt>
                <c:pt idx="2242">
                  <c:v>77.37</c:v>
                </c:pt>
                <c:pt idx="2243">
                  <c:v>79.06</c:v>
                </c:pt>
                <c:pt idx="2244">
                  <c:v>79.739999999999995</c:v>
                </c:pt>
                <c:pt idx="2245">
                  <c:v>78.180000000000007</c:v>
                </c:pt>
                <c:pt idx="2246">
                  <c:v>78.09</c:v>
                </c:pt>
                <c:pt idx="2247">
                  <c:v>78.05</c:v>
                </c:pt>
                <c:pt idx="2248">
                  <c:v>79.03</c:v>
                </c:pt>
                <c:pt idx="2249">
                  <c:v>79.400000000000006</c:v>
                </c:pt>
                <c:pt idx="2250">
                  <c:v>78.7</c:v>
                </c:pt>
                <c:pt idx="2251">
                  <c:v>78.8</c:v>
                </c:pt>
                <c:pt idx="2252">
                  <c:v>81.2</c:v>
                </c:pt>
                <c:pt idx="2253">
                  <c:v>81.87</c:v>
                </c:pt>
                <c:pt idx="2254">
                  <c:v>81.34</c:v>
                </c:pt>
                <c:pt idx="2255">
                  <c:v>81.72</c:v>
                </c:pt>
                <c:pt idx="2256">
                  <c:v>82.72</c:v>
                </c:pt>
                <c:pt idx="2257">
                  <c:v>84.98</c:v>
                </c:pt>
                <c:pt idx="2258">
                  <c:v>84.8</c:v>
                </c:pt>
                <c:pt idx="2259">
                  <c:v>86.29</c:v>
                </c:pt>
                <c:pt idx="2260">
                  <c:v>84.58</c:v>
                </c:pt>
                <c:pt idx="2261">
                  <c:v>84.16</c:v>
                </c:pt>
                <c:pt idx="2262">
                  <c:v>83.91</c:v>
                </c:pt>
                <c:pt idx="2263">
                  <c:v>85</c:v>
                </c:pt>
                <c:pt idx="2264">
                  <c:v>83.09</c:v>
                </c:pt>
                <c:pt idx="2265">
                  <c:v>80.260000000000005</c:v>
                </c:pt>
                <c:pt idx="2266">
                  <c:v>80.430000000000007</c:v>
                </c:pt>
                <c:pt idx="2267">
                  <c:v>80.78</c:v>
                </c:pt>
                <c:pt idx="2268">
                  <c:v>81.41</c:v>
                </c:pt>
                <c:pt idx="2269">
                  <c:v>80.05</c:v>
                </c:pt>
                <c:pt idx="2270">
                  <c:v>79.290000000000006</c:v>
                </c:pt>
                <c:pt idx="2271">
                  <c:v>79.78</c:v>
                </c:pt>
                <c:pt idx="2272">
                  <c:v>79.83</c:v>
                </c:pt>
                <c:pt idx="2273">
                  <c:v>76.44</c:v>
                </c:pt>
                <c:pt idx="2274">
                  <c:v>76.17</c:v>
                </c:pt>
                <c:pt idx="2275">
                  <c:v>76.89</c:v>
                </c:pt>
                <c:pt idx="2276">
                  <c:v>77.62</c:v>
                </c:pt>
                <c:pt idx="2277">
                  <c:v>77.34</c:v>
                </c:pt>
                <c:pt idx="2278">
                  <c:v>75.91</c:v>
                </c:pt>
                <c:pt idx="2279">
                  <c:v>75.47</c:v>
                </c:pt>
                <c:pt idx="2280">
                  <c:v>72.89</c:v>
                </c:pt>
                <c:pt idx="2281">
                  <c:v>72.83</c:v>
                </c:pt>
                <c:pt idx="2282">
                  <c:v>73.17</c:v>
                </c:pt>
                <c:pt idx="2283">
                  <c:v>72.13</c:v>
                </c:pt>
                <c:pt idx="2284">
                  <c:v>72.069999999999993</c:v>
                </c:pt>
                <c:pt idx="2285">
                  <c:v>70.650000000000006</c:v>
                </c:pt>
                <c:pt idx="2286">
                  <c:v>70.180000000000007</c:v>
                </c:pt>
                <c:pt idx="2287">
                  <c:v>70.12</c:v>
                </c:pt>
                <c:pt idx="2288">
                  <c:v>65.47</c:v>
                </c:pt>
                <c:pt idx="2289">
                  <c:v>66.12</c:v>
                </c:pt>
                <c:pt idx="2290">
                  <c:v>66.62</c:v>
                </c:pt>
                <c:pt idx="2291">
                  <c:v>66.760000000000005</c:v>
                </c:pt>
                <c:pt idx="2292">
                  <c:v>66.790000000000006</c:v>
                </c:pt>
                <c:pt idx="2293">
                  <c:v>62.53</c:v>
                </c:pt>
                <c:pt idx="2294">
                  <c:v>63.48</c:v>
                </c:pt>
                <c:pt idx="2295">
                  <c:v>62.6</c:v>
                </c:pt>
                <c:pt idx="2296">
                  <c:v>58.8</c:v>
                </c:pt>
                <c:pt idx="2297">
                  <c:v>60.48</c:v>
                </c:pt>
                <c:pt idx="2298">
                  <c:v>60.21</c:v>
                </c:pt>
                <c:pt idx="2299">
                  <c:v>58.76</c:v>
                </c:pt>
                <c:pt idx="2300">
                  <c:v>59.51</c:v>
                </c:pt>
                <c:pt idx="2301">
                  <c:v>58.71</c:v>
                </c:pt>
                <c:pt idx="2302">
                  <c:v>61.69</c:v>
                </c:pt>
                <c:pt idx="2303">
                  <c:v>62.08</c:v>
                </c:pt>
                <c:pt idx="2304">
                  <c:v>61.56</c:v>
                </c:pt>
                <c:pt idx="2305">
                  <c:v>60.06</c:v>
                </c:pt>
                <c:pt idx="2306">
                  <c:v>61.67</c:v>
                </c:pt>
                <c:pt idx="2307">
                  <c:v>59.97</c:v>
                </c:pt>
                <c:pt idx="2308">
                  <c:v>60.2</c:v>
                </c:pt>
                <c:pt idx="2309">
                  <c:v>60.15</c:v>
                </c:pt>
                <c:pt idx="2310">
                  <c:v>61.45</c:v>
                </c:pt>
                <c:pt idx="2311">
                  <c:v>60.28</c:v>
                </c:pt>
                <c:pt idx="2312">
                  <c:v>59.61</c:v>
                </c:pt>
                <c:pt idx="2313">
                  <c:v>56.26</c:v>
                </c:pt>
                <c:pt idx="2314">
                  <c:v>57.24</c:v>
                </c:pt>
                <c:pt idx="2315">
                  <c:v>54.35</c:v>
                </c:pt>
                <c:pt idx="2316">
                  <c:v>53.82</c:v>
                </c:pt>
                <c:pt idx="2317">
                  <c:v>50.47</c:v>
                </c:pt>
                <c:pt idx="2318">
                  <c:v>54.47</c:v>
                </c:pt>
                <c:pt idx="2319">
                  <c:v>52.16</c:v>
                </c:pt>
                <c:pt idx="2320">
                  <c:v>52.2</c:v>
                </c:pt>
                <c:pt idx="2321">
                  <c:v>53.8</c:v>
                </c:pt>
                <c:pt idx="2322">
                  <c:v>54.91</c:v>
                </c:pt>
                <c:pt idx="2323">
                  <c:v>55.95</c:v>
                </c:pt>
                <c:pt idx="2324">
                  <c:v>57.06</c:v>
                </c:pt>
                <c:pt idx="2325">
                  <c:v>57.33</c:v>
                </c:pt>
                <c:pt idx="2326">
                  <c:v>58.72</c:v>
                </c:pt>
                <c:pt idx="2327">
                  <c:v>61.44</c:v>
                </c:pt>
                <c:pt idx="2328">
                  <c:v>61.68</c:v>
                </c:pt>
                <c:pt idx="2329">
                  <c:v>60.48</c:v>
                </c:pt>
                <c:pt idx="2330">
                  <c:v>58.99</c:v>
                </c:pt>
                <c:pt idx="2331">
                  <c:v>60.64</c:v>
                </c:pt>
                <c:pt idx="2332">
                  <c:v>61.32</c:v>
                </c:pt>
                <c:pt idx="2333">
                  <c:v>61.18</c:v>
                </c:pt>
                <c:pt idx="2334">
                  <c:v>62.7</c:v>
                </c:pt>
                <c:pt idx="2335">
                  <c:v>62.74</c:v>
                </c:pt>
                <c:pt idx="2336">
                  <c:v>61.5</c:v>
                </c:pt>
                <c:pt idx="2337">
                  <c:v>61.14</c:v>
                </c:pt>
                <c:pt idx="2338">
                  <c:v>61.09</c:v>
                </c:pt>
                <c:pt idx="2339">
                  <c:v>61.64</c:v>
                </c:pt>
                <c:pt idx="2340">
                  <c:v>59.93</c:v>
                </c:pt>
                <c:pt idx="2341">
                  <c:v>61.32</c:v>
                </c:pt>
                <c:pt idx="2342">
                  <c:v>61.65</c:v>
                </c:pt>
                <c:pt idx="2343">
                  <c:v>61.89</c:v>
                </c:pt>
                <c:pt idx="2344">
                  <c:v>62.75</c:v>
                </c:pt>
                <c:pt idx="2345">
                  <c:v>62.51</c:v>
                </c:pt>
                <c:pt idx="2346">
                  <c:v>61.98</c:v>
                </c:pt>
                <c:pt idx="2347">
                  <c:v>62.69</c:v>
                </c:pt>
                <c:pt idx="2348">
                  <c:v>61.63</c:v>
                </c:pt>
                <c:pt idx="2349">
                  <c:v>62.1</c:v>
                </c:pt>
                <c:pt idx="2350">
                  <c:v>61.51</c:v>
                </c:pt>
                <c:pt idx="2351">
                  <c:v>62.42</c:v>
                </c:pt>
                <c:pt idx="2352">
                  <c:v>63.61</c:v>
                </c:pt>
                <c:pt idx="2353">
                  <c:v>64.569999999999993</c:v>
                </c:pt>
                <c:pt idx="2354">
                  <c:v>66.25</c:v>
                </c:pt>
                <c:pt idx="2355">
                  <c:v>66.5</c:v>
                </c:pt>
                <c:pt idx="2356">
                  <c:v>66.45</c:v>
                </c:pt>
                <c:pt idx="2357">
                  <c:v>67.08</c:v>
                </c:pt>
                <c:pt idx="2358">
                  <c:v>67.069999999999993</c:v>
                </c:pt>
                <c:pt idx="2359">
                  <c:v>67.12</c:v>
                </c:pt>
                <c:pt idx="2360">
                  <c:v>64.760000000000005</c:v>
                </c:pt>
                <c:pt idx="2361">
                  <c:v>65.209999999999994</c:v>
                </c:pt>
                <c:pt idx="2362">
                  <c:v>66.39</c:v>
                </c:pt>
                <c:pt idx="2363">
                  <c:v>66.03</c:v>
                </c:pt>
                <c:pt idx="2364">
                  <c:v>65.069999999999993</c:v>
                </c:pt>
                <c:pt idx="2365">
                  <c:v>65.67</c:v>
                </c:pt>
                <c:pt idx="2366">
                  <c:v>65.86</c:v>
                </c:pt>
                <c:pt idx="2367">
                  <c:v>65.989999999999995</c:v>
                </c:pt>
                <c:pt idx="2368">
                  <c:v>66.3</c:v>
                </c:pt>
                <c:pt idx="2369">
                  <c:v>65.739999999999995</c:v>
                </c:pt>
                <c:pt idx="2370">
                  <c:v>66.58</c:v>
                </c:pt>
                <c:pt idx="2371">
                  <c:v>66.67</c:v>
                </c:pt>
                <c:pt idx="2372">
                  <c:v>67.55</c:v>
                </c:pt>
                <c:pt idx="2373">
                  <c:v>67.23</c:v>
                </c:pt>
                <c:pt idx="2374">
                  <c:v>67.16</c:v>
                </c:pt>
                <c:pt idx="2375">
                  <c:v>67.540000000000006</c:v>
                </c:pt>
                <c:pt idx="2376">
                  <c:v>67.61</c:v>
                </c:pt>
                <c:pt idx="2377">
                  <c:v>68.5</c:v>
                </c:pt>
                <c:pt idx="2378">
                  <c:v>67.86</c:v>
                </c:pt>
                <c:pt idx="2379">
                  <c:v>67.03</c:v>
                </c:pt>
                <c:pt idx="2380">
                  <c:v>67.209999999999994</c:v>
                </c:pt>
                <c:pt idx="2381">
                  <c:v>67.97</c:v>
                </c:pt>
                <c:pt idx="2382">
                  <c:v>67.83</c:v>
                </c:pt>
                <c:pt idx="2383">
                  <c:v>67.819999999999993</c:v>
                </c:pt>
                <c:pt idx="2384">
                  <c:v>68.39</c:v>
                </c:pt>
                <c:pt idx="2385">
                  <c:v>69.010000000000005</c:v>
                </c:pt>
                <c:pt idx="2386">
                  <c:v>69.37</c:v>
                </c:pt>
                <c:pt idx="2387">
                  <c:v>69.31</c:v>
                </c:pt>
                <c:pt idx="2388">
                  <c:v>69.400000000000006</c:v>
                </c:pt>
                <c:pt idx="2389">
                  <c:v>70.34</c:v>
                </c:pt>
                <c:pt idx="2390">
                  <c:v>71.099999999999994</c:v>
                </c:pt>
                <c:pt idx="2391">
                  <c:v>70.61</c:v>
                </c:pt>
                <c:pt idx="2392">
                  <c:v>71.73</c:v>
                </c:pt>
                <c:pt idx="2393">
                  <c:v>70.83</c:v>
                </c:pt>
                <c:pt idx="2394">
                  <c:v>71.55</c:v>
                </c:pt>
                <c:pt idx="2395">
                  <c:v>71.180000000000007</c:v>
                </c:pt>
                <c:pt idx="2396">
                  <c:v>71.72</c:v>
                </c:pt>
                <c:pt idx="2397">
                  <c:v>71.62</c:v>
                </c:pt>
                <c:pt idx="2398">
                  <c:v>71.97</c:v>
                </c:pt>
                <c:pt idx="2399">
                  <c:v>74.040000000000006</c:v>
                </c:pt>
                <c:pt idx="2400">
                  <c:v>74.510000000000005</c:v>
                </c:pt>
                <c:pt idx="2401">
                  <c:v>74.569999999999993</c:v>
                </c:pt>
                <c:pt idx="2402">
                  <c:v>74.349999999999994</c:v>
                </c:pt>
                <c:pt idx="2403">
                  <c:v>72.150000000000006</c:v>
                </c:pt>
                <c:pt idx="2404">
                  <c:v>72.040000000000006</c:v>
                </c:pt>
                <c:pt idx="2405">
                  <c:v>72.8</c:v>
                </c:pt>
                <c:pt idx="2406">
                  <c:v>72.180000000000007</c:v>
                </c:pt>
                <c:pt idx="2407">
                  <c:v>70.75</c:v>
                </c:pt>
                <c:pt idx="2408">
                  <c:v>70.849999999999994</c:v>
                </c:pt>
                <c:pt idx="2409">
                  <c:v>71.239999999999995</c:v>
                </c:pt>
                <c:pt idx="2410">
                  <c:v>69.88</c:v>
                </c:pt>
                <c:pt idx="2411">
                  <c:v>70.37</c:v>
                </c:pt>
                <c:pt idx="2412">
                  <c:v>70.39</c:v>
                </c:pt>
                <c:pt idx="2413">
                  <c:v>70.62</c:v>
                </c:pt>
                <c:pt idx="2414">
                  <c:v>70.23</c:v>
                </c:pt>
                <c:pt idx="2415">
                  <c:v>71.239999999999995</c:v>
                </c:pt>
                <c:pt idx="2416">
                  <c:v>71.77</c:v>
                </c:pt>
                <c:pt idx="2417">
                  <c:v>72.62</c:v>
                </c:pt>
                <c:pt idx="2418">
                  <c:v>72.209999999999994</c:v>
                </c:pt>
                <c:pt idx="2419">
                  <c:v>71.97</c:v>
                </c:pt>
                <c:pt idx="2420">
                  <c:v>72.180000000000007</c:v>
                </c:pt>
                <c:pt idx="2421">
                  <c:v>70.989999999999995</c:v>
                </c:pt>
                <c:pt idx="2422">
                  <c:v>67.760000000000005</c:v>
                </c:pt>
                <c:pt idx="2423">
                  <c:v>68.69</c:v>
                </c:pt>
                <c:pt idx="2424">
                  <c:v>70.11</c:v>
                </c:pt>
                <c:pt idx="2425">
                  <c:v>70.11</c:v>
                </c:pt>
                <c:pt idx="2426">
                  <c:v>69.45</c:v>
                </c:pt>
                <c:pt idx="2427">
                  <c:v>66.87</c:v>
                </c:pt>
                <c:pt idx="2428">
                  <c:v>64.489999999999995</c:v>
                </c:pt>
                <c:pt idx="2429">
                  <c:v>61.28</c:v>
                </c:pt>
                <c:pt idx="2430">
                  <c:v>61.97</c:v>
                </c:pt>
                <c:pt idx="2431">
                  <c:v>60.63</c:v>
                </c:pt>
                <c:pt idx="2432">
                  <c:v>61.67</c:v>
                </c:pt>
                <c:pt idx="2433">
                  <c:v>63.29</c:v>
                </c:pt>
                <c:pt idx="2434">
                  <c:v>62.29</c:v>
                </c:pt>
                <c:pt idx="2435">
                  <c:v>62.29</c:v>
                </c:pt>
                <c:pt idx="2436">
                  <c:v>59.97</c:v>
                </c:pt>
                <c:pt idx="2437">
                  <c:v>61.31</c:v>
                </c:pt>
                <c:pt idx="2438">
                  <c:v>62.01</c:v>
                </c:pt>
                <c:pt idx="2439">
                  <c:v>60.94</c:v>
                </c:pt>
                <c:pt idx="2440">
                  <c:v>62.14</c:v>
                </c:pt>
                <c:pt idx="2441">
                  <c:v>61.82</c:v>
                </c:pt>
                <c:pt idx="2442">
                  <c:v>64.45</c:v>
                </c:pt>
                <c:pt idx="2443">
                  <c:v>65.2</c:v>
                </c:pt>
                <c:pt idx="2444">
                  <c:v>64.86</c:v>
                </c:pt>
                <c:pt idx="2445">
                  <c:v>65.05</c:v>
                </c:pt>
                <c:pt idx="2446">
                  <c:v>66.489999999999995</c:v>
                </c:pt>
                <c:pt idx="2447">
                  <c:v>66.55</c:v>
                </c:pt>
                <c:pt idx="2448">
                  <c:v>66.55</c:v>
                </c:pt>
                <c:pt idx="2449">
                  <c:v>65.06</c:v>
                </c:pt>
                <c:pt idx="2450">
                  <c:v>62.4</c:v>
                </c:pt>
                <c:pt idx="2451">
                  <c:v>63.82</c:v>
                </c:pt>
                <c:pt idx="2452">
                  <c:v>63.3</c:v>
                </c:pt>
                <c:pt idx="2453">
                  <c:v>64.23</c:v>
                </c:pt>
                <c:pt idx="2454">
                  <c:v>64.11</c:v>
                </c:pt>
                <c:pt idx="2455">
                  <c:v>64.16</c:v>
                </c:pt>
                <c:pt idx="2456">
                  <c:v>67.010000000000005</c:v>
                </c:pt>
                <c:pt idx="2457">
                  <c:v>66.52</c:v>
                </c:pt>
                <c:pt idx="2458">
                  <c:v>66.72</c:v>
                </c:pt>
                <c:pt idx="2459">
                  <c:v>66.48</c:v>
                </c:pt>
                <c:pt idx="2460">
                  <c:v>64.349999999999994</c:v>
                </c:pt>
                <c:pt idx="2461">
                  <c:v>63.66</c:v>
                </c:pt>
                <c:pt idx="2462">
                  <c:v>61.93</c:v>
                </c:pt>
                <c:pt idx="2463">
                  <c:v>62.47</c:v>
                </c:pt>
                <c:pt idx="2464">
                  <c:v>63.26</c:v>
                </c:pt>
                <c:pt idx="2465">
                  <c:v>63.83</c:v>
                </c:pt>
                <c:pt idx="2466">
                  <c:v>63.18</c:v>
                </c:pt>
                <c:pt idx="2467">
                  <c:v>63.39</c:v>
                </c:pt>
                <c:pt idx="2468">
                  <c:v>63.46</c:v>
                </c:pt>
                <c:pt idx="2469">
                  <c:v>63.71</c:v>
                </c:pt>
                <c:pt idx="2470">
                  <c:v>64.72</c:v>
                </c:pt>
                <c:pt idx="2471">
                  <c:v>65.17</c:v>
                </c:pt>
                <c:pt idx="2472">
                  <c:v>60.5</c:v>
                </c:pt>
                <c:pt idx="2473">
                  <c:v>61.89</c:v>
                </c:pt>
                <c:pt idx="2474">
                  <c:v>59.81</c:v>
                </c:pt>
                <c:pt idx="2475">
                  <c:v>58.94</c:v>
                </c:pt>
                <c:pt idx="2476">
                  <c:v>56.23</c:v>
                </c:pt>
                <c:pt idx="2477">
                  <c:v>57.38</c:v>
                </c:pt>
                <c:pt idx="2478">
                  <c:v>58.53</c:v>
                </c:pt>
                <c:pt idx="2479">
                  <c:v>58.57</c:v>
                </c:pt>
                <c:pt idx="2480">
                  <c:v>61.3</c:v>
                </c:pt>
                <c:pt idx="2481">
                  <c:v>59.48</c:v>
                </c:pt>
                <c:pt idx="2482">
                  <c:v>58.23</c:v>
                </c:pt>
                <c:pt idx="2483">
                  <c:v>58.64</c:v>
                </c:pt>
                <c:pt idx="2484">
                  <c:v>59.74</c:v>
                </c:pt>
                <c:pt idx="2485">
                  <c:v>60.03</c:v>
                </c:pt>
                <c:pt idx="2486">
                  <c:v>60.3</c:v>
                </c:pt>
                <c:pt idx="2487">
                  <c:v>59.92</c:v>
                </c:pt>
                <c:pt idx="2488">
                  <c:v>59.34</c:v>
                </c:pt>
                <c:pt idx="2489">
                  <c:v>58.7</c:v>
                </c:pt>
                <c:pt idx="2490">
                  <c:v>59.51</c:v>
                </c:pt>
                <c:pt idx="2491">
                  <c:v>60.49</c:v>
                </c:pt>
                <c:pt idx="2492">
                  <c:v>61.08</c:v>
                </c:pt>
                <c:pt idx="2493">
                  <c:v>60.43</c:v>
                </c:pt>
                <c:pt idx="2494">
                  <c:v>58.66</c:v>
                </c:pt>
                <c:pt idx="2495">
                  <c:v>58.26</c:v>
                </c:pt>
                <c:pt idx="2496">
                  <c:v>60.7</c:v>
                </c:pt>
                <c:pt idx="2497">
                  <c:v>60.95</c:v>
                </c:pt>
                <c:pt idx="2498">
                  <c:v>61.54</c:v>
                </c:pt>
                <c:pt idx="2499">
                  <c:v>62.59</c:v>
                </c:pt>
                <c:pt idx="2500">
                  <c:v>62.38</c:v>
                </c:pt>
                <c:pt idx="2501">
                  <c:v>60.81</c:v>
                </c:pt>
                <c:pt idx="2502">
                  <c:v>60.38</c:v>
                </c:pt>
                <c:pt idx="2503">
                  <c:v>60.22</c:v>
                </c:pt>
                <c:pt idx="2504">
                  <c:v>69.02</c:v>
                </c:pt>
                <c:pt idx="2505">
                  <c:v>64.55</c:v>
                </c:pt>
                <c:pt idx="2506">
                  <c:v>63.6</c:v>
                </c:pt>
                <c:pt idx="2507">
                  <c:v>64.400000000000006</c:v>
                </c:pt>
                <c:pt idx="2508">
                  <c:v>64.28</c:v>
                </c:pt>
                <c:pt idx="2509">
                  <c:v>64.77</c:v>
                </c:pt>
                <c:pt idx="2510">
                  <c:v>63.1</c:v>
                </c:pt>
                <c:pt idx="2511">
                  <c:v>62.39</c:v>
                </c:pt>
                <c:pt idx="2512">
                  <c:v>62.74</c:v>
                </c:pt>
                <c:pt idx="2513">
                  <c:v>61.91</c:v>
                </c:pt>
                <c:pt idx="2514">
                  <c:v>60.78</c:v>
                </c:pt>
                <c:pt idx="2515">
                  <c:v>58.89</c:v>
                </c:pt>
                <c:pt idx="2516">
                  <c:v>57.69</c:v>
                </c:pt>
                <c:pt idx="2517">
                  <c:v>57.71</c:v>
                </c:pt>
                <c:pt idx="2518">
                  <c:v>58.37</c:v>
                </c:pt>
                <c:pt idx="2519">
                  <c:v>58.35</c:v>
                </c:pt>
                <c:pt idx="2520">
                  <c:v>58.24</c:v>
                </c:pt>
                <c:pt idx="2521">
                  <c:v>58.32</c:v>
                </c:pt>
                <c:pt idx="2522">
                  <c:v>59.1</c:v>
                </c:pt>
                <c:pt idx="2523">
                  <c:v>60.51</c:v>
                </c:pt>
                <c:pt idx="2524">
                  <c:v>59.35</c:v>
                </c:pt>
                <c:pt idx="2525">
                  <c:v>58.74</c:v>
                </c:pt>
                <c:pt idx="2526">
                  <c:v>59.42</c:v>
                </c:pt>
                <c:pt idx="2527">
                  <c:v>59.91</c:v>
                </c:pt>
                <c:pt idx="2528">
                  <c:v>59.42</c:v>
                </c:pt>
                <c:pt idx="2529">
                  <c:v>58.96</c:v>
                </c:pt>
                <c:pt idx="2530">
                  <c:v>59.7</c:v>
                </c:pt>
                <c:pt idx="2531">
                  <c:v>61.17</c:v>
                </c:pt>
                <c:pt idx="2532">
                  <c:v>61.67</c:v>
                </c:pt>
                <c:pt idx="2533">
                  <c:v>62.02</c:v>
                </c:pt>
                <c:pt idx="2534">
                  <c:v>61.57</c:v>
                </c:pt>
                <c:pt idx="2535">
                  <c:v>61.59</c:v>
                </c:pt>
                <c:pt idx="2536">
                  <c:v>60.61</c:v>
                </c:pt>
                <c:pt idx="2537">
                  <c:v>60.23</c:v>
                </c:pt>
                <c:pt idx="2538">
                  <c:v>61.69</c:v>
                </c:pt>
                <c:pt idx="2539">
                  <c:v>62.13</c:v>
                </c:pt>
                <c:pt idx="2540">
                  <c:v>62.96</c:v>
                </c:pt>
                <c:pt idx="2541">
                  <c:v>61.74</c:v>
                </c:pt>
                <c:pt idx="2542">
                  <c:v>62.29</c:v>
                </c:pt>
                <c:pt idx="2543">
                  <c:v>62.51</c:v>
                </c:pt>
                <c:pt idx="2544">
                  <c:v>62.18</c:v>
                </c:pt>
                <c:pt idx="2545">
                  <c:v>62.06</c:v>
                </c:pt>
                <c:pt idx="2546">
                  <c:v>62.37</c:v>
                </c:pt>
                <c:pt idx="2547">
                  <c:v>62.28</c:v>
                </c:pt>
                <c:pt idx="2548">
                  <c:v>63.3</c:v>
                </c:pt>
                <c:pt idx="2549">
                  <c:v>62.44</c:v>
                </c:pt>
                <c:pt idx="2550">
                  <c:v>60.91</c:v>
                </c:pt>
                <c:pt idx="2551">
                  <c:v>62.4</c:v>
                </c:pt>
                <c:pt idx="2552">
                  <c:v>63.97</c:v>
                </c:pt>
                <c:pt idx="2553">
                  <c:v>63.39</c:v>
                </c:pt>
                <c:pt idx="2554">
                  <c:v>63.65</c:v>
                </c:pt>
                <c:pt idx="2555">
                  <c:v>64.27</c:v>
                </c:pt>
                <c:pt idx="2556">
                  <c:v>64.06</c:v>
                </c:pt>
                <c:pt idx="2557">
                  <c:v>63.87</c:v>
                </c:pt>
                <c:pt idx="2558">
                  <c:v>62.43</c:v>
                </c:pt>
                <c:pt idx="2559">
                  <c:v>60.92</c:v>
                </c:pt>
                <c:pt idx="2560">
                  <c:v>60.82</c:v>
                </c:pt>
                <c:pt idx="2561">
                  <c:v>63</c:v>
                </c:pt>
                <c:pt idx="2562">
                  <c:v>63.39</c:v>
                </c:pt>
                <c:pt idx="2563">
                  <c:v>64.39</c:v>
                </c:pt>
                <c:pt idx="2564">
                  <c:v>64.25</c:v>
                </c:pt>
                <c:pt idx="2565">
                  <c:v>64.34</c:v>
                </c:pt>
                <c:pt idx="2566">
                  <c:v>63.72</c:v>
                </c:pt>
                <c:pt idx="2567">
                  <c:v>64.2</c:v>
                </c:pt>
                <c:pt idx="2568">
                  <c:v>65.22</c:v>
                </c:pt>
                <c:pt idx="2569">
                  <c:v>65.34</c:v>
                </c:pt>
                <c:pt idx="2570">
                  <c:v>66.099999999999994</c:v>
                </c:pt>
                <c:pt idx="2571">
                  <c:v>66.17</c:v>
                </c:pt>
                <c:pt idx="2572">
                  <c:v>66.540000000000006</c:v>
                </c:pt>
                <c:pt idx="2573">
                  <c:v>66.14</c:v>
                </c:pt>
                <c:pt idx="2574">
                  <c:v>66.39</c:v>
                </c:pt>
                <c:pt idx="2575">
                  <c:v>67.2</c:v>
                </c:pt>
                <c:pt idx="2576">
                  <c:v>67.92</c:v>
                </c:pt>
                <c:pt idx="2577">
                  <c:v>68.16</c:v>
                </c:pt>
                <c:pt idx="2578">
                  <c:v>68.44</c:v>
                </c:pt>
                <c:pt idx="2579">
                  <c:v>66</c:v>
                </c:pt>
                <c:pt idx="2580">
                  <c:v>66.25</c:v>
                </c:pt>
                <c:pt idx="2581">
                  <c:v>68.599999999999994</c:v>
                </c:pt>
                <c:pt idx="2582">
                  <c:v>68.91</c:v>
                </c:pt>
                <c:pt idx="2583">
                  <c:v>68.27</c:v>
                </c:pt>
                <c:pt idx="2584">
                  <c:v>65.44</c:v>
                </c:pt>
                <c:pt idx="2585">
                  <c:v>65.37</c:v>
                </c:pt>
                <c:pt idx="2586">
                  <c:v>64.98</c:v>
                </c:pt>
                <c:pt idx="2587">
                  <c:v>64.2</c:v>
                </c:pt>
                <c:pt idx="2588">
                  <c:v>64.489999999999995</c:v>
                </c:pt>
                <c:pt idx="2589">
                  <c:v>64</c:v>
                </c:pt>
                <c:pt idx="2590">
                  <c:v>64.62</c:v>
                </c:pt>
                <c:pt idx="2591">
                  <c:v>64.849999999999994</c:v>
                </c:pt>
                <c:pt idx="2592">
                  <c:v>65.2</c:v>
                </c:pt>
                <c:pt idx="2593">
                  <c:v>64.59</c:v>
                </c:pt>
                <c:pt idx="2594">
                  <c:v>63.21</c:v>
                </c:pt>
                <c:pt idx="2595">
                  <c:v>62.04</c:v>
                </c:pt>
                <c:pt idx="2596">
                  <c:v>60.69</c:v>
                </c:pt>
                <c:pt idx="2597">
                  <c:v>59.32</c:v>
                </c:pt>
                <c:pt idx="2598">
                  <c:v>59.51</c:v>
                </c:pt>
                <c:pt idx="2599">
                  <c:v>59.81</c:v>
                </c:pt>
                <c:pt idx="2600">
                  <c:v>58.29</c:v>
                </c:pt>
                <c:pt idx="2601">
                  <c:v>58.16</c:v>
                </c:pt>
                <c:pt idx="2602">
                  <c:v>54.45</c:v>
                </c:pt>
                <c:pt idx="2603">
                  <c:v>53.96</c:v>
                </c:pt>
                <c:pt idx="2604">
                  <c:v>55.28</c:v>
                </c:pt>
                <c:pt idx="2605">
                  <c:v>54.93</c:v>
                </c:pt>
                <c:pt idx="2606">
                  <c:v>54.54</c:v>
                </c:pt>
                <c:pt idx="2607">
                  <c:v>53.27</c:v>
                </c:pt>
                <c:pt idx="2608">
                  <c:v>54.01</c:v>
                </c:pt>
                <c:pt idx="2609">
                  <c:v>55.79</c:v>
                </c:pt>
                <c:pt idx="2610">
                  <c:v>56.34</c:v>
                </c:pt>
                <c:pt idx="2611">
                  <c:v>57.32</c:v>
                </c:pt>
                <c:pt idx="2612">
                  <c:v>57.67</c:v>
                </c:pt>
                <c:pt idx="2613">
                  <c:v>57.75</c:v>
                </c:pt>
                <c:pt idx="2614">
                  <c:v>59.12</c:v>
                </c:pt>
                <c:pt idx="2615">
                  <c:v>59.31</c:v>
                </c:pt>
                <c:pt idx="2616">
                  <c:v>58.5</c:v>
                </c:pt>
                <c:pt idx="2617">
                  <c:v>56.3</c:v>
                </c:pt>
                <c:pt idx="2618">
                  <c:v>54.95</c:v>
                </c:pt>
                <c:pt idx="2619">
                  <c:v>53.43</c:v>
                </c:pt>
                <c:pt idx="2620">
                  <c:v>52.18</c:v>
                </c:pt>
                <c:pt idx="2621">
                  <c:v>50.52</c:v>
                </c:pt>
                <c:pt idx="2622">
                  <c:v>51.9</c:v>
                </c:pt>
                <c:pt idx="2623">
                  <c:v>51.86</c:v>
                </c:pt>
                <c:pt idx="2624">
                  <c:v>51.13</c:v>
                </c:pt>
                <c:pt idx="2625">
                  <c:v>49.99</c:v>
                </c:pt>
                <c:pt idx="2626">
                  <c:v>45.27</c:v>
                </c:pt>
                <c:pt idx="2627">
                  <c:v>34.36</c:v>
                </c:pt>
                <c:pt idx="2628">
                  <c:v>37.22</c:v>
                </c:pt>
                <c:pt idx="2629">
                  <c:v>35.79</c:v>
                </c:pt>
                <c:pt idx="2630">
                  <c:v>33.22</c:v>
                </c:pt>
                <c:pt idx="2631">
                  <c:v>33.85</c:v>
                </c:pt>
                <c:pt idx="2632">
                  <c:v>30.05</c:v>
                </c:pt>
                <c:pt idx="2633">
                  <c:v>28.73</c:v>
                </c:pt>
                <c:pt idx="2634">
                  <c:v>24.88</c:v>
                </c:pt>
                <c:pt idx="2635">
                  <c:v>28.47</c:v>
                </c:pt>
                <c:pt idx="2636">
                  <c:v>26.98</c:v>
                </c:pt>
                <c:pt idx="2637">
                  <c:v>27.03</c:v>
                </c:pt>
                <c:pt idx="2638">
                  <c:v>27.15</c:v>
                </c:pt>
                <c:pt idx="2639">
                  <c:v>27.39</c:v>
                </c:pt>
                <c:pt idx="2640">
                  <c:v>26.34</c:v>
                </c:pt>
                <c:pt idx="2641">
                  <c:v>24.93</c:v>
                </c:pt>
                <c:pt idx="2642">
                  <c:v>22.76</c:v>
                </c:pt>
                <c:pt idx="2643">
                  <c:v>22.74</c:v>
                </c:pt>
                <c:pt idx="2644">
                  <c:v>24.74</c:v>
                </c:pt>
                <c:pt idx="2645">
                  <c:v>29.94</c:v>
                </c:pt>
                <c:pt idx="2646">
                  <c:v>34.11</c:v>
                </c:pt>
                <c:pt idx="2647">
                  <c:v>33.17</c:v>
                </c:pt>
                <c:pt idx="2648">
                  <c:v>31.87</c:v>
                </c:pt>
                <c:pt idx="2649">
                  <c:v>32.840000000000003</c:v>
                </c:pt>
                <c:pt idx="2650">
                  <c:v>31.48</c:v>
                </c:pt>
                <c:pt idx="2651">
                  <c:v>31.74</c:v>
                </c:pt>
                <c:pt idx="2652">
                  <c:v>29.6</c:v>
                </c:pt>
                <c:pt idx="2653">
                  <c:v>27.69</c:v>
                </c:pt>
                <c:pt idx="2654">
                  <c:v>27.82</c:v>
                </c:pt>
                <c:pt idx="2655">
                  <c:v>28.08</c:v>
                </c:pt>
                <c:pt idx="2656">
                  <c:v>25.57</c:v>
                </c:pt>
                <c:pt idx="2657">
                  <c:v>19.329999999999998</c:v>
                </c:pt>
                <c:pt idx="2658">
                  <c:v>20.37</c:v>
                </c:pt>
                <c:pt idx="2659">
                  <c:v>21.33</c:v>
                </c:pt>
                <c:pt idx="2660">
                  <c:v>21.44</c:v>
                </c:pt>
                <c:pt idx="2661">
                  <c:v>19.989999999999998</c:v>
                </c:pt>
                <c:pt idx="2662">
                  <c:v>20.46</c:v>
                </c:pt>
                <c:pt idx="2663">
                  <c:v>22.54</c:v>
                </c:pt>
                <c:pt idx="2664">
                  <c:v>25.27</c:v>
                </c:pt>
                <c:pt idx="2665">
                  <c:v>26.44</c:v>
                </c:pt>
                <c:pt idx="2666">
                  <c:v>27.2</c:v>
                </c:pt>
                <c:pt idx="2667">
                  <c:v>30.97</c:v>
                </c:pt>
                <c:pt idx="2668">
                  <c:v>29.72</c:v>
                </c:pt>
                <c:pt idx="2669">
                  <c:v>29.46</c:v>
                </c:pt>
                <c:pt idx="2670">
                  <c:v>30.97</c:v>
                </c:pt>
                <c:pt idx="2671">
                  <c:v>29.63</c:v>
                </c:pt>
                <c:pt idx="2672">
                  <c:v>29.98</c:v>
                </c:pt>
                <c:pt idx="2673">
                  <c:v>29.19</c:v>
                </c:pt>
                <c:pt idx="2674">
                  <c:v>31.13</c:v>
                </c:pt>
                <c:pt idx="2675">
                  <c:v>32.5</c:v>
                </c:pt>
                <c:pt idx="2676">
                  <c:v>34.81</c:v>
                </c:pt>
                <c:pt idx="2677">
                  <c:v>34.65</c:v>
                </c:pt>
                <c:pt idx="2678">
                  <c:v>35.75</c:v>
                </c:pt>
                <c:pt idx="2679">
                  <c:v>36.06</c:v>
                </c:pt>
                <c:pt idx="2680">
                  <c:v>35.130000000000003</c:v>
                </c:pt>
                <c:pt idx="2681">
                  <c:v>35.53</c:v>
                </c:pt>
                <c:pt idx="2682">
                  <c:v>36.17</c:v>
                </c:pt>
                <c:pt idx="2683">
                  <c:v>34.74</c:v>
                </c:pt>
                <c:pt idx="2684">
                  <c:v>35.29</c:v>
                </c:pt>
                <c:pt idx="2685">
                  <c:v>35.33</c:v>
                </c:pt>
                <c:pt idx="2686">
                  <c:v>38.32</c:v>
                </c:pt>
                <c:pt idx="2687">
                  <c:v>39.57</c:v>
                </c:pt>
                <c:pt idx="2688">
                  <c:v>39.79</c:v>
                </c:pt>
                <c:pt idx="2689">
                  <c:v>39.99</c:v>
                </c:pt>
                <c:pt idx="2690">
                  <c:v>42.3</c:v>
                </c:pt>
                <c:pt idx="2691">
                  <c:v>40.799999999999997</c:v>
                </c:pt>
                <c:pt idx="2692">
                  <c:v>41.18</c:v>
                </c:pt>
                <c:pt idx="2693">
                  <c:v>41.73</c:v>
                </c:pt>
                <c:pt idx="2694">
                  <c:v>38.549999999999997</c:v>
                </c:pt>
                <c:pt idx="2695">
                  <c:v>38.729999999999997</c:v>
                </c:pt>
                <c:pt idx="2696">
                  <c:v>39.72</c:v>
                </c:pt>
                <c:pt idx="2697">
                  <c:v>40.96</c:v>
                </c:pt>
                <c:pt idx="2698">
                  <c:v>40.71</c:v>
                </c:pt>
                <c:pt idx="2699">
                  <c:v>41.51</c:v>
                </c:pt>
                <c:pt idx="2700">
                  <c:v>42.19</c:v>
                </c:pt>
                <c:pt idx="2701">
                  <c:v>43.08</c:v>
                </c:pt>
                <c:pt idx="2702">
                  <c:v>42.63</c:v>
                </c:pt>
                <c:pt idx="2703">
                  <c:v>40.31</c:v>
                </c:pt>
                <c:pt idx="2704">
                  <c:v>41.05</c:v>
                </c:pt>
                <c:pt idx="2705">
                  <c:v>41.02</c:v>
                </c:pt>
                <c:pt idx="2706">
                  <c:v>41.71</c:v>
                </c:pt>
                <c:pt idx="2707">
                  <c:v>41.15</c:v>
                </c:pt>
                <c:pt idx="2708">
                  <c:v>42.03</c:v>
                </c:pt>
                <c:pt idx="2709">
                  <c:v>43.14</c:v>
                </c:pt>
                <c:pt idx="2710">
                  <c:v>42.8</c:v>
                </c:pt>
                <c:pt idx="2711">
                  <c:v>43.1</c:v>
                </c:pt>
                <c:pt idx="2712">
                  <c:v>43.08</c:v>
                </c:pt>
                <c:pt idx="2713">
                  <c:v>43.29</c:v>
                </c:pt>
                <c:pt idx="2714">
                  <c:v>42.35</c:v>
                </c:pt>
                <c:pt idx="2715">
                  <c:v>43.24</c:v>
                </c:pt>
                <c:pt idx="2716">
                  <c:v>42.72</c:v>
                </c:pt>
                <c:pt idx="2717">
                  <c:v>42.9</c:v>
                </c:pt>
                <c:pt idx="2718">
                  <c:v>43.79</c:v>
                </c:pt>
                <c:pt idx="2719">
                  <c:v>43.37</c:v>
                </c:pt>
                <c:pt idx="2720">
                  <c:v>43.14</c:v>
                </c:pt>
                <c:pt idx="2721">
                  <c:v>43.36</c:v>
                </c:pt>
                <c:pt idx="2722">
                  <c:v>44.32</c:v>
                </c:pt>
                <c:pt idx="2723">
                  <c:v>44.29</c:v>
                </c:pt>
                <c:pt idx="2724">
                  <c:v>43.31</c:v>
                </c:pt>
                <c:pt idx="2725">
                  <c:v>43.34</c:v>
                </c:pt>
                <c:pt idx="2726">
                  <c:v>43.41</c:v>
                </c:pt>
                <c:pt idx="2727">
                  <c:v>43.22</c:v>
                </c:pt>
                <c:pt idx="2728">
                  <c:v>43.75</c:v>
                </c:pt>
                <c:pt idx="2729">
                  <c:v>42.94</c:v>
                </c:pt>
                <c:pt idx="2730">
                  <c:v>43.3</c:v>
                </c:pt>
                <c:pt idx="2731">
                  <c:v>44.15</c:v>
                </c:pt>
                <c:pt idx="2732">
                  <c:v>44.43</c:v>
                </c:pt>
                <c:pt idx="2733">
                  <c:v>45.17</c:v>
                </c:pt>
                <c:pt idx="2734">
                  <c:v>45.09</c:v>
                </c:pt>
                <c:pt idx="2735">
                  <c:v>44.4</c:v>
                </c:pt>
                <c:pt idx="2736">
                  <c:v>44.99</c:v>
                </c:pt>
                <c:pt idx="2737">
                  <c:v>44.5</c:v>
                </c:pt>
                <c:pt idx="2738">
                  <c:v>45.43</c:v>
                </c:pt>
                <c:pt idx="2739">
                  <c:v>44.96</c:v>
                </c:pt>
                <c:pt idx="2740">
                  <c:v>44.8</c:v>
                </c:pt>
                <c:pt idx="2741">
                  <c:v>45.37</c:v>
                </c:pt>
                <c:pt idx="2742">
                  <c:v>45.46</c:v>
                </c:pt>
                <c:pt idx="2743">
                  <c:v>45.37</c:v>
                </c:pt>
                <c:pt idx="2744">
                  <c:v>44.9</c:v>
                </c:pt>
                <c:pt idx="2745">
                  <c:v>44.35</c:v>
                </c:pt>
                <c:pt idx="2746">
                  <c:v>45.13</c:v>
                </c:pt>
                <c:pt idx="2747">
                  <c:v>45.86</c:v>
                </c:pt>
                <c:pt idx="2748">
                  <c:v>45.64</c:v>
                </c:pt>
                <c:pt idx="2749">
                  <c:v>45.09</c:v>
                </c:pt>
                <c:pt idx="2750">
                  <c:v>45.05</c:v>
                </c:pt>
                <c:pt idx="2751">
                  <c:v>45.28</c:v>
                </c:pt>
                <c:pt idx="2752">
                  <c:v>45.58</c:v>
                </c:pt>
                <c:pt idx="2753">
                  <c:v>44.43</c:v>
                </c:pt>
                <c:pt idx="2754">
                  <c:v>44.07</c:v>
                </c:pt>
                <c:pt idx="2755">
                  <c:v>42.66</c:v>
                </c:pt>
                <c:pt idx="2756">
                  <c:v>42.01</c:v>
                </c:pt>
                <c:pt idx="2757">
                  <c:v>39.78</c:v>
                </c:pt>
                <c:pt idx="2758">
                  <c:v>40.79</c:v>
                </c:pt>
                <c:pt idx="2759">
                  <c:v>40.06</c:v>
                </c:pt>
                <c:pt idx="2760">
                  <c:v>39.83</c:v>
                </c:pt>
                <c:pt idx="2761">
                  <c:v>39.61</c:v>
                </c:pt>
                <c:pt idx="2762">
                  <c:v>40.53</c:v>
                </c:pt>
                <c:pt idx="2763">
                  <c:v>42.22</c:v>
                </c:pt>
                <c:pt idx="2764">
                  <c:v>43.3</c:v>
                </c:pt>
                <c:pt idx="2765">
                  <c:v>43.15</c:v>
                </c:pt>
                <c:pt idx="2766">
                  <c:v>41.44</c:v>
                </c:pt>
                <c:pt idx="2767">
                  <c:v>41.72</c:v>
                </c:pt>
                <c:pt idx="2768">
                  <c:v>41.77</c:v>
                </c:pt>
                <c:pt idx="2769">
                  <c:v>41.94</c:v>
                </c:pt>
                <c:pt idx="2770">
                  <c:v>41.92</c:v>
                </c:pt>
                <c:pt idx="2771">
                  <c:v>42.43</c:v>
                </c:pt>
                <c:pt idx="2772">
                  <c:v>41.03</c:v>
                </c:pt>
                <c:pt idx="2773">
                  <c:v>40.950000000000003</c:v>
                </c:pt>
                <c:pt idx="2774">
                  <c:v>40.93</c:v>
                </c:pt>
                <c:pt idx="2775">
                  <c:v>39.270000000000003</c:v>
                </c:pt>
                <c:pt idx="2776">
                  <c:v>41.29</c:v>
                </c:pt>
                <c:pt idx="2777">
                  <c:v>42.65</c:v>
                </c:pt>
                <c:pt idx="2778">
                  <c:v>41.99</c:v>
                </c:pt>
                <c:pt idx="2779">
                  <c:v>43.34</c:v>
                </c:pt>
                <c:pt idx="2780">
                  <c:v>42.85</c:v>
                </c:pt>
                <c:pt idx="2781">
                  <c:v>41.72</c:v>
                </c:pt>
                <c:pt idx="2782">
                  <c:v>42.45</c:v>
                </c:pt>
                <c:pt idx="2783">
                  <c:v>43.32</c:v>
                </c:pt>
                <c:pt idx="2784">
                  <c:v>43.16</c:v>
                </c:pt>
                <c:pt idx="2785">
                  <c:v>42.93</c:v>
                </c:pt>
                <c:pt idx="2786">
                  <c:v>42.62</c:v>
                </c:pt>
                <c:pt idx="2787">
                  <c:v>43.16</c:v>
                </c:pt>
                <c:pt idx="2788">
                  <c:v>41.73</c:v>
                </c:pt>
                <c:pt idx="2789">
                  <c:v>42.46</c:v>
                </c:pt>
                <c:pt idx="2790">
                  <c:v>41.77</c:v>
                </c:pt>
                <c:pt idx="2791">
                  <c:v>40.46</c:v>
                </c:pt>
                <c:pt idx="2792">
                  <c:v>41.2</c:v>
                </c:pt>
                <c:pt idx="2793">
                  <c:v>39.119999999999997</c:v>
                </c:pt>
                <c:pt idx="2794">
                  <c:v>37.65</c:v>
                </c:pt>
                <c:pt idx="2795">
                  <c:v>37.46</c:v>
                </c:pt>
                <c:pt idx="2796">
                  <c:v>38.97</c:v>
                </c:pt>
                <c:pt idx="2797">
                  <c:v>39.71</c:v>
                </c:pt>
                <c:pt idx="2798">
                  <c:v>41.23</c:v>
                </c:pt>
                <c:pt idx="2799">
                  <c:v>40.93</c:v>
                </c:pt>
                <c:pt idx="2800">
                  <c:v>39.450000000000003</c:v>
                </c:pt>
                <c:pt idx="2801">
                  <c:v>42.4</c:v>
                </c:pt>
                <c:pt idx="2802">
                  <c:v>43.61</c:v>
                </c:pt>
                <c:pt idx="2803">
                  <c:v>43.8</c:v>
                </c:pt>
                <c:pt idx="2804">
                  <c:v>43.53</c:v>
                </c:pt>
                <c:pt idx="2805">
                  <c:v>42.78</c:v>
                </c:pt>
                <c:pt idx="2806">
                  <c:v>43.82</c:v>
                </c:pt>
                <c:pt idx="2807">
                  <c:v>43.75</c:v>
                </c:pt>
                <c:pt idx="2808">
                  <c:v>44.34</c:v>
                </c:pt>
                <c:pt idx="2809">
                  <c:v>44.2</c:v>
                </c:pt>
                <c:pt idx="2810">
                  <c:v>44.96</c:v>
                </c:pt>
                <c:pt idx="2811">
                  <c:v>46.06</c:v>
                </c:pt>
                <c:pt idx="2812">
                  <c:v>47.86</c:v>
                </c:pt>
                <c:pt idx="2813">
                  <c:v>48.6</c:v>
                </c:pt>
                <c:pt idx="2814">
                  <c:v>47.8</c:v>
                </c:pt>
                <c:pt idx="2815">
                  <c:v>48.18</c:v>
                </c:pt>
                <c:pt idx="2816">
                  <c:v>47.59</c:v>
                </c:pt>
                <c:pt idx="2817">
                  <c:v>47.42</c:v>
                </c:pt>
                <c:pt idx="2818">
                  <c:v>48.25</c:v>
                </c:pt>
                <c:pt idx="2819">
                  <c:v>48.71</c:v>
                </c:pt>
                <c:pt idx="2820">
                  <c:v>49.25</c:v>
                </c:pt>
                <c:pt idx="2821">
                  <c:v>48.79</c:v>
                </c:pt>
                <c:pt idx="2822">
                  <c:v>48.84</c:v>
                </c:pt>
                <c:pt idx="2823">
                  <c:v>48.86</c:v>
                </c:pt>
                <c:pt idx="2824">
                  <c:v>50.25</c:v>
                </c:pt>
                <c:pt idx="2825">
                  <c:v>49.97</c:v>
                </c:pt>
                <c:pt idx="2826">
                  <c:v>50.29</c:v>
                </c:pt>
                <c:pt idx="2827">
                  <c:v>50.76</c:v>
                </c:pt>
                <c:pt idx="2828">
                  <c:v>51.08</c:v>
                </c:pt>
                <c:pt idx="2829">
                  <c:v>51.5</c:v>
                </c:pt>
                <c:pt idx="2830">
                  <c:v>52.26</c:v>
                </c:pt>
                <c:pt idx="2831">
                  <c:v>50.91</c:v>
                </c:pt>
                <c:pt idx="2832">
                  <c:v>50.08</c:v>
                </c:pt>
                <c:pt idx="2833">
                  <c:v>51.2</c:v>
                </c:pt>
                <c:pt idx="2834">
                  <c:v>51.29</c:v>
                </c:pt>
                <c:pt idx="2835">
                  <c:v>50.86</c:v>
                </c:pt>
                <c:pt idx="2836">
                  <c:v>51.09</c:v>
                </c:pt>
                <c:pt idx="2837">
                  <c:v>51.34</c:v>
                </c:pt>
                <c:pt idx="2838">
                  <c:v>51.8</c:v>
                </c:pt>
                <c:pt idx="2839">
                  <c:v>51.09</c:v>
                </c:pt>
                <c:pt idx="2840">
                  <c:v>53.6</c:v>
                </c:pt>
                <c:pt idx="2841">
                  <c:v>54.3</c:v>
                </c:pt>
                <c:pt idx="2842">
                  <c:v>54.38</c:v>
                </c:pt>
                <c:pt idx="2843">
                  <c:v>55.99</c:v>
                </c:pt>
                <c:pt idx="2844">
                  <c:v>55.66</c:v>
                </c:pt>
                <c:pt idx="2845">
                  <c:v>56.58</c:v>
                </c:pt>
                <c:pt idx="2846">
                  <c:v>56.06</c:v>
                </c:pt>
                <c:pt idx="2847">
                  <c:v>56.42</c:v>
                </c:pt>
                <c:pt idx="2848">
                  <c:v>55.1</c:v>
                </c:pt>
                <c:pt idx="2849">
                  <c:v>54.75</c:v>
                </c:pt>
                <c:pt idx="2850">
                  <c:v>55.9</c:v>
                </c:pt>
                <c:pt idx="2851">
                  <c:v>56.08</c:v>
                </c:pt>
                <c:pt idx="2852">
                  <c:v>56.1</c:v>
                </c:pt>
                <c:pt idx="2853">
                  <c:v>55.41</c:v>
                </c:pt>
                <c:pt idx="2854">
                  <c:v>55.88</c:v>
                </c:pt>
                <c:pt idx="2855">
                  <c:v>55.91</c:v>
                </c:pt>
                <c:pt idx="2856">
                  <c:v>55.81</c:v>
                </c:pt>
                <c:pt idx="2857">
                  <c:v>55.53</c:v>
                </c:pt>
                <c:pt idx="2858">
                  <c:v>55.88</c:v>
                </c:pt>
                <c:pt idx="2859">
                  <c:v>56.35</c:v>
                </c:pt>
                <c:pt idx="2860">
                  <c:v>57.46</c:v>
                </c:pt>
                <c:pt idx="2861">
                  <c:v>58.46</c:v>
                </c:pt>
                <c:pt idx="2862">
                  <c:v>58.84</c:v>
                </c:pt>
                <c:pt idx="2863">
                  <c:v>59.34</c:v>
                </c:pt>
                <c:pt idx="2864">
                  <c:v>60.56</c:v>
                </c:pt>
                <c:pt idx="2865">
                  <c:v>61.09</c:v>
                </c:pt>
                <c:pt idx="2866">
                  <c:v>61.47</c:v>
                </c:pt>
                <c:pt idx="2867">
                  <c:v>61.14</c:v>
                </c:pt>
                <c:pt idx="2868">
                  <c:v>62.43</c:v>
                </c:pt>
                <c:pt idx="2869">
                  <c:v>63.3</c:v>
                </c:pt>
                <c:pt idx="2870">
                  <c:v>63.35</c:v>
                </c:pt>
                <c:pt idx="2871">
                  <c:v>64.34</c:v>
                </c:pt>
                <c:pt idx="2872">
                  <c:v>63.93</c:v>
                </c:pt>
                <c:pt idx="2873">
                  <c:v>62.91</c:v>
                </c:pt>
                <c:pt idx="2874">
                  <c:v>65.239999999999995</c:v>
                </c:pt>
                <c:pt idx="2875">
                  <c:v>65.37</c:v>
                </c:pt>
                <c:pt idx="2876">
                  <c:v>67.040000000000006</c:v>
                </c:pt>
                <c:pt idx="2877">
                  <c:v>66.88</c:v>
                </c:pt>
                <c:pt idx="2878">
                  <c:v>66.13</c:v>
                </c:pt>
                <c:pt idx="2879">
                  <c:v>63.69</c:v>
                </c:pt>
                <c:pt idx="2880">
                  <c:v>62.7</c:v>
                </c:pt>
                <c:pt idx="2881">
                  <c:v>64.069999999999993</c:v>
                </c:pt>
                <c:pt idx="2882">
                  <c:v>66.739999999999995</c:v>
                </c:pt>
                <c:pt idx="2883">
                  <c:v>69.36</c:v>
                </c:pt>
                <c:pt idx="2884">
                  <c:v>68.239999999999995</c:v>
                </c:pt>
                <c:pt idx="2885">
                  <c:v>67.52</c:v>
                </c:pt>
                <c:pt idx="2886">
                  <c:v>67.900000000000006</c:v>
                </c:pt>
                <c:pt idx="2887">
                  <c:v>69.63</c:v>
                </c:pt>
                <c:pt idx="2888">
                  <c:v>69.22</c:v>
                </c:pt>
                <c:pt idx="2889">
                  <c:v>68.88</c:v>
                </c:pt>
                <c:pt idx="2890">
                  <c:v>68.39</c:v>
                </c:pt>
                <c:pt idx="2891">
                  <c:v>68</c:v>
                </c:pt>
                <c:pt idx="2892">
                  <c:v>63.28</c:v>
                </c:pt>
                <c:pt idx="2893">
                  <c:v>64.53</c:v>
                </c:pt>
                <c:pt idx="2894">
                  <c:v>64.62</c:v>
                </c:pt>
                <c:pt idx="2895">
                  <c:v>60.79</c:v>
                </c:pt>
                <c:pt idx="2896">
                  <c:v>64.41</c:v>
                </c:pt>
                <c:pt idx="2897">
                  <c:v>61.95</c:v>
                </c:pt>
                <c:pt idx="2898">
                  <c:v>64.569999999999993</c:v>
                </c:pt>
                <c:pt idx="2899">
                  <c:v>64.98</c:v>
                </c:pt>
                <c:pt idx="2900">
                  <c:v>64.14</c:v>
                </c:pt>
                <c:pt idx="2901">
                  <c:v>63.54</c:v>
                </c:pt>
                <c:pt idx="2902">
                  <c:v>63.54</c:v>
                </c:pt>
                <c:pt idx="2903">
                  <c:v>62.15</c:v>
                </c:pt>
                <c:pt idx="2904">
                  <c:v>62.74</c:v>
                </c:pt>
                <c:pt idx="2905">
                  <c:v>63.16</c:v>
                </c:pt>
                <c:pt idx="2906">
                  <c:v>63.2</c:v>
                </c:pt>
                <c:pt idx="2907">
                  <c:v>62.95</c:v>
                </c:pt>
                <c:pt idx="2908">
                  <c:v>63.28</c:v>
                </c:pt>
                <c:pt idx="2909">
                  <c:v>63.67</c:v>
                </c:pt>
                <c:pt idx="2910">
                  <c:v>66.58</c:v>
                </c:pt>
                <c:pt idx="2911">
                  <c:v>66.94</c:v>
                </c:pt>
                <c:pt idx="2912">
                  <c:v>66.77</c:v>
                </c:pt>
                <c:pt idx="2913">
                  <c:v>67.05</c:v>
                </c:pt>
                <c:pt idx="2914">
                  <c:v>66.569999999999993</c:v>
                </c:pt>
                <c:pt idx="2915">
                  <c:v>65.319999999999993</c:v>
                </c:pt>
                <c:pt idx="2916">
                  <c:v>65.400000000000006</c:v>
                </c:pt>
                <c:pt idx="2917">
                  <c:v>66.11</c:v>
                </c:pt>
                <c:pt idx="2918">
                  <c:v>65.650000000000006</c:v>
                </c:pt>
                <c:pt idx="2919">
                  <c:v>66.42</c:v>
                </c:pt>
                <c:pt idx="2920">
                  <c:v>67.27</c:v>
                </c:pt>
                <c:pt idx="2921">
                  <c:v>68.56</c:v>
                </c:pt>
                <c:pt idx="2922">
                  <c:v>67.25</c:v>
                </c:pt>
                <c:pt idx="2923">
                  <c:v>67.56</c:v>
                </c:pt>
                <c:pt idx="2924">
                  <c:v>68.88</c:v>
                </c:pt>
                <c:pt idx="2925">
                  <c:v>68.959999999999994</c:v>
                </c:pt>
                <c:pt idx="2926">
                  <c:v>68.09</c:v>
                </c:pt>
                <c:pt idx="2927">
                  <c:v>68.28</c:v>
                </c:pt>
                <c:pt idx="2928">
                  <c:v>68.319999999999993</c:v>
                </c:pt>
                <c:pt idx="2929">
                  <c:v>68.55</c:v>
                </c:pt>
                <c:pt idx="2930">
                  <c:v>69.319999999999993</c:v>
                </c:pt>
                <c:pt idx="2931">
                  <c:v>67.05</c:v>
                </c:pt>
                <c:pt idx="2932">
                  <c:v>68.709999999999994</c:v>
                </c:pt>
                <c:pt idx="2933">
                  <c:v>69.459999999999994</c:v>
                </c:pt>
                <c:pt idx="2934">
                  <c:v>68.709999999999994</c:v>
                </c:pt>
                <c:pt idx="2935">
                  <c:v>66.66</c:v>
                </c:pt>
                <c:pt idx="2936">
                  <c:v>65.11</c:v>
                </c:pt>
                <c:pt idx="2937">
                  <c:v>66.44</c:v>
                </c:pt>
                <c:pt idx="2938">
                  <c:v>68.459999999999994</c:v>
                </c:pt>
                <c:pt idx="2939">
                  <c:v>68.650000000000006</c:v>
                </c:pt>
                <c:pt idx="2940">
                  <c:v>68.87</c:v>
                </c:pt>
                <c:pt idx="2941">
                  <c:v>69.459999999999994</c:v>
                </c:pt>
                <c:pt idx="2942">
                  <c:v>69.63</c:v>
                </c:pt>
                <c:pt idx="2943">
                  <c:v>69.319999999999993</c:v>
                </c:pt>
                <c:pt idx="2944">
                  <c:v>70.25</c:v>
                </c:pt>
                <c:pt idx="2945">
                  <c:v>71.349999999999994</c:v>
                </c:pt>
                <c:pt idx="2946">
                  <c:v>71.31</c:v>
                </c:pt>
                <c:pt idx="2947">
                  <c:v>71.89</c:v>
                </c:pt>
                <c:pt idx="2948">
                  <c:v>71.489999999999995</c:v>
                </c:pt>
                <c:pt idx="2949">
                  <c:v>72.22</c:v>
                </c:pt>
                <c:pt idx="2950">
                  <c:v>72.22</c:v>
                </c:pt>
                <c:pt idx="2951">
                  <c:v>72.52</c:v>
                </c:pt>
                <c:pt idx="2952">
                  <c:v>72.69</c:v>
                </c:pt>
                <c:pt idx="2953">
                  <c:v>72.86</c:v>
                </c:pt>
                <c:pt idx="2954">
                  <c:v>73.989999999999995</c:v>
                </c:pt>
                <c:pt idx="2955">
                  <c:v>74.39</c:v>
                </c:pt>
                <c:pt idx="2956">
                  <c:v>73.08</c:v>
                </c:pt>
                <c:pt idx="2957">
                  <c:v>73.510000000000005</c:v>
                </c:pt>
                <c:pt idx="2958">
                  <c:v>74.900000000000006</c:v>
                </c:pt>
                <c:pt idx="2959">
                  <c:v>74.81</c:v>
                </c:pt>
                <c:pt idx="2960">
                  <c:v>75.19</c:v>
                </c:pt>
                <c:pt idx="2961">
                  <c:v>75.56</c:v>
                </c:pt>
                <c:pt idx="2962">
                  <c:v>76.180000000000007</c:v>
                </c:pt>
                <c:pt idx="2963">
                  <c:v>74.680000000000007</c:v>
                </c:pt>
                <c:pt idx="2964">
                  <c:v>74.760000000000005</c:v>
                </c:pt>
                <c:pt idx="2965">
                  <c:v>75.13</c:v>
                </c:pt>
                <c:pt idx="2966">
                  <c:v>75.84</c:v>
                </c:pt>
                <c:pt idx="2967">
                  <c:v>76.17</c:v>
                </c:pt>
                <c:pt idx="2968">
                  <c:v>77.16</c:v>
                </c:pt>
                <c:pt idx="2969">
                  <c:v>74.53</c:v>
                </c:pt>
                <c:pt idx="2970">
                  <c:v>73.430000000000007</c:v>
                </c:pt>
                <c:pt idx="2971">
                  <c:v>74.12</c:v>
                </c:pt>
                <c:pt idx="2972">
                  <c:v>75.55</c:v>
                </c:pt>
                <c:pt idx="2973">
                  <c:v>75.16</c:v>
                </c:pt>
                <c:pt idx="2974">
                  <c:v>76.489999999999995</c:v>
                </c:pt>
                <c:pt idx="2975">
                  <c:v>74.760000000000005</c:v>
                </c:pt>
                <c:pt idx="2976">
                  <c:v>73.47</c:v>
                </c:pt>
                <c:pt idx="2977">
                  <c:v>73.59</c:v>
                </c:pt>
                <c:pt idx="2978">
                  <c:v>68.62</c:v>
                </c:pt>
                <c:pt idx="2979">
                  <c:v>69.349999999999994</c:v>
                </c:pt>
                <c:pt idx="2980">
                  <c:v>72.23</c:v>
                </c:pt>
                <c:pt idx="2981">
                  <c:v>73.790000000000006</c:v>
                </c:pt>
                <c:pt idx="2982">
                  <c:v>74.099999999999994</c:v>
                </c:pt>
                <c:pt idx="2983">
                  <c:v>74.5</c:v>
                </c:pt>
                <c:pt idx="2984">
                  <c:v>74.48</c:v>
                </c:pt>
                <c:pt idx="2985">
                  <c:v>74.739999999999995</c:v>
                </c:pt>
                <c:pt idx="2986">
                  <c:v>76.05</c:v>
                </c:pt>
                <c:pt idx="2987">
                  <c:v>76.33</c:v>
                </c:pt>
                <c:pt idx="2988">
                  <c:v>72.89</c:v>
                </c:pt>
                <c:pt idx="2989">
                  <c:v>72.41</c:v>
                </c:pt>
                <c:pt idx="2990">
                  <c:v>70.38</c:v>
                </c:pt>
                <c:pt idx="2991">
                  <c:v>71.290000000000006</c:v>
                </c:pt>
                <c:pt idx="2992">
                  <c:v>70.7</c:v>
                </c:pt>
                <c:pt idx="2993">
                  <c:v>69.040000000000006</c:v>
                </c:pt>
                <c:pt idx="2994">
                  <c:v>70.63</c:v>
                </c:pt>
                <c:pt idx="2995">
                  <c:v>71.44</c:v>
                </c:pt>
                <c:pt idx="2996">
                  <c:v>71.31</c:v>
                </c:pt>
                <c:pt idx="2997">
                  <c:v>70.59</c:v>
                </c:pt>
                <c:pt idx="2998">
                  <c:v>69.510000000000005</c:v>
                </c:pt>
                <c:pt idx="2999">
                  <c:v>69.03</c:v>
                </c:pt>
                <c:pt idx="3000">
                  <c:v>68.23</c:v>
                </c:pt>
                <c:pt idx="3001">
                  <c:v>66.45</c:v>
                </c:pt>
                <c:pt idx="3002">
                  <c:v>65.180000000000007</c:v>
                </c:pt>
                <c:pt idx="3003">
                  <c:v>68.75</c:v>
                </c:pt>
                <c:pt idx="3004">
                  <c:v>71.05</c:v>
                </c:pt>
                <c:pt idx="3005">
                  <c:v>72.25</c:v>
                </c:pt>
                <c:pt idx="3006">
                  <c:v>71.069999999999993</c:v>
                </c:pt>
                <c:pt idx="3007">
                  <c:v>72.7</c:v>
                </c:pt>
                <c:pt idx="3008">
                  <c:v>73.41</c:v>
                </c:pt>
                <c:pt idx="3009">
                  <c:v>72.989999999999995</c:v>
                </c:pt>
                <c:pt idx="3010">
                  <c:v>71.59</c:v>
                </c:pt>
                <c:pt idx="3011">
                  <c:v>73.03</c:v>
                </c:pt>
                <c:pt idx="3012">
                  <c:v>72.61</c:v>
                </c:pt>
                <c:pt idx="3013">
                  <c:v>72.22</c:v>
                </c:pt>
                <c:pt idx="3014">
                  <c:v>71.69</c:v>
                </c:pt>
                <c:pt idx="3015">
                  <c:v>72.599999999999994</c:v>
                </c:pt>
                <c:pt idx="3016">
                  <c:v>71.45</c:v>
                </c:pt>
                <c:pt idx="3017">
                  <c:v>72.92</c:v>
                </c:pt>
                <c:pt idx="3018">
                  <c:v>73.510000000000005</c:v>
                </c:pt>
                <c:pt idx="3019">
                  <c:v>73.599999999999994</c:v>
                </c:pt>
                <c:pt idx="3020">
                  <c:v>75.459999999999994</c:v>
                </c:pt>
                <c:pt idx="3021">
                  <c:v>75.67</c:v>
                </c:pt>
                <c:pt idx="3022">
                  <c:v>75.34</c:v>
                </c:pt>
                <c:pt idx="3023">
                  <c:v>73.92</c:v>
                </c:pt>
                <c:pt idx="3024">
                  <c:v>74.36</c:v>
                </c:pt>
                <c:pt idx="3025">
                  <c:v>76.19</c:v>
                </c:pt>
                <c:pt idx="3026">
                  <c:v>77.25</c:v>
                </c:pt>
                <c:pt idx="3027">
                  <c:v>78.09</c:v>
                </c:pt>
                <c:pt idx="3028">
                  <c:v>79.53</c:v>
                </c:pt>
                <c:pt idx="3029">
                  <c:v>79.09</c:v>
                </c:pt>
                <c:pt idx="3030">
                  <c:v>78.64</c:v>
                </c:pt>
                <c:pt idx="3031">
                  <c:v>78.52</c:v>
                </c:pt>
                <c:pt idx="3032">
                  <c:v>79.28</c:v>
                </c:pt>
                <c:pt idx="3033">
                  <c:v>81.260000000000005</c:v>
                </c:pt>
                <c:pt idx="3034">
                  <c:v>82.56</c:v>
                </c:pt>
                <c:pt idx="3035">
                  <c:v>81.08</c:v>
                </c:pt>
                <c:pt idx="3036">
                  <c:v>81.95</c:v>
                </c:pt>
                <c:pt idx="3037">
                  <c:v>82.39</c:v>
                </c:pt>
                <c:pt idx="3038">
                  <c:v>83.65</c:v>
                </c:pt>
                <c:pt idx="3039">
                  <c:v>83.42</c:v>
                </c:pt>
                <c:pt idx="3040">
                  <c:v>83.18</c:v>
                </c:pt>
                <c:pt idx="3041">
                  <c:v>84</c:v>
                </c:pt>
                <c:pt idx="3042">
                  <c:v>84.86</c:v>
                </c:pt>
                <c:pt idx="3043">
                  <c:v>84.33</c:v>
                </c:pt>
                <c:pt idx="3044">
                  <c:v>85.08</c:v>
                </c:pt>
                <c:pt idx="3045">
                  <c:v>85.82</c:v>
                </c:pt>
                <c:pt idx="3046">
                  <c:v>84.61</c:v>
                </c:pt>
                <c:pt idx="3047">
                  <c:v>85.53</c:v>
                </c:pt>
                <c:pt idx="3048">
                  <c:v>85.99</c:v>
                </c:pt>
                <c:pt idx="3049">
                  <c:v>86.4</c:v>
                </c:pt>
                <c:pt idx="3050">
                  <c:v>84.58</c:v>
                </c:pt>
                <c:pt idx="3051">
                  <c:v>84.32</c:v>
                </c:pt>
                <c:pt idx="3052">
                  <c:v>84.38</c:v>
                </c:pt>
                <c:pt idx="3053">
                  <c:v>84.71</c:v>
                </c:pt>
                <c:pt idx="3054">
                  <c:v>84.72</c:v>
                </c:pt>
                <c:pt idx="3055">
                  <c:v>81.99</c:v>
                </c:pt>
                <c:pt idx="3056">
                  <c:v>80.540000000000006</c:v>
                </c:pt>
                <c:pt idx="3057">
                  <c:v>82.74</c:v>
                </c:pt>
                <c:pt idx="3058">
                  <c:v>83.43</c:v>
                </c:pt>
                <c:pt idx="3059">
                  <c:v>84.78</c:v>
                </c:pt>
                <c:pt idx="3060">
                  <c:v>82.64</c:v>
                </c:pt>
                <c:pt idx="3061">
                  <c:v>82.87</c:v>
                </c:pt>
                <c:pt idx="3062">
                  <c:v>82.17</c:v>
                </c:pt>
                <c:pt idx="3063">
                  <c:v>82.05</c:v>
                </c:pt>
                <c:pt idx="3064">
                  <c:v>82.43</c:v>
                </c:pt>
                <c:pt idx="3065">
                  <c:v>80.28</c:v>
                </c:pt>
                <c:pt idx="3066">
                  <c:v>81.239999999999995</c:v>
                </c:pt>
                <c:pt idx="3067">
                  <c:v>78.89</c:v>
                </c:pt>
                <c:pt idx="3068">
                  <c:v>79.7</c:v>
                </c:pt>
                <c:pt idx="3069">
                  <c:v>82.31</c:v>
                </c:pt>
                <c:pt idx="3070">
                  <c:v>82.25</c:v>
                </c:pt>
                <c:pt idx="3071">
                  <c:v>82.22</c:v>
                </c:pt>
                <c:pt idx="3072">
                  <c:v>72.72</c:v>
                </c:pt>
                <c:pt idx="3073">
                  <c:v>73.44</c:v>
                </c:pt>
                <c:pt idx="3074">
                  <c:v>70.569999999999993</c:v>
                </c:pt>
                <c:pt idx="3075">
                  <c:v>68.87</c:v>
                </c:pt>
                <c:pt idx="3076">
                  <c:v>69.67</c:v>
                </c:pt>
                <c:pt idx="3077">
                  <c:v>69.88</c:v>
                </c:pt>
                <c:pt idx="3078">
                  <c:v>73.08</c:v>
                </c:pt>
                <c:pt idx="3079">
                  <c:v>75.44</c:v>
                </c:pt>
                <c:pt idx="3080">
                  <c:v>75.819999999999993</c:v>
                </c:pt>
                <c:pt idx="3081">
                  <c:v>74.42</c:v>
                </c:pt>
                <c:pt idx="3082">
                  <c:v>75.150000000000006</c:v>
                </c:pt>
                <c:pt idx="3083">
                  <c:v>74.39</c:v>
                </c:pt>
                <c:pt idx="3084">
                  <c:v>73.7</c:v>
                </c:pt>
                <c:pt idx="3085">
                  <c:v>73.88</c:v>
                </c:pt>
                <c:pt idx="3086">
                  <c:v>75.02</c:v>
                </c:pt>
                <c:pt idx="3087">
                  <c:v>73.52</c:v>
                </c:pt>
                <c:pt idx="3088">
                  <c:v>71.52</c:v>
                </c:pt>
                <c:pt idx="3089">
                  <c:v>73.98</c:v>
                </c:pt>
                <c:pt idx="3090">
                  <c:v>75.290000000000006</c:v>
                </c:pt>
                <c:pt idx="3091">
                  <c:v>76.849999999999994</c:v>
                </c:pt>
                <c:pt idx="3092">
                  <c:v>76.14</c:v>
                </c:pt>
                <c:pt idx="3093">
                  <c:v>78.599999999999994</c:v>
                </c:pt>
                <c:pt idx="3094">
                  <c:v>78.94</c:v>
                </c:pt>
                <c:pt idx="3095">
                  <c:v>79.23</c:v>
                </c:pt>
                <c:pt idx="3096">
                  <c:v>79.319999999999993</c:v>
                </c:pt>
                <c:pt idx="3097">
                  <c:v>77.78</c:v>
                </c:pt>
                <c:pt idx="3098">
                  <c:v>78.98</c:v>
                </c:pt>
                <c:pt idx="3099">
                  <c:v>80</c:v>
                </c:pt>
                <c:pt idx="3100">
                  <c:v>80.8</c:v>
                </c:pt>
                <c:pt idx="3101">
                  <c:v>81.99</c:v>
                </c:pt>
                <c:pt idx="3102">
                  <c:v>81.75</c:v>
                </c:pt>
                <c:pt idx="3103">
                  <c:v>80.87</c:v>
                </c:pt>
                <c:pt idx="3104">
                  <c:v>83.72</c:v>
                </c:pt>
                <c:pt idx="3105">
                  <c:v>84.67</c:v>
                </c:pt>
                <c:pt idx="3106">
                  <c:v>84.47</c:v>
                </c:pt>
                <c:pt idx="3107">
                  <c:v>86.06</c:v>
                </c:pt>
                <c:pt idx="3108">
                  <c:v>86.48</c:v>
                </c:pt>
                <c:pt idx="3109">
                  <c:v>87.51</c:v>
                </c:pt>
                <c:pt idx="3110">
                  <c:v>88.44</c:v>
                </c:pt>
                <c:pt idx="3111">
                  <c:v>88.38</c:v>
                </c:pt>
                <c:pt idx="3112">
                  <c:v>87.89</c:v>
                </c:pt>
                <c:pt idx="3113">
                  <c:v>86.27</c:v>
                </c:pt>
                <c:pt idx="3114">
                  <c:v>88.2</c:v>
                </c:pt>
                <c:pt idx="3115">
                  <c:v>89.96</c:v>
                </c:pt>
                <c:pt idx="3116">
                  <c:v>89.34</c:v>
                </c:pt>
                <c:pt idx="3117">
                  <c:v>90.03</c:v>
                </c:pt>
                <c:pt idx="3118">
                  <c:v>91.21</c:v>
                </c:pt>
                <c:pt idx="3119">
                  <c:v>89.16</c:v>
                </c:pt>
                <c:pt idx="3120">
                  <c:v>89.47</c:v>
                </c:pt>
                <c:pt idx="3121">
                  <c:v>91.11</c:v>
                </c:pt>
                <c:pt idx="3122">
                  <c:v>93.27</c:v>
                </c:pt>
                <c:pt idx="3123">
                  <c:v>92.69</c:v>
                </c:pt>
                <c:pt idx="3124">
                  <c:v>90.78</c:v>
                </c:pt>
                <c:pt idx="3125">
                  <c:v>91.55</c:v>
                </c:pt>
                <c:pt idx="3126">
                  <c:v>91.41</c:v>
                </c:pt>
                <c:pt idx="3127">
                  <c:v>94.44</c:v>
                </c:pt>
                <c:pt idx="3128">
                  <c:v>96.48</c:v>
                </c:pt>
                <c:pt idx="3129">
                  <c:v>93.28</c:v>
                </c:pt>
                <c:pt idx="3130">
                  <c:v>94.81</c:v>
                </c:pt>
                <c:pt idx="3131">
                  <c:v>92.97</c:v>
                </c:pt>
                <c:pt idx="3132">
                  <c:v>93.54</c:v>
                </c:pt>
                <c:pt idx="3133">
                  <c:v>95.39</c:v>
                </c:pt>
                <c:pt idx="3134">
                  <c:v>96.84</c:v>
                </c:pt>
                <c:pt idx="3135">
                  <c:v>96.84</c:v>
                </c:pt>
                <c:pt idx="3136">
                  <c:v>99.08</c:v>
                </c:pt>
                <c:pt idx="3137">
                  <c:v>97.93</c:v>
                </c:pt>
                <c:pt idx="3138">
                  <c:v>100.99</c:v>
                </c:pt>
                <c:pt idx="3139">
                  <c:v>104.97</c:v>
                </c:pt>
                <c:pt idx="3140">
                  <c:v>112.93</c:v>
                </c:pt>
                <c:pt idx="3141">
                  <c:v>110.46</c:v>
                </c:pt>
                <c:pt idx="3142">
                  <c:v>118.11</c:v>
                </c:pt>
                <c:pt idx="3143">
                  <c:v>123.21</c:v>
                </c:pt>
                <c:pt idx="3144">
                  <c:v>127.98</c:v>
                </c:pt>
                <c:pt idx="3145">
                  <c:v>111.14</c:v>
                </c:pt>
                <c:pt idx="3146">
                  <c:v>109.33</c:v>
                </c:pt>
                <c:pt idx="3147">
                  <c:v>112.67</c:v>
                </c:pt>
                <c:pt idx="3148">
                  <c:v>106.9</c:v>
                </c:pt>
                <c:pt idx="3149">
                  <c:v>99.91</c:v>
                </c:pt>
                <c:pt idx="3150">
                  <c:v>98.02</c:v>
                </c:pt>
                <c:pt idx="3151">
                  <c:v>106.64</c:v>
                </c:pt>
                <c:pt idx="3152">
                  <c:v>107.93</c:v>
                </c:pt>
                <c:pt idx="3153">
                  <c:v>115.62</c:v>
                </c:pt>
                <c:pt idx="3154">
                  <c:v>115.48</c:v>
                </c:pt>
                <c:pt idx="3155">
                  <c:v>121.6</c:v>
                </c:pt>
                <c:pt idx="3156">
                  <c:v>119.03</c:v>
                </c:pt>
                <c:pt idx="3157">
                  <c:v>120.65</c:v>
                </c:pt>
                <c:pt idx="3158">
                  <c:v>112.48</c:v>
                </c:pt>
                <c:pt idx="3159">
                  <c:v>110.23</c:v>
                </c:pt>
                <c:pt idx="3160">
                  <c:v>113.45</c:v>
                </c:pt>
                <c:pt idx="3161">
                  <c:v>107.91</c:v>
                </c:pt>
                <c:pt idx="3162">
                  <c:v>104.39</c:v>
                </c:pt>
                <c:pt idx="3163">
                  <c:v>107.53</c:v>
                </c:pt>
                <c:pt idx="3164">
                  <c:v>106.64</c:v>
                </c:pt>
                <c:pt idx="3165">
                  <c:v>101.07</c:v>
                </c:pt>
                <c:pt idx="3166">
                  <c:v>100.58</c:v>
                </c:pt>
                <c:pt idx="3167">
                  <c:v>102.78</c:v>
                </c:pt>
                <c:pt idx="3168">
                  <c:v>98.48</c:v>
                </c:pt>
                <c:pt idx="3169">
                  <c:v>104.64</c:v>
                </c:pt>
                <c:pt idx="3170">
                  <c:v>108.78</c:v>
                </c:pt>
                <c:pt idx="3171">
                  <c:v>111.7</c:v>
                </c:pt>
                <c:pt idx="3172">
                  <c:v>113.16</c:v>
                </c:pt>
                <c:pt idx="3173">
                  <c:v>107.25</c:v>
                </c:pt>
                <c:pt idx="3174">
                  <c:v>106.8</c:v>
                </c:pt>
                <c:pt idx="3175">
                  <c:v>108.33</c:v>
                </c:pt>
                <c:pt idx="3176">
                  <c:v>106.65</c:v>
                </c:pt>
                <c:pt idx="3177">
                  <c:v>102.32</c:v>
                </c:pt>
                <c:pt idx="3178">
                  <c:v>104.99</c:v>
                </c:pt>
                <c:pt idx="3179">
                  <c:v>105.32</c:v>
                </c:pt>
                <c:pt idx="3180">
                  <c:v>107.59</c:v>
                </c:pt>
                <c:pt idx="3181">
                  <c:v>109.34</c:v>
                </c:pt>
                <c:pt idx="3182">
                  <c:v>107.58</c:v>
                </c:pt>
                <c:pt idx="3183">
                  <c:v>104.97</c:v>
                </c:pt>
                <c:pt idx="3184">
                  <c:v>110.14</c:v>
                </c:pt>
                <c:pt idx="3185">
                  <c:v>110.9</c:v>
                </c:pt>
                <c:pt idx="3186">
                  <c:v>112.39</c:v>
                </c:pt>
                <c:pt idx="3187">
                  <c:v>105.94</c:v>
                </c:pt>
                <c:pt idx="3188">
                  <c:v>102.46</c:v>
                </c:pt>
                <c:pt idx="3189">
                  <c:v>107.51</c:v>
                </c:pt>
                <c:pt idx="3190">
                  <c:v>107.45</c:v>
                </c:pt>
                <c:pt idx="3191">
                  <c:v>111.55</c:v>
                </c:pt>
                <c:pt idx="3192">
                  <c:v>114.24</c:v>
                </c:pt>
                <c:pt idx="3193">
                  <c:v>111.93</c:v>
                </c:pt>
                <c:pt idx="3194">
                  <c:v>109.11</c:v>
                </c:pt>
                <c:pt idx="3195">
                  <c:v>112.04</c:v>
                </c:pt>
                <c:pt idx="3196">
                  <c:v>112.55</c:v>
                </c:pt>
                <c:pt idx="3197">
                  <c:v>113.42</c:v>
                </c:pt>
                <c:pt idx="3198">
                  <c:v>113.56</c:v>
                </c:pt>
                <c:pt idx="3199">
                  <c:v>114.03</c:v>
                </c:pt>
                <c:pt idx="3200">
                  <c:v>117.4</c:v>
                </c:pt>
                <c:pt idx="3201">
                  <c:v>119.43</c:v>
                </c:pt>
                <c:pt idx="3202">
                  <c:v>121.67</c:v>
                </c:pt>
                <c:pt idx="3203">
                  <c:v>122.84</c:v>
                </c:pt>
                <c:pt idx="3204">
                  <c:v>116.29</c:v>
                </c:pt>
                <c:pt idx="3205">
                  <c:v>117.61</c:v>
                </c:pt>
                <c:pt idx="3206">
                  <c:v>119.72</c:v>
                </c:pt>
                <c:pt idx="3207">
                  <c:v>119.51</c:v>
                </c:pt>
                <c:pt idx="3208">
                  <c:v>120.57</c:v>
                </c:pt>
                <c:pt idx="3209">
                  <c:v>123.58</c:v>
                </c:pt>
                <c:pt idx="3210">
                  <c:v>123.07</c:v>
                </c:pt>
                <c:pt idx="3211">
                  <c:v>122.01</c:v>
                </c:pt>
                <c:pt idx="3212">
                  <c:v>122.27</c:v>
                </c:pt>
                <c:pt idx="3213">
                  <c:v>121.17</c:v>
                </c:pt>
                <c:pt idx="3214">
                  <c:v>118.51</c:v>
                </c:pt>
                <c:pt idx="3215">
                  <c:v>119.81</c:v>
                </c:pt>
                <c:pt idx="3216">
                  <c:v>113.12</c:v>
                </c:pt>
                <c:pt idx="3217">
                  <c:v>114.13</c:v>
                </c:pt>
                <c:pt idx="3218">
                  <c:v>114.65</c:v>
                </c:pt>
                <c:pt idx="3219">
                  <c:v>111.74</c:v>
                </c:pt>
                <c:pt idx="3220">
                  <c:v>110.05</c:v>
                </c:pt>
                <c:pt idx="3221">
                  <c:v>113.12</c:v>
                </c:pt>
                <c:pt idx="3222">
                  <c:v>115.09</c:v>
                </c:pt>
                <c:pt idx="3223">
                  <c:v>117.98</c:v>
                </c:pt>
                <c:pt idx="3224">
                  <c:v>116.26</c:v>
                </c:pt>
                <c:pt idx="3225">
                  <c:v>114.81</c:v>
                </c:pt>
                <c:pt idx="3226">
                  <c:v>111.63</c:v>
                </c:pt>
                <c:pt idx="3227">
                  <c:v>113.5</c:v>
                </c:pt>
                <c:pt idx="3228">
                  <c:v>102.77</c:v>
                </c:pt>
                <c:pt idx="3229">
                  <c:v>100.69</c:v>
                </c:pt>
                <c:pt idx="3230">
                  <c:v>104.65</c:v>
                </c:pt>
                <c:pt idx="3231">
                  <c:v>107.02</c:v>
                </c:pt>
                <c:pt idx="3232">
                  <c:v>107.1</c:v>
                </c:pt>
                <c:pt idx="3233">
                  <c:v>99.49</c:v>
                </c:pt>
                <c:pt idx="3234">
                  <c:v>99.57</c:v>
                </c:pt>
                <c:pt idx="3235">
                  <c:v>99.1</c:v>
                </c:pt>
                <c:pt idx="3236">
                  <c:v>101.16</c:v>
                </c:pt>
                <c:pt idx="3237">
                  <c:v>106.27</c:v>
                </c:pt>
                <c:pt idx="3238">
                  <c:v>107.35</c:v>
                </c:pt>
                <c:pt idx="3239">
                  <c:v>106.92</c:v>
                </c:pt>
                <c:pt idx="3240">
                  <c:v>103.86</c:v>
                </c:pt>
                <c:pt idx="3241">
                  <c:v>103.2</c:v>
                </c:pt>
                <c:pt idx="3242">
                  <c:v>105.15</c:v>
                </c:pt>
                <c:pt idx="3243">
                  <c:v>104.4</c:v>
                </c:pt>
                <c:pt idx="3244">
                  <c:v>106.62</c:v>
                </c:pt>
                <c:pt idx="3245">
                  <c:v>107.14</c:v>
                </c:pt>
                <c:pt idx="3246">
                  <c:v>110.01</c:v>
                </c:pt>
                <c:pt idx="3247">
                  <c:v>100.03</c:v>
                </c:pt>
                <c:pt idx="3248">
                  <c:v>100.54</c:v>
                </c:pt>
                <c:pt idx="3249">
                  <c:v>96.78</c:v>
                </c:pt>
                <c:pt idx="3250">
                  <c:v>94.12</c:v>
                </c:pt>
                <c:pt idx="3251">
                  <c:v>94.92</c:v>
                </c:pt>
                <c:pt idx="3252">
                  <c:v>96.65</c:v>
                </c:pt>
                <c:pt idx="3253">
                  <c:v>96.31</c:v>
                </c:pt>
                <c:pt idx="3254">
                  <c:v>97.4</c:v>
                </c:pt>
                <c:pt idx="3255">
                  <c:v>99.6</c:v>
                </c:pt>
                <c:pt idx="3256">
                  <c:v>98.15</c:v>
                </c:pt>
                <c:pt idx="3257">
                  <c:v>95.1</c:v>
                </c:pt>
                <c:pt idx="3258">
                  <c:v>92.34</c:v>
                </c:pt>
                <c:pt idx="3259">
                  <c:v>93.65</c:v>
                </c:pt>
                <c:pt idx="3260">
                  <c:v>96.59</c:v>
                </c:pt>
                <c:pt idx="3261">
                  <c:v>96.72</c:v>
                </c:pt>
                <c:pt idx="3262">
                  <c:v>96.48</c:v>
                </c:pt>
                <c:pt idx="3263">
                  <c:v>100.22</c:v>
                </c:pt>
                <c:pt idx="3264">
                  <c:v>101.22</c:v>
                </c:pt>
                <c:pt idx="3265">
                  <c:v>99.34</c:v>
                </c:pt>
                <c:pt idx="3266">
                  <c:v>100.99</c:v>
                </c:pt>
                <c:pt idx="3267">
                  <c:v>105.09</c:v>
                </c:pt>
                <c:pt idx="3268">
                  <c:v>99.31</c:v>
                </c:pt>
                <c:pt idx="3269">
                  <c:v>96.49</c:v>
                </c:pt>
                <c:pt idx="3270">
                  <c:v>92.36</c:v>
                </c:pt>
                <c:pt idx="3271">
                  <c:v>93.02</c:v>
                </c:pt>
                <c:pt idx="3272">
                  <c:v>95.74</c:v>
                </c:pt>
                <c:pt idx="3273">
                  <c:v>92.83</c:v>
                </c:pt>
                <c:pt idx="3274">
                  <c:v>88</c:v>
                </c:pt>
                <c:pt idx="3275">
                  <c:v>89.15</c:v>
                </c:pt>
                <c:pt idx="3276">
                  <c:v>92.84</c:v>
                </c:pt>
                <c:pt idx="3277">
                  <c:v>94</c:v>
                </c:pt>
                <c:pt idx="3278">
                  <c:v>93.17</c:v>
                </c:pt>
                <c:pt idx="3279">
                  <c:v>94.1</c:v>
                </c:pt>
                <c:pt idx="3280">
                  <c:v>90.84</c:v>
                </c:pt>
                <c:pt idx="3281">
                  <c:v>91.35</c:v>
                </c:pt>
                <c:pt idx="3282">
                  <c:v>92</c:v>
                </c:pt>
                <c:pt idx="3283">
                  <c:v>90.62</c:v>
                </c:pt>
                <c:pt idx="3284">
                  <c:v>89.83</c:v>
                </c:pt>
                <c:pt idx="3285">
                  <c:v>90.46</c:v>
                </c:pt>
                <c:pt idx="3286">
                  <c:v>86.15</c:v>
                </c:pt>
                <c:pt idx="3287">
                  <c:v>84.06</c:v>
                </c:pt>
                <c:pt idx="3288">
                  <c:v>86.27</c:v>
                </c:pt>
                <c:pt idx="3289">
                  <c:v>89.32</c:v>
                </c:pt>
                <c:pt idx="3290">
                  <c:v>88.49</c:v>
                </c:pt>
                <c:pt idx="3291">
                  <c:v>87.96</c:v>
                </c:pt>
                <c:pt idx="3292">
                  <c:v>88.86</c:v>
                </c:pt>
                <c:pt idx="3293">
                  <c:v>91.8</c:v>
                </c:pt>
                <c:pt idx="3294">
                  <c:v>93.37</c:v>
                </c:pt>
                <c:pt idx="3295">
                  <c:v>94.42</c:v>
                </c:pt>
                <c:pt idx="3296">
                  <c:v>97.92</c:v>
                </c:pt>
                <c:pt idx="3297">
                  <c:v>96.19</c:v>
                </c:pt>
                <c:pt idx="3298">
                  <c:v>94.29</c:v>
                </c:pt>
                <c:pt idx="3299">
                  <c:v>92.45</c:v>
                </c:pt>
                <c:pt idx="3300">
                  <c:v>94.57</c:v>
                </c:pt>
                <c:pt idx="3301">
                  <c:v>91.63</c:v>
                </c:pt>
                <c:pt idx="3302">
                  <c:v>91.62</c:v>
                </c:pt>
                <c:pt idx="3303">
                  <c:v>90.03</c:v>
                </c:pt>
                <c:pt idx="3304">
                  <c:v>92.41</c:v>
                </c:pt>
                <c:pt idx="3305">
                  <c:v>92.38</c:v>
                </c:pt>
                <c:pt idx="3306">
                  <c:v>93.5</c:v>
                </c:pt>
                <c:pt idx="3307">
                  <c:v>93.26</c:v>
                </c:pt>
                <c:pt idx="3308">
                  <c:v>93.52</c:v>
                </c:pt>
                <c:pt idx="3309">
                  <c:v>95.69</c:v>
                </c:pt>
                <c:pt idx="3310">
                  <c:v>96.96</c:v>
                </c:pt>
                <c:pt idx="3311">
                  <c:v>95.77</c:v>
                </c:pt>
                <c:pt idx="3312">
                  <c:v>94.83</c:v>
                </c:pt>
                <c:pt idx="3313">
                  <c:v>94.65</c:v>
                </c:pt>
                <c:pt idx="3314">
                  <c:v>96.16</c:v>
                </c:pt>
                <c:pt idx="3315">
                  <c:v>94.67</c:v>
                </c:pt>
                <c:pt idx="3316">
                  <c:v>98.57</c:v>
                </c:pt>
                <c:pt idx="3317">
                  <c:v>97.92</c:v>
                </c:pt>
                <c:pt idx="3318">
                  <c:v>95.36</c:v>
                </c:pt>
                <c:pt idx="3319">
                  <c:v>92.65</c:v>
                </c:pt>
                <c:pt idx="3320">
                  <c:v>93.67</c:v>
                </c:pt>
                <c:pt idx="3321">
                  <c:v>95.99</c:v>
                </c:pt>
                <c:pt idx="3322">
                  <c:v>93.14</c:v>
                </c:pt>
                <c:pt idx="3323">
                  <c:v>93.86</c:v>
                </c:pt>
                <c:pt idx="3324">
                  <c:v>92.86</c:v>
                </c:pt>
                <c:pt idx="3325">
                  <c:v>89.78</c:v>
                </c:pt>
                <c:pt idx="3326">
                  <c:v>87.62</c:v>
                </c:pt>
                <c:pt idx="3327">
                  <c:v>87.45</c:v>
                </c:pt>
                <c:pt idx="3328">
                  <c:v>88.36</c:v>
                </c:pt>
                <c:pt idx="3329">
                  <c:v>85.41</c:v>
                </c:pt>
                <c:pt idx="3330">
                  <c:v>85.34</c:v>
                </c:pt>
                <c:pt idx="3331">
                  <c:v>83.63</c:v>
                </c:pt>
                <c:pt idx="3332">
                  <c:v>83.19</c:v>
                </c:pt>
                <c:pt idx="3333">
                  <c:v>83.03</c:v>
                </c:pt>
                <c:pt idx="3334">
                  <c:v>85.43</c:v>
                </c:pt>
                <c:pt idx="3335">
                  <c:v>86.88</c:v>
                </c:pt>
                <c:pt idx="3336">
                  <c:v>85.57</c:v>
                </c:pt>
                <c:pt idx="3337">
                  <c:v>82.68</c:v>
                </c:pt>
                <c:pt idx="3338">
                  <c:v>79.349999999999994</c:v>
                </c:pt>
                <c:pt idx="3339">
                  <c:v>77.17</c:v>
                </c:pt>
                <c:pt idx="3340">
                  <c:v>76.150000000000006</c:v>
                </c:pt>
                <c:pt idx="3341">
                  <c:v>76.099999999999994</c:v>
                </c:pt>
                <c:pt idx="3342">
                  <c:v>77.989999999999995</c:v>
                </c:pt>
                <c:pt idx="3343">
                  <c:v>80.680000000000007</c:v>
                </c:pt>
                <c:pt idx="3344">
                  <c:v>82.7</c:v>
                </c:pt>
                <c:pt idx="3345">
                  <c:v>81.209999999999994</c:v>
                </c:pt>
                <c:pt idx="3346">
                  <c:v>79.040000000000006</c:v>
                </c:pt>
                <c:pt idx="3347">
                  <c:v>79.8</c:v>
                </c:pt>
                <c:pt idx="3348">
                  <c:v>79.989999999999995</c:v>
                </c:pt>
                <c:pt idx="3349">
                  <c:v>82.2</c:v>
                </c:pt>
                <c:pt idx="3350">
                  <c:v>80.98</c:v>
                </c:pt>
                <c:pt idx="3351">
                  <c:v>83.92</c:v>
                </c:pt>
                <c:pt idx="3352">
                  <c:v>84.33</c:v>
                </c:pt>
                <c:pt idx="3353">
                  <c:v>83.26</c:v>
                </c:pt>
                <c:pt idx="3354">
                  <c:v>82.26</c:v>
                </c:pt>
                <c:pt idx="3355">
                  <c:v>85.91</c:v>
                </c:pt>
                <c:pt idx="3356">
                  <c:v>82.1</c:v>
                </c:pt>
                <c:pt idx="3357">
                  <c:v>77.84</c:v>
                </c:pt>
                <c:pt idx="3358">
                  <c:v>78.69</c:v>
                </c:pt>
                <c:pt idx="3359">
                  <c:v>78.569999999999993</c:v>
                </c:pt>
                <c:pt idx="3360">
                  <c:v>79.650000000000006</c:v>
                </c:pt>
                <c:pt idx="3361">
                  <c:v>80.099999999999994</c:v>
                </c:pt>
                <c:pt idx="3362">
                  <c:v>82.67</c:v>
                </c:pt>
                <c:pt idx="3363">
                  <c:v>84.03</c:v>
                </c:pt>
                <c:pt idx="3364">
                  <c:v>85.28</c:v>
                </c:pt>
                <c:pt idx="3365">
                  <c:v>84.46</c:v>
                </c:pt>
                <c:pt idx="3366">
                  <c:v>85.92</c:v>
                </c:pt>
                <c:pt idx="3367">
                  <c:v>84.98</c:v>
                </c:pt>
                <c:pt idx="3368">
                  <c:v>86.16</c:v>
                </c:pt>
                <c:pt idx="3369">
                  <c:v>87.63</c:v>
                </c:pt>
                <c:pt idx="3370">
                  <c:v>88.19</c:v>
                </c:pt>
                <c:pt idx="3371">
                  <c:v>86.13</c:v>
                </c:pt>
                <c:pt idx="3372">
                  <c:v>86.12</c:v>
                </c:pt>
                <c:pt idx="3373">
                  <c:v>87.47</c:v>
                </c:pt>
                <c:pt idx="3374">
                  <c:v>86.66</c:v>
                </c:pt>
                <c:pt idx="3375">
                  <c:v>84.9</c:v>
                </c:pt>
                <c:pt idx="3376">
                  <c:v>84.49</c:v>
                </c:pt>
                <c:pt idx="3377">
                  <c:v>82.84</c:v>
                </c:pt>
                <c:pt idx="3378">
                  <c:v>82.17</c:v>
                </c:pt>
                <c:pt idx="3379">
                  <c:v>79.94</c:v>
                </c:pt>
                <c:pt idx="3380">
                  <c:v>80.989999999999995</c:v>
                </c:pt>
                <c:pt idx="3381">
                  <c:v>83.69</c:v>
                </c:pt>
                <c:pt idx="3382">
                  <c:v>85.09</c:v>
                </c:pt>
                <c:pt idx="3383">
                  <c:v>84.5</c:v>
                </c:pt>
                <c:pt idx="3384">
                  <c:v>86.39</c:v>
                </c:pt>
                <c:pt idx="3385">
                  <c:v>86.61</c:v>
                </c:pt>
                <c:pt idx="3386">
                  <c:v>85.58</c:v>
                </c:pt>
                <c:pt idx="3387">
                  <c:v>85.38</c:v>
                </c:pt>
                <c:pt idx="3388">
                  <c:v>85.14</c:v>
                </c:pt>
                <c:pt idx="3389">
                  <c:v>83</c:v>
                </c:pt>
                <c:pt idx="3390">
                  <c:v>84.07</c:v>
                </c:pt>
                <c:pt idx="3391">
                  <c:v>83.05</c:v>
                </c:pt>
                <c:pt idx="3392">
                  <c:v>80.599999999999994</c:v>
                </c:pt>
                <c:pt idx="3393">
                  <c:v>82.21</c:v>
                </c:pt>
                <c:pt idx="3394">
                  <c:v>83.16</c:v>
                </c:pt>
                <c:pt idx="3395">
                  <c:v>82.45</c:v>
                </c:pt>
                <c:pt idx="3396">
                  <c:v>83.89</c:v>
                </c:pt>
                <c:pt idx="3397">
                  <c:v>84.31</c:v>
                </c:pt>
                <c:pt idx="3398">
                  <c:v>84.75</c:v>
                </c:pt>
                <c:pt idx="3399">
                  <c:v>85.83</c:v>
                </c:pt>
                <c:pt idx="3400">
                  <c:v>86.18</c:v>
                </c:pt>
                <c:pt idx="3401">
                  <c:v>83.29</c:v>
                </c:pt>
                <c:pt idx="3402">
                  <c:v>82.66</c:v>
                </c:pt>
                <c:pt idx="3403">
                  <c:v>81.59</c:v>
                </c:pt>
                <c:pt idx="3404">
                  <c:v>82.78</c:v>
                </c:pt>
                <c:pt idx="3405">
                  <c:v>80.77</c:v>
                </c:pt>
                <c:pt idx="3406">
                  <c:v>77.45</c:v>
                </c:pt>
                <c:pt idx="3407">
                  <c:v>73.69</c:v>
                </c:pt>
                <c:pt idx="3408">
                  <c:v>74.7</c:v>
                </c:pt>
                <c:pt idx="3409">
                  <c:v>72.97</c:v>
                </c:pt>
                <c:pt idx="3410">
                  <c:v>73.790000000000006</c:v>
                </c:pt>
                <c:pt idx="3411">
                  <c:v>75.319999999999993</c:v>
                </c:pt>
                <c:pt idx="3412">
                  <c:v>76.69</c:v>
                </c:pt>
                <c:pt idx="3413">
                  <c:v>75.91</c:v>
                </c:pt>
                <c:pt idx="3414">
                  <c:v>74.989999999999995</c:v>
                </c:pt>
                <c:pt idx="3415">
                  <c:v>78.12</c:v>
                </c:pt>
                <c:pt idx="3416">
                  <c:v>78.650000000000006</c:v>
                </c:pt>
                <c:pt idx="3417">
                  <c:v>78.28</c:v>
                </c:pt>
                <c:pt idx="3418">
                  <c:v>79.27</c:v>
                </c:pt>
                <c:pt idx="3419">
                  <c:v>79.77</c:v>
                </c:pt>
                <c:pt idx="3420">
                  <c:v>84.93</c:v>
                </c:pt>
                <c:pt idx="3421">
                  <c:v>84.94</c:v>
                </c:pt>
                <c:pt idx="3422">
                  <c:v>84.99</c:v>
                </c:pt>
                <c:pt idx="3423">
                  <c:v>85.12</c:v>
                </c:pt>
                <c:pt idx="3424">
                  <c:v>84.18</c:v>
                </c:pt>
                <c:pt idx="3425">
                  <c:v>85.61</c:v>
                </c:pt>
                <c:pt idx="3426">
                  <c:v>87.33</c:v>
                </c:pt>
                <c:pt idx="3427">
                  <c:v>86.09</c:v>
                </c:pt>
                <c:pt idx="3428">
                  <c:v>86.31</c:v>
                </c:pt>
                <c:pt idx="3429">
                  <c:v>84.76</c:v>
                </c:pt>
                <c:pt idx="3430">
                  <c:v>84.77</c:v>
                </c:pt>
                <c:pt idx="3431">
                  <c:v>83.12</c:v>
                </c:pt>
                <c:pt idx="3432">
                  <c:v>81.099999999999994</c:v>
                </c:pt>
                <c:pt idx="3433">
                  <c:v>81.66</c:v>
                </c:pt>
                <c:pt idx="3434">
                  <c:v>82.73</c:v>
                </c:pt>
                <c:pt idx="3435">
                  <c:v>80.77</c:v>
                </c:pt>
                <c:pt idx="3436">
                  <c:v>77.69</c:v>
                </c:pt>
                <c:pt idx="3437">
                  <c:v>78.37</c:v>
                </c:pt>
                <c:pt idx="3438">
                  <c:v>79.540000000000006</c:v>
                </c:pt>
                <c:pt idx="3439">
                  <c:v>79.31</c:v>
                </c:pt>
                <c:pt idx="3440">
                  <c:v>75.319999999999993</c:v>
                </c:pt>
                <c:pt idx="3441">
                  <c:v>72.33</c:v>
                </c:pt>
                <c:pt idx="3442">
                  <c:v>72.5</c:v>
                </c:pt>
                <c:pt idx="3443">
                  <c:v>75.3</c:v>
                </c:pt>
                <c:pt idx="3444">
                  <c:v>77.010000000000005</c:v>
                </c:pt>
                <c:pt idx="3445">
                  <c:v>77.44</c:v>
                </c:pt>
                <c:pt idx="3446">
                  <c:v>76.41</c:v>
                </c:pt>
                <c:pt idx="3447">
                  <c:v>74.98</c:v>
                </c:pt>
                <c:pt idx="3448">
                  <c:v>74.17</c:v>
                </c:pt>
                <c:pt idx="3449">
                  <c:v>75.23</c:v>
                </c:pt>
                <c:pt idx="3450">
                  <c:v>74.91</c:v>
                </c:pt>
                <c:pt idx="3451">
                  <c:v>76.959999999999994</c:v>
                </c:pt>
                <c:pt idx="3452">
                  <c:v>75.86</c:v>
                </c:pt>
                <c:pt idx="3453">
                  <c:v>75.58</c:v>
                </c:pt>
                <c:pt idx="3454">
                  <c:v>75.989999999999995</c:v>
                </c:pt>
                <c:pt idx="3455">
                  <c:v>76.84</c:v>
                </c:pt>
                <c:pt idx="3456">
                  <c:v>78.36</c:v>
                </c:pt>
                <c:pt idx="3457">
                  <c:v>76.260000000000005</c:v>
                </c:pt>
                <c:pt idx="3458">
                  <c:v>76.95</c:v>
                </c:pt>
                <c:pt idx="3459">
                  <c:v>77.069999999999993</c:v>
                </c:pt>
                <c:pt idx="3460">
                  <c:v>73.540000000000006</c:v>
                </c:pt>
                <c:pt idx="3461">
                  <c:v>72.66</c:v>
                </c:pt>
                <c:pt idx="3462">
                  <c:v>74.28</c:v>
                </c:pt>
                <c:pt idx="3463">
                  <c:v>76.13</c:v>
                </c:pt>
                <c:pt idx="3464">
                  <c:v>76.709999999999994</c:v>
                </c:pt>
                <c:pt idx="3465">
                  <c:v>76.290000000000006</c:v>
                </c:pt>
                <c:pt idx="3466">
                  <c:v>76.95</c:v>
                </c:pt>
                <c:pt idx="3467">
                  <c:v>75.959999999999994</c:v>
                </c:pt>
                <c:pt idx="3468">
                  <c:v>74.790000000000006</c:v>
                </c:pt>
                <c:pt idx="3469">
                  <c:v>71.84</c:v>
                </c:pt>
                <c:pt idx="3470">
                  <c:v>74.290000000000006</c:v>
                </c:pt>
                <c:pt idx="3471">
                  <c:v>73.2</c:v>
                </c:pt>
                <c:pt idx="3472">
                  <c:v>75.67</c:v>
                </c:pt>
                <c:pt idx="3473">
                  <c:v>76.61</c:v>
                </c:pt>
                <c:pt idx="3474">
                  <c:v>76.09</c:v>
                </c:pt>
                <c:pt idx="3475">
                  <c:v>75.900000000000006</c:v>
                </c:pt>
                <c:pt idx="3476">
                  <c:v>77.12</c:v>
                </c:pt>
                <c:pt idx="3477">
                  <c:v>74.14</c:v>
                </c:pt>
                <c:pt idx="3478">
                  <c:v>73.849999999999994</c:v>
                </c:pt>
                <c:pt idx="3479">
                  <c:v>74.180000000000007</c:v>
                </c:pt>
                <c:pt idx="3480">
                  <c:v>72.260000000000005</c:v>
                </c:pt>
                <c:pt idx="3481">
                  <c:v>74.03</c:v>
                </c:pt>
                <c:pt idx="3482">
                  <c:v>74.34</c:v>
                </c:pt>
                <c:pt idx="3483">
                  <c:v>74.900000000000006</c:v>
                </c:pt>
                <c:pt idx="3484">
                  <c:v>74.650000000000006</c:v>
                </c:pt>
                <c:pt idx="3485">
                  <c:v>76.25</c:v>
                </c:pt>
                <c:pt idx="3486">
                  <c:v>76.650000000000006</c:v>
                </c:pt>
                <c:pt idx="3487">
                  <c:v>76.52</c:v>
                </c:pt>
                <c:pt idx="3488">
                  <c:v>78.47</c:v>
                </c:pt>
                <c:pt idx="3489">
                  <c:v>77.69</c:v>
                </c:pt>
                <c:pt idx="3490">
                  <c:v>79.400000000000006</c:v>
                </c:pt>
                <c:pt idx="3491">
                  <c:v>80.11</c:v>
                </c:pt>
                <c:pt idx="3492">
                  <c:v>81.36</c:v>
                </c:pt>
                <c:pt idx="3493">
                  <c:v>79.87</c:v>
                </c:pt>
                <c:pt idx="3494">
                  <c:v>78.5</c:v>
                </c:pt>
                <c:pt idx="3495">
                  <c:v>79.63</c:v>
                </c:pt>
                <c:pt idx="3496">
                  <c:v>79.459999999999994</c:v>
                </c:pt>
                <c:pt idx="3497">
                  <c:v>79.64</c:v>
                </c:pt>
                <c:pt idx="3498">
                  <c:v>81.069999999999993</c:v>
                </c:pt>
                <c:pt idx="3499">
                  <c:v>82.74</c:v>
                </c:pt>
                <c:pt idx="3500">
                  <c:v>83.64</c:v>
                </c:pt>
                <c:pt idx="3501">
                  <c:v>82.92</c:v>
                </c:pt>
                <c:pt idx="3502">
                  <c:v>84.24</c:v>
                </c:pt>
                <c:pt idx="3503">
                  <c:v>84.99</c:v>
                </c:pt>
                <c:pt idx="3504">
                  <c:v>85.56</c:v>
                </c:pt>
                <c:pt idx="3505">
                  <c:v>84.91</c:v>
                </c:pt>
                <c:pt idx="3506">
                  <c:v>83.2</c:v>
                </c:pt>
                <c:pt idx="3507">
                  <c:v>85.14</c:v>
                </c:pt>
                <c:pt idx="3508">
                  <c:v>86.24</c:v>
                </c:pt>
                <c:pt idx="3509">
                  <c:v>85.34</c:v>
                </c:pt>
                <c:pt idx="3510">
                  <c:v>86.17</c:v>
                </c:pt>
                <c:pt idx="3511">
                  <c:v>87.55</c:v>
                </c:pt>
                <c:pt idx="3512">
                  <c:v>86.4</c:v>
                </c:pt>
                <c:pt idx="3513">
                  <c:v>86.81</c:v>
                </c:pt>
                <c:pt idx="3514">
                  <c:v>86.21</c:v>
                </c:pt>
                <c:pt idx="3515">
                  <c:v>84.89</c:v>
                </c:pt>
                <c:pt idx="3516">
                  <c:v>83.45</c:v>
                </c:pt>
                <c:pt idx="3517">
                  <c:v>84.12</c:v>
                </c:pt>
                <c:pt idx="3518">
                  <c:v>84.8</c:v>
                </c:pt>
                <c:pt idx="3519">
                  <c:v>84.46</c:v>
                </c:pt>
                <c:pt idx="3520">
                  <c:v>84.03</c:v>
                </c:pt>
                <c:pt idx="3521">
                  <c:v>83.21</c:v>
                </c:pt>
                <c:pt idx="3522">
                  <c:v>83.36</c:v>
                </c:pt>
                <c:pt idx="3523">
                  <c:v>84.48</c:v>
                </c:pt>
                <c:pt idx="3524">
                  <c:v>84.42</c:v>
                </c:pt>
                <c:pt idx="3525">
                  <c:v>85.49</c:v>
                </c:pt>
                <c:pt idx="3526">
                  <c:v>85.86</c:v>
                </c:pt>
                <c:pt idx="3527">
                  <c:v>86.86</c:v>
                </c:pt>
                <c:pt idx="3528">
                  <c:v>88.55</c:v>
                </c:pt>
                <c:pt idx="3529">
                  <c:v>89</c:v>
                </c:pt>
                <c:pt idx="3530">
                  <c:v>90.04</c:v>
                </c:pt>
                <c:pt idx="3531">
                  <c:v>90.6</c:v>
                </c:pt>
                <c:pt idx="3532">
                  <c:v>89.92</c:v>
                </c:pt>
                <c:pt idx="3533">
                  <c:v>90.65</c:v>
                </c:pt>
                <c:pt idx="3534">
                  <c:v>90.64</c:v>
                </c:pt>
                <c:pt idx="3535">
                  <c:v>92.06</c:v>
                </c:pt>
                <c:pt idx="3536">
                  <c:v>91.88</c:v>
                </c:pt>
                <c:pt idx="3537">
                  <c:v>93.7</c:v>
                </c:pt>
                <c:pt idx="3538">
                  <c:v>93.93</c:v>
                </c:pt>
                <c:pt idx="3539">
                  <c:v>94.43</c:v>
                </c:pt>
                <c:pt idx="3540">
                  <c:v>94.34</c:v>
                </c:pt>
                <c:pt idx="3541">
                  <c:v>93.53</c:v>
                </c:pt>
                <c:pt idx="3542">
                  <c:v>93.3</c:v>
                </c:pt>
                <c:pt idx="3543">
                  <c:v>93.27</c:v>
                </c:pt>
                <c:pt idx="3544">
                  <c:v>93.29</c:v>
                </c:pt>
                <c:pt idx="3545">
                  <c:v>93.96</c:v>
                </c:pt>
                <c:pt idx="3546">
                  <c:v>96.55</c:v>
                </c:pt>
                <c:pt idx="3547">
                  <c:v>95.38</c:v>
                </c:pt>
                <c:pt idx="3548">
                  <c:v>95.31</c:v>
                </c:pt>
                <c:pt idx="3549">
                  <c:v>90.71</c:v>
                </c:pt>
                <c:pt idx="3550">
                  <c:v>90.92</c:v>
                </c:pt>
                <c:pt idx="3551">
                  <c:v>85.81</c:v>
                </c:pt>
                <c:pt idx="3552">
                  <c:v>84.07</c:v>
                </c:pt>
                <c:pt idx="3553">
                  <c:v>84.58</c:v>
                </c:pt>
                <c:pt idx="3554">
                  <c:v>88.15</c:v>
                </c:pt>
                <c:pt idx="3555">
                  <c:v>87.65</c:v>
                </c:pt>
                <c:pt idx="3556">
                  <c:v>85.82</c:v>
                </c:pt>
                <c:pt idx="3557">
                  <c:v>86</c:v>
                </c:pt>
                <c:pt idx="3558">
                  <c:v>90.89</c:v>
                </c:pt>
                <c:pt idx="3559">
                  <c:v>89.65</c:v>
                </c:pt>
                <c:pt idx="3560">
                  <c:v>89.9</c:v>
                </c:pt>
                <c:pt idx="3561">
                  <c:v>91.5</c:v>
                </c:pt>
                <c:pt idx="3562">
                  <c:v>92.38</c:v>
                </c:pt>
                <c:pt idx="3563">
                  <c:v>92.16</c:v>
                </c:pt>
                <c:pt idx="3564">
                  <c:v>89.83</c:v>
                </c:pt>
                <c:pt idx="3565">
                  <c:v>88.07</c:v>
                </c:pt>
                <c:pt idx="3566">
                  <c:v>90.13</c:v>
                </c:pt>
                <c:pt idx="3567">
                  <c:v>87.93</c:v>
                </c:pt>
                <c:pt idx="3568">
                  <c:v>90.48</c:v>
                </c:pt>
                <c:pt idx="3569">
                  <c:v>87.45</c:v>
                </c:pt>
                <c:pt idx="3570">
                  <c:v>87.41</c:v>
                </c:pt>
                <c:pt idx="3571">
                  <c:v>84.63</c:v>
                </c:pt>
                <c:pt idx="3572">
                  <c:v>86.85</c:v>
                </c:pt>
                <c:pt idx="3573">
                  <c:v>84.89</c:v>
                </c:pt>
                <c:pt idx="3574">
                  <c:v>85.18</c:v>
                </c:pt>
                <c:pt idx="3575">
                  <c:v>81.61</c:v>
                </c:pt>
                <c:pt idx="3576">
                  <c:v>79.540000000000006</c:v>
                </c:pt>
                <c:pt idx="3577">
                  <c:v>80.010000000000005</c:v>
                </c:pt>
                <c:pt idx="3578">
                  <c:v>81.430000000000007</c:v>
                </c:pt>
                <c:pt idx="3579">
                  <c:v>82.52</c:v>
                </c:pt>
                <c:pt idx="3580">
                  <c:v>82.47</c:v>
                </c:pt>
                <c:pt idx="3581">
                  <c:v>81.180000000000007</c:v>
                </c:pt>
                <c:pt idx="3582">
                  <c:v>77.42</c:v>
                </c:pt>
                <c:pt idx="3583">
                  <c:v>80.61</c:v>
                </c:pt>
                <c:pt idx="3584">
                  <c:v>82.32</c:v>
                </c:pt>
                <c:pt idx="3585">
                  <c:v>82.45</c:v>
                </c:pt>
                <c:pt idx="3586">
                  <c:v>81.96</c:v>
                </c:pt>
                <c:pt idx="3587">
                  <c:v>81.42</c:v>
                </c:pt>
                <c:pt idx="3588">
                  <c:v>80.58</c:v>
                </c:pt>
                <c:pt idx="3589">
                  <c:v>79.98</c:v>
                </c:pt>
                <c:pt idx="3590">
                  <c:v>81.680000000000007</c:v>
                </c:pt>
                <c:pt idx="3591">
                  <c:v>83.1</c:v>
                </c:pt>
                <c:pt idx="3592">
                  <c:v>82.83</c:v>
                </c:pt>
                <c:pt idx="3593">
                  <c:v>78.88</c:v>
                </c:pt>
                <c:pt idx="3594">
                  <c:v>78.03</c:v>
                </c:pt>
                <c:pt idx="3595">
                  <c:v>77.2</c:v>
                </c:pt>
                <c:pt idx="3596">
                  <c:v>74.3</c:v>
                </c:pt>
                <c:pt idx="3597">
                  <c:v>74.05</c:v>
                </c:pt>
                <c:pt idx="3598">
                  <c:v>75.84</c:v>
                </c:pt>
                <c:pt idx="3599">
                  <c:v>76.03</c:v>
                </c:pt>
                <c:pt idx="3600">
                  <c:v>73.239999999999995</c:v>
                </c:pt>
                <c:pt idx="3601">
                  <c:v>74.260000000000005</c:v>
                </c:pt>
                <c:pt idx="3602">
                  <c:v>76.61</c:v>
                </c:pt>
                <c:pt idx="3603">
                  <c:v>76.55</c:v>
                </c:pt>
                <c:pt idx="3604">
                  <c:v>77.95</c:v>
                </c:pt>
                <c:pt idx="3605">
                  <c:v>79.23</c:v>
                </c:pt>
                <c:pt idx="3606">
                  <c:v>79.7</c:v>
                </c:pt>
                <c:pt idx="3607">
                  <c:v>79.39</c:v>
                </c:pt>
                <c:pt idx="3608">
                  <c:v>79.069999999999993</c:v>
                </c:pt>
                <c:pt idx="3609">
                  <c:v>81.069999999999993</c:v>
                </c:pt>
                <c:pt idx="3610">
                  <c:v>79.650000000000006</c:v>
                </c:pt>
                <c:pt idx="3611">
                  <c:v>78.39</c:v>
                </c:pt>
                <c:pt idx="3612">
                  <c:v>77.040000000000006</c:v>
                </c:pt>
                <c:pt idx="3613">
                  <c:v>75.89</c:v>
                </c:pt>
                <c:pt idx="3614">
                  <c:v>78.25</c:v>
                </c:pt>
                <c:pt idx="3615">
                  <c:v>77.59</c:v>
                </c:pt>
                <c:pt idx="3616">
                  <c:v>78.760000000000005</c:v>
                </c:pt>
                <c:pt idx="3617">
                  <c:v>76.12</c:v>
                </c:pt>
                <c:pt idx="3618">
                  <c:v>77.59</c:v>
                </c:pt>
                <c:pt idx="3619">
                  <c:v>76.8</c:v>
                </c:pt>
                <c:pt idx="3620">
                  <c:v>77.41</c:v>
                </c:pt>
                <c:pt idx="3621">
                  <c:v>78.290000000000006</c:v>
                </c:pt>
                <c:pt idx="3622">
                  <c:v>78.150000000000006</c:v>
                </c:pt>
                <c:pt idx="3623">
                  <c:v>78.290000000000006</c:v>
                </c:pt>
                <c:pt idx="3624">
                  <c:v>77.88</c:v>
                </c:pt>
                <c:pt idx="3625">
                  <c:v>79.099999999999994</c:v>
                </c:pt>
                <c:pt idx="3626">
                  <c:v>78.56</c:v>
                </c:pt>
                <c:pt idx="3627">
                  <c:v>80.06</c:v>
                </c:pt>
                <c:pt idx="3628">
                  <c:v>79.55</c:v>
                </c:pt>
                <c:pt idx="3629">
                  <c:v>80.040000000000006</c:v>
                </c:pt>
                <c:pt idx="3630">
                  <c:v>82.43</c:v>
                </c:pt>
                <c:pt idx="3631">
                  <c:v>83.55</c:v>
                </c:pt>
                <c:pt idx="3632">
                  <c:v>82.4</c:v>
                </c:pt>
                <c:pt idx="3633">
                  <c:v>82.87</c:v>
                </c:pt>
                <c:pt idx="3634">
                  <c:v>81.709999999999994</c:v>
                </c:pt>
                <c:pt idx="3635">
                  <c:v>78.7</c:v>
                </c:pt>
                <c:pt idx="3636">
                  <c:v>77.33</c:v>
                </c:pt>
                <c:pt idx="3637">
                  <c:v>77.989999999999995</c:v>
                </c:pt>
                <c:pt idx="3638">
                  <c:v>78.59</c:v>
                </c:pt>
                <c:pt idx="3639">
                  <c:v>79.209999999999994</c:v>
                </c:pt>
                <c:pt idx="3640">
                  <c:v>81.63</c:v>
                </c:pt>
                <c:pt idx="3641">
                  <c:v>82.19</c:v>
                </c:pt>
                <c:pt idx="3642">
                  <c:v>82</c:v>
                </c:pt>
                <c:pt idx="3643">
                  <c:v>82.77</c:v>
                </c:pt>
                <c:pt idx="3644">
                  <c:v>81.599999999999994</c:v>
                </c:pt>
                <c:pt idx="3645">
                  <c:v>82.86</c:v>
                </c:pt>
                <c:pt idx="3646">
                  <c:v>83.47</c:v>
                </c:pt>
                <c:pt idx="3647">
                  <c:v>83.56</c:v>
                </c:pt>
                <c:pt idx="3648">
                  <c:v>82.34</c:v>
                </c:pt>
                <c:pt idx="3649">
                  <c:v>83.03</c:v>
                </c:pt>
                <c:pt idx="3650">
                  <c:v>83.67</c:v>
                </c:pt>
                <c:pt idx="3651">
                  <c:v>81.62</c:v>
                </c:pt>
                <c:pt idx="3652">
                  <c:v>82.53</c:v>
                </c:pt>
                <c:pt idx="3653">
                  <c:v>83.65</c:v>
                </c:pt>
                <c:pt idx="3654">
                  <c:v>83.68</c:v>
                </c:pt>
                <c:pt idx="3655">
                  <c:v>83.62</c:v>
                </c:pt>
                <c:pt idx="3656">
                  <c:v>83.55</c:v>
                </c:pt>
                <c:pt idx="3657">
                  <c:v>82.8</c:v>
                </c:pt>
                <c:pt idx="3658">
                  <c:v>82.04</c:v>
                </c:pt>
                <c:pt idx="3659">
                  <c:v>82.96</c:v>
                </c:pt>
                <c:pt idx="3660">
                  <c:v>82.96</c:v>
                </c:pt>
                <c:pt idx="3661">
                  <c:v>82.08</c:v>
                </c:pt>
                <c:pt idx="3662">
                  <c:v>82.21</c:v>
                </c:pt>
                <c:pt idx="3663">
                  <c:v>81.92</c:v>
                </c:pt>
                <c:pt idx="3664">
                  <c:v>84.03</c:v>
                </c:pt>
                <c:pt idx="3665">
                  <c:v>85.42</c:v>
                </c:pt>
                <c:pt idx="3666">
                  <c:v>85.34</c:v>
                </c:pt>
                <c:pt idx="3667">
                  <c:v>86.89</c:v>
                </c:pt>
                <c:pt idx="3668">
                  <c:v>87.38</c:v>
                </c:pt>
                <c:pt idx="3669">
                  <c:v>85.95</c:v>
                </c:pt>
                <c:pt idx="3670">
                  <c:v>85.78</c:v>
                </c:pt>
                <c:pt idx="3671">
                  <c:v>85.43</c:v>
                </c:pt>
                <c:pt idx="3672">
                  <c:v>86.75</c:v>
                </c:pt>
                <c:pt idx="3673">
                  <c:v>86.25</c:v>
                </c:pt>
                <c:pt idx="3674">
                  <c:v>86.09</c:v>
                </c:pt>
                <c:pt idx="3675">
                  <c:v>87.48</c:v>
                </c:pt>
                <c:pt idx="3676">
                  <c:v>87.42</c:v>
                </c:pt>
                <c:pt idx="3677">
                  <c:v>88.92</c:v>
                </c:pt>
                <c:pt idx="3678">
                  <c:v>89.35</c:v>
                </c:pt>
                <c:pt idx="3679">
                  <c:v>90.65</c:v>
                </c:pt>
                <c:pt idx="3680">
                  <c:v>91.17</c:v>
                </c:pt>
                <c:pt idx="3681">
                  <c:v>90.38</c:v>
                </c:pt>
                <c:pt idx="3682">
                  <c:v>89.42</c:v>
                </c:pt>
                <c:pt idx="3683">
                  <c:v>90.48</c:v>
                </c:pt>
                <c:pt idx="3684">
                  <c:v>89.74</c:v>
                </c:pt>
                <c:pt idx="3685">
                  <c:v>90.45</c:v>
                </c:pt>
                <c:pt idx="3686">
                  <c:v>90.1</c:v>
                </c:pt>
                <c:pt idx="3687">
                  <c:v>90.02</c:v>
                </c:pt>
                <c:pt idx="3688">
                  <c:v>87.29</c:v>
                </c:pt>
                <c:pt idx="3689">
                  <c:v>87.11</c:v>
                </c:pt>
                <c:pt idx="3690">
                  <c:v>87.29</c:v>
                </c:pt>
                <c:pt idx="3691">
                  <c:v>87</c:v>
                </c:pt>
                <c:pt idx="3692">
                  <c:v>88.42</c:v>
                </c:pt>
                <c:pt idx="3693">
                  <c:v>88.02</c:v>
                </c:pt>
                <c:pt idx="3694">
                  <c:v>89.01</c:v>
                </c:pt>
                <c:pt idx="3695">
                  <c:v>89.5</c:v>
                </c:pt>
                <c:pt idx="3696">
                  <c:v>88.4</c:v>
                </c:pt>
                <c:pt idx="3697">
                  <c:v>87.86</c:v>
                </c:pt>
                <c:pt idx="3698">
                  <c:v>83.44</c:v>
                </c:pt>
                <c:pt idx="3699">
                  <c:v>83.67</c:v>
                </c:pt>
                <c:pt idx="3700">
                  <c:v>82.96</c:v>
                </c:pt>
                <c:pt idx="3701">
                  <c:v>83.33</c:v>
                </c:pt>
                <c:pt idx="3702">
                  <c:v>83.16</c:v>
                </c:pt>
                <c:pt idx="3703">
                  <c:v>83.58</c:v>
                </c:pt>
                <c:pt idx="3704">
                  <c:v>83.88</c:v>
                </c:pt>
                <c:pt idx="3705">
                  <c:v>82.79</c:v>
                </c:pt>
                <c:pt idx="3706">
                  <c:v>83.36</c:v>
                </c:pt>
                <c:pt idx="3707">
                  <c:v>82.38</c:v>
                </c:pt>
                <c:pt idx="3708">
                  <c:v>82.75</c:v>
                </c:pt>
                <c:pt idx="3709">
                  <c:v>83.27</c:v>
                </c:pt>
                <c:pt idx="3710">
                  <c:v>83.98</c:v>
                </c:pt>
                <c:pt idx="3711">
                  <c:v>83.71</c:v>
                </c:pt>
                <c:pt idx="3712">
                  <c:v>82.88</c:v>
                </c:pt>
                <c:pt idx="3713">
                  <c:v>81.900000000000006</c:v>
                </c:pt>
                <c:pt idx="3714">
                  <c:v>81.36</c:v>
                </c:pt>
                <c:pt idx="3715">
                  <c:v>82.12</c:v>
                </c:pt>
                <c:pt idx="3716">
                  <c:v>83.1</c:v>
                </c:pt>
                <c:pt idx="3717">
                  <c:v>84.22</c:v>
                </c:pt>
                <c:pt idx="3718">
                  <c:v>83.6</c:v>
                </c:pt>
                <c:pt idx="3719">
                  <c:v>81.86</c:v>
                </c:pt>
                <c:pt idx="3720">
                  <c:v>81.62</c:v>
                </c:pt>
                <c:pt idx="3721">
                  <c:v>78.36</c:v>
                </c:pt>
                <c:pt idx="3722">
                  <c:v>77.52</c:v>
                </c:pt>
                <c:pt idx="3723">
                  <c:v>78.41</c:v>
                </c:pt>
                <c:pt idx="3724">
                  <c:v>79.87</c:v>
                </c:pt>
                <c:pt idx="3725">
                  <c:v>79.62</c:v>
                </c:pt>
                <c:pt idx="3726">
                  <c:v>81.63</c:v>
                </c:pt>
                <c:pt idx="3727">
                  <c:v>81.92</c:v>
                </c:pt>
                <c:pt idx="3728">
                  <c:v>82.6</c:v>
                </c:pt>
                <c:pt idx="3729">
                  <c:v>82.75</c:v>
                </c:pt>
                <c:pt idx="3730">
                  <c:v>82.62</c:v>
                </c:pt>
                <c:pt idx="3731">
                  <c:v>84.25</c:v>
                </c:pt>
                <c:pt idx="3732">
                  <c:v>85.33</c:v>
                </c:pt>
                <c:pt idx="3733">
                  <c:v>85.07</c:v>
                </c:pt>
                <c:pt idx="3734">
                  <c:v>85.71</c:v>
                </c:pt>
                <c:pt idx="3735">
                  <c:v>85.24</c:v>
                </c:pt>
                <c:pt idx="3736">
                  <c:v>86.01</c:v>
                </c:pt>
                <c:pt idx="3737">
                  <c:v>85.01</c:v>
                </c:pt>
                <c:pt idx="3738">
                  <c:v>85.25</c:v>
                </c:pt>
                <c:pt idx="3739">
                  <c:v>86.39</c:v>
                </c:pt>
                <c:pt idx="3740">
                  <c:v>86.41</c:v>
                </c:pt>
                <c:pt idx="3741">
                  <c:v>86.6</c:v>
                </c:pt>
                <c:pt idx="3742">
                  <c:v>86.24</c:v>
                </c:pt>
                <c:pt idx="3743">
                  <c:v>87.34</c:v>
                </c:pt>
                <c:pt idx="3744">
                  <c:v>87.43</c:v>
                </c:pt>
                <c:pt idx="3745">
                  <c:v>86.54</c:v>
                </c:pt>
                <c:pt idx="3746">
                  <c:v>85.75</c:v>
                </c:pt>
                <c:pt idx="3747">
                  <c:v>84.66</c:v>
                </c:pt>
                <c:pt idx="3748">
                  <c:v>85.08</c:v>
                </c:pt>
                <c:pt idx="3749">
                  <c:v>85.4</c:v>
                </c:pt>
                <c:pt idx="3750">
                  <c:v>85.03</c:v>
                </c:pt>
                <c:pt idx="3751">
                  <c:v>84.85</c:v>
                </c:pt>
                <c:pt idx="3752">
                  <c:v>83.73</c:v>
                </c:pt>
                <c:pt idx="3753">
                  <c:v>85.08</c:v>
                </c:pt>
                <c:pt idx="3754">
                  <c:v>85.11</c:v>
                </c:pt>
                <c:pt idx="3755">
                  <c:v>82.63</c:v>
                </c:pt>
                <c:pt idx="3756">
                  <c:v>82.4</c:v>
                </c:pt>
                <c:pt idx="3757">
                  <c:v>81.010000000000005</c:v>
                </c:pt>
                <c:pt idx="3758">
                  <c:v>81.709999999999994</c:v>
                </c:pt>
                <c:pt idx="3759">
                  <c:v>82.37</c:v>
                </c:pt>
                <c:pt idx="3760">
                  <c:v>81.13</c:v>
                </c:pt>
                <c:pt idx="3761">
                  <c:v>79.78</c:v>
                </c:pt>
                <c:pt idx="3762">
                  <c:v>78.63</c:v>
                </c:pt>
                <c:pt idx="3763">
                  <c:v>80.72</c:v>
                </c:pt>
                <c:pt idx="3764">
                  <c:v>79.52</c:v>
                </c:pt>
                <c:pt idx="3765">
                  <c:v>76.81</c:v>
                </c:pt>
                <c:pt idx="3766">
                  <c:v>76.3</c:v>
                </c:pt>
                <c:pt idx="3767">
                  <c:v>76.48</c:v>
                </c:pt>
                <c:pt idx="3768">
                  <c:v>78.33</c:v>
                </c:pt>
                <c:pt idx="3769">
                  <c:v>79.16</c:v>
                </c:pt>
                <c:pt idx="3770">
                  <c:v>79.66</c:v>
                </c:pt>
                <c:pt idx="3771">
                  <c:v>82.3</c:v>
                </c:pt>
                <c:pt idx="3772">
                  <c:v>80.69</c:v>
                </c:pt>
                <c:pt idx="3773">
                  <c:v>79.760000000000005</c:v>
                </c:pt>
                <c:pt idx="3774">
                  <c:v>81.040000000000006</c:v>
                </c:pt>
                <c:pt idx="3775">
                  <c:v>79.680000000000007</c:v>
                </c:pt>
                <c:pt idx="3776">
                  <c:v>77.66</c:v>
                </c:pt>
                <c:pt idx="3777">
                  <c:v>77.2</c:v>
                </c:pt>
                <c:pt idx="3778">
                  <c:v>76.05</c:v>
                </c:pt>
                <c:pt idx="3779">
                  <c:v>77.22</c:v>
                </c:pt>
                <c:pt idx="3780">
                  <c:v>79.02</c:v>
                </c:pt>
                <c:pt idx="3781">
                  <c:v>81.430000000000007</c:v>
                </c:pt>
                <c:pt idx="3782">
                  <c:v>79.55</c:v>
                </c:pt>
                <c:pt idx="3783">
                  <c:v>78.650000000000006</c:v>
                </c:pt>
                <c:pt idx="3784">
                  <c:v>79.94</c:v>
                </c:pt>
                <c:pt idx="3785">
                  <c:v>78.8</c:v>
                </c:pt>
                <c:pt idx="3786">
                  <c:v>77.52</c:v>
                </c:pt>
                <c:pt idx="3787">
                  <c:v>73.75</c:v>
                </c:pt>
                <c:pt idx="3788">
                  <c:v>72.7</c:v>
                </c:pt>
                <c:pt idx="3789">
                  <c:v>72.69</c:v>
                </c:pt>
                <c:pt idx="3790">
                  <c:v>71.06</c:v>
                </c:pt>
                <c:pt idx="3791">
                  <c:v>71.84</c:v>
                </c:pt>
                <c:pt idx="3792">
                  <c:v>69.19</c:v>
                </c:pt>
                <c:pt idx="3793">
                  <c:v>70.61</c:v>
                </c:pt>
                <c:pt idx="3794">
                  <c:v>71.97</c:v>
                </c:pt>
                <c:pt idx="3795">
                  <c:v>71.61</c:v>
                </c:pt>
                <c:pt idx="3796">
                  <c:v>72.75</c:v>
                </c:pt>
                <c:pt idx="3797">
                  <c:v>73.7</c:v>
                </c:pt>
                <c:pt idx="3798">
                  <c:v>73.650000000000006</c:v>
                </c:pt>
                <c:pt idx="3799">
                  <c:v>74.88</c:v>
                </c:pt>
                <c:pt idx="3800">
                  <c:v>74.489999999999995</c:v>
                </c:pt>
                <c:pt idx="3801">
                  <c:v>73.900000000000006</c:v>
                </c:pt>
                <c:pt idx="3802">
                  <c:v>75.17</c:v>
                </c:pt>
                <c:pt idx="3803">
                  <c:v>73.459999999999994</c:v>
                </c:pt>
                <c:pt idx="3804">
                  <c:v>71.599999999999994</c:v>
                </c:pt>
                <c:pt idx="3805">
                  <c:v>71.98</c:v>
                </c:pt>
                <c:pt idx="3806">
                  <c:v>71.77</c:v>
                </c:pt>
                <c:pt idx="3807">
                  <c:v>73.56</c:v>
                </c:pt>
                <c:pt idx="3808">
                  <c:v>73.900000000000006</c:v>
                </c:pt>
                <c:pt idx="3809">
                  <c:v>77.62</c:v>
                </c:pt>
                <c:pt idx="3810">
                  <c:v>78.05</c:v>
                </c:pt>
                <c:pt idx="3811">
                  <c:v>80.930000000000007</c:v>
                </c:pt>
                <c:pt idx="3812">
                  <c:v>77.180000000000007</c:v>
                </c:pt>
                <c:pt idx="3813">
                  <c:v>76.58</c:v>
                </c:pt>
                <c:pt idx="3814">
                  <c:v>79.400000000000006</c:v>
                </c:pt>
                <c:pt idx="3815">
                  <c:v>79.040000000000006</c:v>
                </c:pt>
                <c:pt idx="3816">
                  <c:v>77.459999999999994</c:v>
                </c:pt>
                <c:pt idx="3817">
                  <c:v>74.25</c:v>
                </c:pt>
                <c:pt idx="3818">
                  <c:v>74.22</c:v>
                </c:pt>
                <c:pt idx="3819">
                  <c:v>74.45</c:v>
                </c:pt>
                <c:pt idx="3820">
                  <c:v>73.06</c:v>
                </c:pt>
                <c:pt idx="3821">
                  <c:v>74.290000000000006</c:v>
                </c:pt>
                <c:pt idx="3822">
                  <c:v>76.040000000000006</c:v>
                </c:pt>
                <c:pt idx="3823">
                  <c:v>74.959999999999994</c:v>
                </c:pt>
                <c:pt idx="3824">
                  <c:v>74.38</c:v>
                </c:pt>
                <c:pt idx="3825">
                  <c:v>76.05</c:v>
                </c:pt>
                <c:pt idx="3826">
                  <c:v>71.42</c:v>
                </c:pt>
                <c:pt idx="3827">
                  <c:v>71.12</c:v>
                </c:pt>
                <c:pt idx="3828">
                  <c:v>72.55</c:v>
                </c:pt>
                <c:pt idx="3829">
                  <c:v>73.16</c:v>
                </c:pt>
                <c:pt idx="3830">
                  <c:v>73.099999999999994</c:v>
                </c:pt>
                <c:pt idx="3831">
                  <c:v>75.08</c:v>
                </c:pt>
                <c:pt idx="3832">
                  <c:v>75.53</c:v>
                </c:pt>
                <c:pt idx="3833">
                  <c:v>74.92</c:v>
                </c:pt>
                <c:pt idx="3834">
                  <c:v>75.63</c:v>
                </c:pt>
                <c:pt idx="3835">
                  <c:v>73.87</c:v>
                </c:pt>
                <c:pt idx="3836">
                  <c:v>71.83</c:v>
                </c:pt>
                <c:pt idx="3837">
                  <c:v>71.89</c:v>
                </c:pt>
                <c:pt idx="3838">
                  <c:v>72.28</c:v>
                </c:pt>
                <c:pt idx="3839">
                  <c:v>72.56</c:v>
                </c:pt>
                <c:pt idx="3840">
                  <c:v>71.040000000000006</c:v>
                </c:pt>
                <c:pt idx="3841">
                  <c:v>73.3</c:v>
                </c:pt>
                <c:pt idx="3842">
                  <c:v>73.31</c:v>
                </c:pt>
                <c:pt idx="3843">
                  <c:v>72.81</c:v>
                </c:pt>
                <c:pt idx="3844">
                  <c:v>74.23</c:v>
                </c:pt>
                <c:pt idx="3845">
                  <c:v>75.17</c:v>
                </c:pt>
                <c:pt idx="3846">
                  <c:v>73.010000000000005</c:v>
                </c:pt>
                <c:pt idx="3847">
                  <c:v>72.81</c:v>
                </c:pt>
                <c:pt idx="3848">
                  <c:v>72.83</c:v>
                </c:pt>
                <c:pt idx="3849">
                  <c:v>73.28</c:v>
                </c:pt>
                <c:pt idx="3850">
                  <c:v>72.94</c:v>
                </c:pt>
                <c:pt idx="3851">
                  <c:v>71.83</c:v>
                </c:pt>
                <c:pt idx="3852">
                  <c:v>73.62</c:v>
                </c:pt>
                <c:pt idx="3853">
                  <c:v>72.31</c:v>
                </c:pt>
                <c:pt idx="3854">
                  <c:v>72.09</c:v>
                </c:pt>
                <c:pt idx="3855">
                  <c:v>71.12</c:v>
                </c:pt>
                <c:pt idx="3856">
                  <c:v>72.14</c:v>
                </c:pt>
                <c:pt idx="3857">
                  <c:v>72.19</c:v>
                </c:pt>
                <c:pt idx="3858">
                  <c:v>73.52</c:v>
                </c:pt>
                <c:pt idx="3859">
                  <c:v>73.41</c:v>
                </c:pt>
                <c:pt idx="3860">
                  <c:v>74.489999999999995</c:v>
                </c:pt>
                <c:pt idx="3861">
                  <c:v>73.91</c:v>
                </c:pt>
                <c:pt idx="3862">
                  <c:v>73.19</c:v>
                </c:pt>
                <c:pt idx="3863">
                  <c:v>73.39</c:v>
                </c:pt>
                <c:pt idx="3864">
                  <c:v>72.88</c:v>
                </c:pt>
                <c:pt idx="3865">
                  <c:v>72.94</c:v>
                </c:pt>
                <c:pt idx="3866">
                  <c:v>72.63</c:v>
                </c:pt>
                <c:pt idx="3867">
                  <c:v>73.58</c:v>
                </c:pt>
                <c:pt idx="3868">
                  <c:v>73.260000000000005</c:v>
                </c:pt>
                <c:pt idx="3869">
                  <c:v>74.17</c:v>
                </c:pt>
                <c:pt idx="3870">
                  <c:v>74.39</c:v>
                </c:pt>
                <c:pt idx="3871">
                  <c:v>74.64</c:v>
                </c:pt>
                <c:pt idx="3872">
                  <c:v>75.930000000000007</c:v>
                </c:pt>
                <c:pt idx="3873">
                  <c:v>76.510000000000005</c:v>
                </c:pt>
                <c:pt idx="3874">
                  <c:v>76.3</c:v>
                </c:pt>
                <c:pt idx="3875">
                  <c:v>77.05</c:v>
                </c:pt>
                <c:pt idx="3876">
                  <c:v>76.16</c:v>
                </c:pt>
                <c:pt idx="3877">
                  <c:v>76.92</c:v>
                </c:pt>
                <c:pt idx="3878">
                  <c:v>79.760000000000005</c:v>
                </c:pt>
                <c:pt idx="3879">
                  <c:v>81.010000000000005</c:v>
                </c:pt>
                <c:pt idx="3880">
                  <c:v>79.92</c:v>
                </c:pt>
                <c:pt idx="3881">
                  <c:v>82.03</c:v>
                </c:pt>
                <c:pt idx="3882">
                  <c:v>81.290000000000006</c:v>
                </c:pt>
                <c:pt idx="3883">
                  <c:v>80.790000000000006</c:v>
                </c:pt>
                <c:pt idx="3884">
                  <c:v>80.150000000000006</c:v>
                </c:pt>
                <c:pt idx="3885">
                  <c:v>79.290000000000006</c:v>
                </c:pt>
                <c:pt idx="3886">
                  <c:v>79</c:v>
                </c:pt>
                <c:pt idx="3887">
                  <c:v>78.290000000000006</c:v>
                </c:pt>
                <c:pt idx="3888">
                  <c:v>78.5</c:v>
                </c:pt>
                <c:pt idx="3889">
                  <c:v>77.08</c:v>
                </c:pt>
                <c:pt idx="3890">
                  <c:v>77.489999999999995</c:v>
                </c:pt>
                <c:pt idx="3891">
                  <c:v>76.58</c:v>
                </c:pt>
                <c:pt idx="3892">
                  <c:v>76.87</c:v>
                </c:pt>
                <c:pt idx="3893">
                  <c:v>76.760000000000005</c:v>
                </c:pt>
                <c:pt idx="3894">
                  <c:v>75.959999999999994</c:v>
                </c:pt>
                <c:pt idx="3895">
                  <c:v>76.2</c:v>
                </c:pt>
                <c:pt idx="3896">
                  <c:v>74.61</c:v>
                </c:pt>
                <c:pt idx="3897">
                  <c:v>74.290000000000006</c:v>
                </c:pt>
                <c:pt idx="3898">
                  <c:v>74.66</c:v>
                </c:pt>
                <c:pt idx="3899">
                  <c:v>75.87</c:v>
                </c:pt>
                <c:pt idx="3900">
                  <c:v>77</c:v>
                </c:pt>
                <c:pt idx="3901">
                  <c:v>75.180000000000007</c:v>
                </c:pt>
                <c:pt idx="3902">
                  <c:v>75.02</c:v>
                </c:pt>
                <c:pt idx="3903">
                  <c:v>74.739999999999995</c:v>
                </c:pt>
                <c:pt idx="3904">
                  <c:v>75.22</c:v>
                </c:pt>
                <c:pt idx="3905">
                  <c:v>75.84</c:v>
                </c:pt>
                <c:pt idx="3906">
                  <c:v>76.040000000000006</c:v>
                </c:pt>
                <c:pt idx="3907">
                  <c:v>76.48</c:v>
                </c:pt>
                <c:pt idx="3908">
                  <c:v>74.430000000000007</c:v>
                </c:pt>
                <c:pt idx="3909">
                  <c:v>74.78</c:v>
                </c:pt>
                <c:pt idx="3910">
                  <c:v>73.02</c:v>
                </c:pt>
                <c:pt idx="3911">
                  <c:v>72.53</c:v>
                </c:pt>
                <c:pt idx="3912">
                  <c:v>74.040000000000006</c:v>
                </c:pt>
                <c:pt idx="3913">
                  <c:v>73.180000000000007</c:v>
                </c:pt>
                <c:pt idx="3914">
                  <c:v>71.62</c:v>
                </c:pt>
                <c:pt idx="3915">
                  <c:v>71.040000000000006</c:v>
                </c:pt>
                <c:pt idx="3916">
                  <c:v>69.3</c:v>
                </c:pt>
                <c:pt idx="3917">
                  <c:v>69.459999999999994</c:v>
                </c:pt>
                <c:pt idx="3918">
                  <c:v>70.36</c:v>
                </c:pt>
                <c:pt idx="3919">
                  <c:v>69.28</c:v>
                </c:pt>
                <c:pt idx="3920">
                  <c:v>69.56</c:v>
                </c:pt>
                <c:pt idx="3921">
                  <c:v>70.95</c:v>
                </c:pt>
                <c:pt idx="3922">
                  <c:v>69.88</c:v>
                </c:pt>
                <c:pt idx="3923">
                  <c:v>70.58</c:v>
                </c:pt>
                <c:pt idx="3924">
                  <c:v>71.069999999999993</c:v>
                </c:pt>
                <c:pt idx="3925">
                  <c:v>70.56</c:v>
                </c:pt>
                <c:pt idx="3926">
                  <c:v>70.78</c:v>
                </c:pt>
                <c:pt idx="3927">
                  <c:v>72</c:v>
                </c:pt>
                <c:pt idx="3928">
                  <c:v>72.16</c:v>
                </c:pt>
                <c:pt idx="3929">
                  <c:v>73</c:v>
                </c:pt>
                <c:pt idx="3930">
                  <c:v>73.02</c:v>
                </c:pt>
                <c:pt idx="3931">
                  <c:v>73.790000000000006</c:v>
                </c:pt>
                <c:pt idx="3932">
                  <c:v>74.03</c:v>
                </c:pt>
                <c:pt idx="3933">
                  <c:v>73.63</c:v>
                </c:pt>
                <c:pt idx="3934">
                  <c:v>74.739999999999995</c:v>
                </c:pt>
                <c:pt idx="3935">
                  <c:v>74.489999999999995</c:v>
                </c:pt>
                <c:pt idx="3936">
                  <c:v>74.95</c:v>
                </c:pt>
                <c:pt idx="3937">
                  <c:v>70.14</c:v>
                </c:pt>
                <c:pt idx="3938">
                  <c:v>65.58</c:v>
                </c:pt>
                <c:pt idx="3939">
                  <c:v>64.209999999999994</c:v>
                </c:pt>
                <c:pt idx="3940">
                  <c:v>62.82</c:v>
                </c:pt>
                <c:pt idx="3941">
                  <c:v>65.48</c:v>
                </c:pt>
                <c:pt idx="3942">
                  <c:v>63.33</c:v>
                </c:pt>
                <c:pt idx="3943">
                  <c:v>64.760000000000005</c:v>
                </c:pt>
                <c:pt idx="3944">
                  <c:v>64.88</c:v>
                </c:pt>
                <c:pt idx="3945">
                  <c:v>64.67</c:v>
                </c:pt>
                <c:pt idx="3946">
                  <c:v>65.849999999999994</c:v>
                </c:pt>
                <c:pt idx="3947">
                  <c:v>67.959999999999994</c:v>
                </c:pt>
                <c:pt idx="3948">
                  <c:v>66.260000000000005</c:v>
                </c:pt>
                <c:pt idx="3949">
                  <c:v>67.44</c:v>
                </c:pt>
                <c:pt idx="3950">
                  <c:v>66.12</c:v>
                </c:pt>
                <c:pt idx="3951">
                  <c:v>66.55</c:v>
                </c:pt>
                <c:pt idx="3952">
                  <c:v>66.87</c:v>
                </c:pt>
                <c:pt idx="3953">
                  <c:v>65.86</c:v>
                </c:pt>
                <c:pt idx="3954">
                  <c:v>64.25</c:v>
                </c:pt>
                <c:pt idx="3955">
                  <c:v>63.12</c:v>
                </c:pt>
                <c:pt idx="3956">
                  <c:v>62.13</c:v>
                </c:pt>
                <c:pt idx="3957">
                  <c:v>61.29</c:v>
                </c:pt>
                <c:pt idx="3958">
                  <c:v>60.23</c:v>
                </c:pt>
                <c:pt idx="3959">
                  <c:v>62.15</c:v>
                </c:pt>
                <c:pt idx="3960">
                  <c:v>61.12</c:v>
                </c:pt>
                <c:pt idx="3961">
                  <c:v>62.84</c:v>
                </c:pt>
                <c:pt idx="3962">
                  <c:v>63.91</c:v>
                </c:pt>
                <c:pt idx="3963">
                  <c:v>64.959999999999994</c:v>
                </c:pt>
                <c:pt idx="3964">
                  <c:v>66.63</c:v>
                </c:pt>
                <c:pt idx="3965">
                  <c:v>66.09</c:v>
                </c:pt>
                <c:pt idx="3966">
                  <c:v>64.53</c:v>
                </c:pt>
                <c:pt idx="3967">
                  <c:v>65.41</c:v>
                </c:pt>
                <c:pt idx="3968">
                  <c:v>65.540000000000006</c:v>
                </c:pt>
                <c:pt idx="3969">
                  <c:v>65.38</c:v>
                </c:pt>
                <c:pt idx="3970">
                  <c:v>64.91</c:v>
                </c:pt>
                <c:pt idx="3971">
                  <c:v>64.44</c:v>
                </c:pt>
                <c:pt idx="3972">
                  <c:v>64.78</c:v>
                </c:pt>
                <c:pt idx="3973">
                  <c:v>64.739999999999995</c:v>
                </c:pt>
                <c:pt idx="3974">
                  <c:v>64.09</c:v>
                </c:pt>
                <c:pt idx="3975">
                  <c:v>64.900000000000006</c:v>
                </c:pt>
                <c:pt idx="3976">
                  <c:v>64.150000000000006</c:v>
                </c:pt>
                <c:pt idx="3977">
                  <c:v>63.9</c:v>
                </c:pt>
                <c:pt idx="3978">
                  <c:v>64.63</c:v>
                </c:pt>
                <c:pt idx="3979">
                  <c:v>65.63</c:v>
                </c:pt>
                <c:pt idx="3980">
                  <c:v>64.86</c:v>
                </c:pt>
                <c:pt idx="3981">
                  <c:v>65.34</c:v>
                </c:pt>
                <c:pt idx="3982">
                  <c:v>66.47</c:v>
                </c:pt>
                <c:pt idx="3983">
                  <c:v>67.040000000000006</c:v>
                </c:pt>
                <c:pt idx="3984">
                  <c:v>66.87</c:v>
                </c:pt>
                <c:pt idx="3985">
                  <c:v>69.77</c:v>
                </c:pt>
                <c:pt idx="3986">
                  <c:v>69.36</c:v>
                </c:pt>
                <c:pt idx="3987">
                  <c:v>74.23</c:v>
                </c:pt>
                <c:pt idx="3988">
                  <c:v>73.23</c:v>
                </c:pt>
                <c:pt idx="3989">
                  <c:v>76.45</c:v>
                </c:pt>
                <c:pt idx="3990">
                  <c:v>76.7</c:v>
                </c:pt>
                <c:pt idx="3991">
                  <c:v>78.849999999999994</c:v>
                </c:pt>
                <c:pt idx="3992">
                  <c:v>77.010000000000005</c:v>
                </c:pt>
                <c:pt idx="3993">
                  <c:v>71.48</c:v>
                </c:pt>
                <c:pt idx="3994">
                  <c:v>67.14</c:v>
                </c:pt>
                <c:pt idx="3995">
                  <c:v>67.680000000000007</c:v>
                </c:pt>
                <c:pt idx="3996">
                  <c:v>67.73</c:v>
                </c:pt>
                <c:pt idx="3997">
                  <c:v>67.77</c:v>
                </c:pt>
                <c:pt idx="3998">
                  <c:v>67.61</c:v>
                </c:pt>
                <c:pt idx="3999">
                  <c:v>67.11</c:v>
                </c:pt>
                <c:pt idx="4000">
                  <c:v>69.11</c:v>
                </c:pt>
                <c:pt idx="4001">
                  <c:v>68.8</c:v>
                </c:pt>
                <c:pt idx="4002">
                  <c:v>68.3</c:v>
                </c:pt>
                <c:pt idx="4003">
                  <c:v>69.58</c:v>
                </c:pt>
                <c:pt idx="4004">
                  <c:v>70.150000000000006</c:v>
                </c:pt>
                <c:pt idx="4005">
                  <c:v>70.19</c:v>
                </c:pt>
                <c:pt idx="4006">
                  <c:v>68.64</c:v>
                </c:pt>
                <c:pt idx="4007">
                  <c:v>70.36</c:v>
                </c:pt>
                <c:pt idx="4008">
                  <c:v>69.209999999999994</c:v>
                </c:pt>
                <c:pt idx="4009">
                  <c:v>68.709999999999994</c:v>
                </c:pt>
                <c:pt idx="4010">
                  <c:v>68.52</c:v>
                </c:pt>
                <c:pt idx="4011">
                  <c:v>69.52</c:v>
                </c:pt>
                <c:pt idx="4012">
                  <c:v>69.28</c:v>
                </c:pt>
                <c:pt idx="4013">
                  <c:v>69.209999999999994</c:v>
                </c:pt>
                <c:pt idx="4014">
                  <c:v>68.59</c:v>
                </c:pt>
                <c:pt idx="4015">
                  <c:v>68.510000000000005</c:v>
                </c:pt>
                <c:pt idx="4016">
                  <c:v>69.180000000000007</c:v>
                </c:pt>
                <c:pt idx="4017">
                  <c:v>68.44</c:v>
                </c:pt>
                <c:pt idx="4018">
                  <c:v>70.040000000000006</c:v>
                </c:pt>
                <c:pt idx="4019">
                  <c:v>72.510000000000005</c:v>
                </c:pt>
                <c:pt idx="4020">
                  <c:v>73.239999999999995</c:v>
                </c:pt>
                <c:pt idx="4021">
                  <c:v>72.53</c:v>
                </c:pt>
                <c:pt idx="4022">
                  <c:v>69.67</c:v>
                </c:pt>
                <c:pt idx="4023">
                  <c:v>68.760000000000005</c:v>
                </c:pt>
                <c:pt idx="4024">
                  <c:v>67.64</c:v>
                </c:pt>
                <c:pt idx="4025">
                  <c:v>66.89</c:v>
                </c:pt>
                <c:pt idx="4026">
                  <c:v>66.430000000000007</c:v>
                </c:pt>
                <c:pt idx="4027">
                  <c:v>66.59</c:v>
                </c:pt>
                <c:pt idx="4028">
                  <c:v>66.63</c:v>
                </c:pt>
                <c:pt idx="4029">
                  <c:v>66.12</c:v>
                </c:pt>
                <c:pt idx="4030">
                  <c:v>65.63</c:v>
                </c:pt>
                <c:pt idx="4031">
                  <c:v>66.84</c:v>
                </c:pt>
                <c:pt idx="4032">
                  <c:v>65.849999999999994</c:v>
                </c:pt>
                <c:pt idx="4033">
                  <c:v>66.599999999999994</c:v>
                </c:pt>
                <c:pt idx="4034">
                  <c:v>65.790000000000006</c:v>
                </c:pt>
                <c:pt idx="4035">
                  <c:v>66.84</c:v>
                </c:pt>
                <c:pt idx="4036">
                  <c:v>67.67</c:v>
                </c:pt>
                <c:pt idx="4037">
                  <c:v>67.73</c:v>
                </c:pt>
                <c:pt idx="4038">
                  <c:v>68.8</c:v>
                </c:pt>
                <c:pt idx="4039">
                  <c:v>67.22</c:v>
                </c:pt>
                <c:pt idx="4040">
                  <c:v>68.05</c:v>
                </c:pt>
                <c:pt idx="4041">
                  <c:v>68.62</c:v>
                </c:pt>
                <c:pt idx="4042">
                  <c:v>68.12</c:v>
                </c:pt>
                <c:pt idx="4043">
                  <c:v>68.150000000000006</c:v>
                </c:pt>
                <c:pt idx="4044">
                  <c:v>69.14</c:v>
                </c:pt>
                <c:pt idx="4045">
                  <c:v>67.599999999999994</c:v>
                </c:pt>
                <c:pt idx="4046">
                  <c:v>66.989999999999995</c:v>
                </c:pt>
                <c:pt idx="4047">
                  <c:v>65.5</c:v>
                </c:pt>
                <c:pt idx="4048">
                  <c:v>66.02</c:v>
                </c:pt>
                <c:pt idx="4049">
                  <c:v>66.39</c:v>
                </c:pt>
                <c:pt idx="4050">
                  <c:v>67.489999999999995</c:v>
                </c:pt>
                <c:pt idx="4051">
                  <c:v>66.37</c:v>
                </c:pt>
                <c:pt idx="4052">
                  <c:v>66.989999999999995</c:v>
                </c:pt>
                <c:pt idx="4053">
                  <c:v>67.44</c:v>
                </c:pt>
                <c:pt idx="4054">
                  <c:v>68.47</c:v>
                </c:pt>
                <c:pt idx="4055">
                  <c:v>67.95</c:v>
                </c:pt>
                <c:pt idx="4056">
                  <c:v>67.44</c:v>
                </c:pt>
                <c:pt idx="4057">
                  <c:v>66.680000000000007</c:v>
                </c:pt>
                <c:pt idx="4058">
                  <c:v>66.569999999999993</c:v>
                </c:pt>
                <c:pt idx="4059">
                  <c:v>67.63</c:v>
                </c:pt>
                <c:pt idx="4060">
                  <c:v>69.31</c:v>
                </c:pt>
                <c:pt idx="4061">
                  <c:v>69.42</c:v>
                </c:pt>
                <c:pt idx="4062">
                  <c:v>70.13</c:v>
                </c:pt>
                <c:pt idx="4063">
                  <c:v>67.97</c:v>
                </c:pt>
                <c:pt idx="4064">
                  <c:v>67.02</c:v>
                </c:pt>
                <c:pt idx="4065">
                  <c:v>65.349999999999994</c:v>
                </c:pt>
                <c:pt idx="4066">
                  <c:v>64.11</c:v>
                </c:pt>
                <c:pt idx="4067">
                  <c:v>64.53</c:v>
                </c:pt>
                <c:pt idx="4068">
                  <c:v>65.47</c:v>
                </c:pt>
                <c:pt idx="4069">
                  <c:v>65.45</c:v>
                </c:pt>
                <c:pt idx="4070">
                  <c:v>66.25</c:v>
                </c:pt>
                <c:pt idx="4071">
                  <c:v>65.22</c:v>
                </c:pt>
                <c:pt idx="4072">
                  <c:v>62.73</c:v>
                </c:pt>
                <c:pt idx="4073">
                  <c:v>63.32</c:v>
                </c:pt>
                <c:pt idx="4074">
                  <c:v>62.39</c:v>
                </c:pt>
                <c:pt idx="4075">
                  <c:v>61.91</c:v>
                </c:pt>
                <c:pt idx="4076">
                  <c:v>61.06</c:v>
                </c:pt>
                <c:pt idx="4077">
                  <c:v>61.29</c:v>
                </c:pt>
                <c:pt idx="4078">
                  <c:v>61.01</c:v>
                </c:pt>
                <c:pt idx="4079">
                  <c:v>61.32</c:v>
                </c:pt>
                <c:pt idx="4080">
                  <c:v>62.59</c:v>
                </c:pt>
                <c:pt idx="4081">
                  <c:v>65.989999999999995</c:v>
                </c:pt>
                <c:pt idx="4082">
                  <c:v>65.94</c:v>
                </c:pt>
                <c:pt idx="4083">
                  <c:v>65.62</c:v>
                </c:pt>
                <c:pt idx="4084">
                  <c:v>64.400000000000006</c:v>
                </c:pt>
                <c:pt idx="4085">
                  <c:v>64.92</c:v>
                </c:pt>
                <c:pt idx="4086">
                  <c:v>65</c:v>
                </c:pt>
                <c:pt idx="4087">
                  <c:v>65.069999999999993</c:v>
                </c:pt>
                <c:pt idx="4088">
                  <c:v>64.89</c:v>
                </c:pt>
                <c:pt idx="4089">
                  <c:v>64.44</c:v>
                </c:pt>
                <c:pt idx="4090">
                  <c:v>63.52</c:v>
                </c:pt>
                <c:pt idx="4091">
                  <c:v>63.38</c:v>
                </c:pt>
                <c:pt idx="4092">
                  <c:v>63.63</c:v>
                </c:pt>
                <c:pt idx="4093">
                  <c:v>64.06</c:v>
                </c:pt>
                <c:pt idx="4094">
                  <c:v>65.16</c:v>
                </c:pt>
                <c:pt idx="4095">
                  <c:v>62.71</c:v>
                </c:pt>
                <c:pt idx="4096">
                  <c:v>63.01</c:v>
                </c:pt>
                <c:pt idx="4097">
                  <c:v>64.39</c:v>
                </c:pt>
                <c:pt idx="4098">
                  <c:v>64.2</c:v>
                </c:pt>
                <c:pt idx="4099">
                  <c:v>64.89</c:v>
                </c:pt>
                <c:pt idx="4100">
                  <c:v>63.51</c:v>
                </c:pt>
                <c:pt idx="4101">
                  <c:v>63.38</c:v>
                </c:pt>
                <c:pt idx="4102">
                  <c:v>62.56</c:v>
                </c:pt>
                <c:pt idx="4103">
                  <c:v>63.37</c:v>
                </c:pt>
                <c:pt idx="4104">
                  <c:v>62.48</c:v>
                </c:pt>
                <c:pt idx="4105">
                  <c:v>63.13</c:v>
                </c:pt>
                <c:pt idx="4106">
                  <c:v>63.34</c:v>
                </c:pt>
                <c:pt idx="4107">
                  <c:v>63.2</c:v>
                </c:pt>
                <c:pt idx="4108">
                  <c:v>63.17</c:v>
                </c:pt>
                <c:pt idx="4109">
                  <c:v>62.45</c:v>
                </c:pt>
                <c:pt idx="4110">
                  <c:v>62.67</c:v>
                </c:pt>
                <c:pt idx="4111">
                  <c:v>63.26</c:v>
                </c:pt>
                <c:pt idx="4112">
                  <c:v>63.75</c:v>
                </c:pt>
                <c:pt idx="4113">
                  <c:v>62.49</c:v>
                </c:pt>
                <c:pt idx="4114">
                  <c:v>61.94</c:v>
                </c:pt>
                <c:pt idx="4115">
                  <c:v>62.21</c:v>
                </c:pt>
                <c:pt idx="4116">
                  <c:v>61.28</c:v>
                </c:pt>
                <c:pt idx="4117">
                  <c:v>61.12</c:v>
                </c:pt>
                <c:pt idx="4118">
                  <c:v>60.56</c:v>
                </c:pt>
                <c:pt idx="4119">
                  <c:v>58.92</c:v>
                </c:pt>
                <c:pt idx="4120">
                  <c:v>59.68</c:v>
                </c:pt>
                <c:pt idx="4121">
                  <c:v>59.82</c:v>
                </c:pt>
                <c:pt idx="4122">
                  <c:v>60.47</c:v>
                </c:pt>
                <c:pt idx="4123">
                  <c:v>62.07</c:v>
                </c:pt>
                <c:pt idx="4124">
                  <c:v>62.38</c:v>
                </c:pt>
                <c:pt idx="4125">
                  <c:v>62.24</c:v>
                </c:pt>
                <c:pt idx="4126">
                  <c:v>60.64</c:v>
                </c:pt>
                <c:pt idx="4127">
                  <c:v>61.94</c:v>
                </c:pt>
                <c:pt idx="4128">
                  <c:v>61.92</c:v>
                </c:pt>
                <c:pt idx="4129">
                  <c:v>60.85</c:v>
                </c:pt>
                <c:pt idx="4130">
                  <c:v>60.75</c:v>
                </c:pt>
                <c:pt idx="4131">
                  <c:v>61.76</c:v>
                </c:pt>
                <c:pt idx="4132">
                  <c:v>60.7</c:v>
                </c:pt>
                <c:pt idx="4133">
                  <c:v>59.96</c:v>
                </c:pt>
                <c:pt idx="4134">
                  <c:v>61.99</c:v>
                </c:pt>
                <c:pt idx="4135">
                  <c:v>63.34</c:v>
                </c:pt>
                <c:pt idx="4136">
                  <c:v>63.87</c:v>
                </c:pt>
                <c:pt idx="4137">
                  <c:v>65.47</c:v>
                </c:pt>
                <c:pt idx="4138">
                  <c:v>66.52</c:v>
                </c:pt>
                <c:pt idx="4139">
                  <c:v>63.76</c:v>
                </c:pt>
                <c:pt idx="4140">
                  <c:v>64.13</c:v>
                </c:pt>
                <c:pt idx="4141">
                  <c:v>63.94</c:v>
                </c:pt>
                <c:pt idx="4142">
                  <c:v>64.92</c:v>
                </c:pt>
                <c:pt idx="4143">
                  <c:v>65.239999999999995</c:v>
                </c:pt>
                <c:pt idx="4144">
                  <c:v>64.06</c:v>
                </c:pt>
                <c:pt idx="4145">
                  <c:v>65.88</c:v>
                </c:pt>
                <c:pt idx="4146">
                  <c:v>65.59</c:v>
                </c:pt>
                <c:pt idx="4147">
                  <c:v>67.569999999999993</c:v>
                </c:pt>
                <c:pt idx="4148">
                  <c:v>68.400000000000006</c:v>
                </c:pt>
                <c:pt idx="4149">
                  <c:v>70.709999999999994</c:v>
                </c:pt>
                <c:pt idx="4150">
                  <c:v>70.69</c:v>
                </c:pt>
                <c:pt idx="4151">
                  <c:v>66.3</c:v>
                </c:pt>
                <c:pt idx="4152">
                  <c:v>67.33</c:v>
                </c:pt>
                <c:pt idx="4153">
                  <c:v>69.459999999999994</c:v>
                </c:pt>
                <c:pt idx="4154">
                  <c:v>67.55</c:v>
                </c:pt>
                <c:pt idx="4155">
                  <c:v>68.05</c:v>
                </c:pt>
                <c:pt idx="4156">
                  <c:v>69.040000000000006</c:v>
                </c:pt>
                <c:pt idx="4157">
                  <c:v>68.8</c:v>
                </c:pt>
                <c:pt idx="4158">
                  <c:v>69.400000000000006</c:v>
                </c:pt>
                <c:pt idx="4159">
                  <c:v>67.52</c:v>
                </c:pt>
                <c:pt idx="4160">
                  <c:v>67.75</c:v>
                </c:pt>
                <c:pt idx="4161">
                  <c:v>68.650000000000006</c:v>
                </c:pt>
                <c:pt idx="4162">
                  <c:v>67.42</c:v>
                </c:pt>
                <c:pt idx="4163">
                  <c:v>70.349999999999994</c:v>
                </c:pt>
                <c:pt idx="4164">
                  <c:v>71.66</c:v>
                </c:pt>
                <c:pt idx="4165">
                  <c:v>71.760000000000005</c:v>
                </c:pt>
                <c:pt idx="4166">
                  <c:v>71.489999999999995</c:v>
                </c:pt>
                <c:pt idx="4167">
                  <c:v>70.77</c:v>
                </c:pt>
                <c:pt idx="4168">
                  <c:v>70.849999999999994</c:v>
                </c:pt>
                <c:pt idx="4169">
                  <c:v>70.75</c:v>
                </c:pt>
                <c:pt idx="4170">
                  <c:v>72.48</c:v>
                </c:pt>
                <c:pt idx="4171">
                  <c:v>77.739999999999995</c:v>
                </c:pt>
                <c:pt idx="4172">
                  <c:v>81.400000000000006</c:v>
                </c:pt>
                <c:pt idx="4173">
                  <c:v>81.400000000000006</c:v>
                </c:pt>
                <c:pt idx="4174">
                  <c:v>85.41</c:v>
                </c:pt>
                <c:pt idx="4175">
                  <c:v>92.69</c:v>
                </c:pt>
                <c:pt idx="4176">
                  <c:v>98.96</c:v>
                </c:pt>
                <c:pt idx="4177">
                  <c:v>87.8</c:v>
                </c:pt>
                <c:pt idx="4178">
                  <c:v>91.98</c:v>
                </c:pt>
                <c:pt idx="4179">
                  <c:v>100.46</c:v>
                </c:pt>
                <c:pt idx="4180">
                  <c:v>103.14</c:v>
                </c:pt>
                <c:pt idx="4181">
                  <c:v>100.21</c:v>
                </c:pt>
                <c:pt idx="4182">
                  <c:v>103.42</c:v>
                </c:pt>
                <c:pt idx="4183">
                  <c:v>107.38</c:v>
                </c:pt>
                <c:pt idx="4184">
                  <c:v>108.65</c:v>
                </c:pt>
                <c:pt idx="4185">
                  <c:v>112.19</c:v>
                </c:pt>
                <c:pt idx="4186">
                  <c:v>99.94</c:v>
                </c:pt>
                <c:pt idx="4187">
                  <c:v>104.49</c:v>
                </c:pt>
                <c:pt idx="4188">
                  <c:v>102.22</c:v>
                </c:pt>
                <c:pt idx="4189">
                  <c:v>108.01</c:v>
                </c:pt>
                <c:pt idx="4190">
                  <c:v>112.57</c:v>
                </c:pt>
                <c:pt idx="4191">
                  <c:v>112.78</c:v>
                </c:pt>
                <c:pt idx="4192">
                  <c:v>118.35</c:v>
                </c:pt>
                <c:pt idx="4193">
                  <c:v>101.16</c:v>
                </c:pt>
                <c:pt idx="4194">
                  <c:v>109.03</c:v>
                </c:pt>
                <c:pt idx="4195">
                  <c:v>109.77</c:v>
                </c:pt>
                <c:pt idx="4196">
                  <c:v>109.27</c:v>
                </c:pt>
                <c:pt idx="4197">
                  <c:v>94.75</c:v>
                </c:pt>
                <c:pt idx="4198">
                  <c:v>95.92</c:v>
                </c:pt>
                <c:pt idx="4199">
                  <c:v>95.2</c:v>
                </c:pt>
                <c:pt idx="4200">
                  <c:v>99.36</c:v>
                </c:pt>
                <c:pt idx="4201">
                  <c:v>94.79</c:v>
                </c:pt>
                <c:pt idx="4202">
                  <c:v>94.93</c:v>
                </c:pt>
                <c:pt idx="4203">
                  <c:v>99.39</c:v>
                </c:pt>
                <c:pt idx="4204">
                  <c:v>90.38</c:v>
                </c:pt>
                <c:pt idx="4205">
                  <c:v>95.48</c:v>
                </c:pt>
                <c:pt idx="4206">
                  <c:v>98.48</c:v>
                </c:pt>
                <c:pt idx="4207">
                  <c:v>101.91</c:v>
                </c:pt>
                <c:pt idx="4208">
                  <c:v>105.07</c:v>
                </c:pt>
                <c:pt idx="4209">
                  <c:v>105.33</c:v>
                </c:pt>
                <c:pt idx="4210">
                  <c:v>108.23</c:v>
                </c:pt>
                <c:pt idx="4211">
                  <c:v>111.26</c:v>
                </c:pt>
                <c:pt idx="4212">
                  <c:v>118.03</c:v>
                </c:pt>
                <c:pt idx="4213">
                  <c:v>114.01</c:v>
                </c:pt>
                <c:pt idx="4214">
                  <c:v>108.17</c:v>
                </c:pt>
                <c:pt idx="4215">
                  <c:v>114.44</c:v>
                </c:pt>
                <c:pt idx="4216">
                  <c:v>109.87</c:v>
                </c:pt>
                <c:pt idx="4217">
                  <c:v>101.27</c:v>
                </c:pt>
                <c:pt idx="4218">
                  <c:v>100.06</c:v>
                </c:pt>
                <c:pt idx="4219">
                  <c:v>101.29</c:v>
                </c:pt>
                <c:pt idx="4220">
                  <c:v>104.21</c:v>
                </c:pt>
                <c:pt idx="4221">
                  <c:v>107.77</c:v>
                </c:pt>
                <c:pt idx="4222">
                  <c:v>105.63</c:v>
                </c:pt>
                <c:pt idx="4223">
                  <c:v>105.72</c:v>
                </c:pt>
                <c:pt idx="4224">
                  <c:v>109.26</c:v>
                </c:pt>
                <c:pt idx="4225">
                  <c:v>112.1</c:v>
                </c:pt>
                <c:pt idx="4226">
                  <c:v>111.28</c:v>
                </c:pt>
                <c:pt idx="4227">
                  <c:v>105.02</c:v>
                </c:pt>
                <c:pt idx="4228">
                  <c:v>102.58</c:v>
                </c:pt>
                <c:pt idx="4229">
                  <c:v>103.54</c:v>
                </c:pt>
                <c:pt idx="4230">
                  <c:v>96.14</c:v>
                </c:pt>
                <c:pt idx="4231">
                  <c:v>99.58</c:v>
                </c:pt>
                <c:pt idx="4232">
                  <c:v>94.29</c:v>
                </c:pt>
                <c:pt idx="4233">
                  <c:v>93.71</c:v>
                </c:pt>
                <c:pt idx="4234">
                  <c:v>92.05</c:v>
                </c:pt>
                <c:pt idx="4235">
                  <c:v>94.98</c:v>
                </c:pt>
                <c:pt idx="4236">
                  <c:v>96</c:v>
                </c:pt>
                <c:pt idx="4237">
                  <c:v>97.81</c:v>
                </c:pt>
                <c:pt idx="4238">
                  <c:v>95.03</c:v>
                </c:pt>
                <c:pt idx="4239">
                  <c:v>93.09</c:v>
                </c:pt>
              </c:numCache>
            </c:numRef>
          </c:val>
          <c:smooth val="0"/>
          <c:extLst>
            <c:ext xmlns:c16="http://schemas.microsoft.com/office/drawing/2014/chart" uri="{C3380CC4-5D6E-409C-BE32-E72D297353CC}">
              <c16:uniqueId val="{00000000-D016-3F4B-854F-B8251F6540A1}"/>
            </c:ext>
          </c:extLst>
        </c:ser>
        <c:ser>
          <c:idx val="1"/>
          <c:order val="1"/>
          <c:tx>
            <c:v>WTI原油</c:v>
          </c:tx>
          <c:spPr>
            <a:ln w="28575" cap="rnd">
              <a:solidFill>
                <a:schemeClr val="accent5">
                  <a:tint val="77000"/>
                </a:schemeClr>
              </a:solidFill>
              <a:round/>
            </a:ln>
            <a:effectLst/>
          </c:spPr>
          <c:marker>
            <c:symbol val="none"/>
          </c:marker>
          <c:cat>
            <c:numRef>
              <c:f>'期货结算价(连续)_布伦特原油'!$A$3:$A$4242</c:f>
              <c:numCache>
                <c:formatCode>m/d/yy</c:formatCode>
                <c:ptCount val="4240"/>
                <c:pt idx="0">
                  <c:v>40182</c:v>
                </c:pt>
                <c:pt idx="1">
                  <c:v>40183</c:v>
                </c:pt>
                <c:pt idx="2">
                  <c:v>40184</c:v>
                </c:pt>
                <c:pt idx="3">
                  <c:v>40185</c:v>
                </c:pt>
                <c:pt idx="4">
                  <c:v>40186</c:v>
                </c:pt>
                <c:pt idx="5">
                  <c:v>40189</c:v>
                </c:pt>
                <c:pt idx="6">
                  <c:v>40190</c:v>
                </c:pt>
                <c:pt idx="7">
                  <c:v>40191</c:v>
                </c:pt>
                <c:pt idx="8">
                  <c:v>40192</c:v>
                </c:pt>
                <c:pt idx="9">
                  <c:v>40193</c:v>
                </c:pt>
                <c:pt idx="10">
                  <c:v>40196</c:v>
                </c:pt>
                <c:pt idx="11">
                  <c:v>40197</c:v>
                </c:pt>
                <c:pt idx="12">
                  <c:v>40198</c:v>
                </c:pt>
                <c:pt idx="13">
                  <c:v>40199</c:v>
                </c:pt>
                <c:pt idx="14">
                  <c:v>40200</c:v>
                </c:pt>
                <c:pt idx="15">
                  <c:v>40203</c:v>
                </c:pt>
                <c:pt idx="16">
                  <c:v>40204</c:v>
                </c:pt>
                <c:pt idx="17">
                  <c:v>40205</c:v>
                </c:pt>
                <c:pt idx="18">
                  <c:v>40206</c:v>
                </c:pt>
                <c:pt idx="19">
                  <c:v>40207</c:v>
                </c:pt>
                <c:pt idx="20">
                  <c:v>40210</c:v>
                </c:pt>
                <c:pt idx="21">
                  <c:v>40211</c:v>
                </c:pt>
                <c:pt idx="22">
                  <c:v>40212</c:v>
                </c:pt>
                <c:pt idx="23">
                  <c:v>40213</c:v>
                </c:pt>
                <c:pt idx="24">
                  <c:v>40214</c:v>
                </c:pt>
                <c:pt idx="25">
                  <c:v>40217</c:v>
                </c:pt>
                <c:pt idx="26">
                  <c:v>40218</c:v>
                </c:pt>
                <c:pt idx="27">
                  <c:v>40219</c:v>
                </c:pt>
                <c:pt idx="28">
                  <c:v>40220</c:v>
                </c:pt>
                <c:pt idx="29">
                  <c:v>40221</c:v>
                </c:pt>
                <c:pt idx="30">
                  <c:v>40224</c:v>
                </c:pt>
                <c:pt idx="31">
                  <c:v>40225</c:v>
                </c:pt>
                <c:pt idx="32">
                  <c:v>40226</c:v>
                </c:pt>
                <c:pt idx="33">
                  <c:v>40227</c:v>
                </c:pt>
                <c:pt idx="34">
                  <c:v>40228</c:v>
                </c:pt>
                <c:pt idx="35">
                  <c:v>40231</c:v>
                </c:pt>
                <c:pt idx="36">
                  <c:v>40232</c:v>
                </c:pt>
                <c:pt idx="37">
                  <c:v>40233</c:v>
                </c:pt>
                <c:pt idx="38">
                  <c:v>40234</c:v>
                </c:pt>
                <c:pt idx="39">
                  <c:v>40235</c:v>
                </c:pt>
                <c:pt idx="40">
                  <c:v>40238</c:v>
                </c:pt>
                <c:pt idx="41">
                  <c:v>40239</c:v>
                </c:pt>
                <c:pt idx="42">
                  <c:v>40240</c:v>
                </c:pt>
                <c:pt idx="43">
                  <c:v>40241</c:v>
                </c:pt>
                <c:pt idx="44">
                  <c:v>40242</c:v>
                </c:pt>
                <c:pt idx="45">
                  <c:v>40245</c:v>
                </c:pt>
                <c:pt idx="46">
                  <c:v>40246</c:v>
                </c:pt>
                <c:pt idx="47">
                  <c:v>40247</c:v>
                </c:pt>
                <c:pt idx="48">
                  <c:v>40248</c:v>
                </c:pt>
                <c:pt idx="49">
                  <c:v>40249</c:v>
                </c:pt>
                <c:pt idx="50">
                  <c:v>40252</c:v>
                </c:pt>
                <c:pt idx="51">
                  <c:v>40253</c:v>
                </c:pt>
                <c:pt idx="52">
                  <c:v>40254</c:v>
                </c:pt>
                <c:pt idx="53">
                  <c:v>40255</c:v>
                </c:pt>
                <c:pt idx="54">
                  <c:v>40256</c:v>
                </c:pt>
                <c:pt idx="55">
                  <c:v>40259</c:v>
                </c:pt>
                <c:pt idx="56">
                  <c:v>40260</c:v>
                </c:pt>
                <c:pt idx="57">
                  <c:v>40261</c:v>
                </c:pt>
                <c:pt idx="58">
                  <c:v>40262</c:v>
                </c:pt>
                <c:pt idx="59">
                  <c:v>40263</c:v>
                </c:pt>
                <c:pt idx="60">
                  <c:v>40266</c:v>
                </c:pt>
                <c:pt idx="61">
                  <c:v>40267</c:v>
                </c:pt>
                <c:pt idx="62">
                  <c:v>40268</c:v>
                </c:pt>
                <c:pt idx="63">
                  <c:v>40269</c:v>
                </c:pt>
                <c:pt idx="64">
                  <c:v>40273</c:v>
                </c:pt>
                <c:pt idx="65">
                  <c:v>40274</c:v>
                </c:pt>
                <c:pt idx="66">
                  <c:v>40275</c:v>
                </c:pt>
                <c:pt idx="67">
                  <c:v>40276</c:v>
                </c:pt>
                <c:pt idx="68">
                  <c:v>40277</c:v>
                </c:pt>
                <c:pt idx="69">
                  <c:v>40280</c:v>
                </c:pt>
                <c:pt idx="70">
                  <c:v>40281</c:v>
                </c:pt>
                <c:pt idx="71">
                  <c:v>40282</c:v>
                </c:pt>
                <c:pt idx="72">
                  <c:v>40283</c:v>
                </c:pt>
                <c:pt idx="73">
                  <c:v>40284</c:v>
                </c:pt>
                <c:pt idx="74">
                  <c:v>40287</c:v>
                </c:pt>
                <c:pt idx="75">
                  <c:v>40288</c:v>
                </c:pt>
                <c:pt idx="76">
                  <c:v>40289</c:v>
                </c:pt>
                <c:pt idx="77">
                  <c:v>40290</c:v>
                </c:pt>
                <c:pt idx="78">
                  <c:v>40291</c:v>
                </c:pt>
                <c:pt idx="79">
                  <c:v>40294</c:v>
                </c:pt>
                <c:pt idx="80">
                  <c:v>40295</c:v>
                </c:pt>
                <c:pt idx="81">
                  <c:v>40296</c:v>
                </c:pt>
                <c:pt idx="82">
                  <c:v>40297</c:v>
                </c:pt>
                <c:pt idx="83">
                  <c:v>40298</c:v>
                </c:pt>
                <c:pt idx="84">
                  <c:v>40301</c:v>
                </c:pt>
                <c:pt idx="85">
                  <c:v>40302</c:v>
                </c:pt>
                <c:pt idx="86">
                  <c:v>40303</c:v>
                </c:pt>
                <c:pt idx="87">
                  <c:v>40304</c:v>
                </c:pt>
                <c:pt idx="88">
                  <c:v>40305</c:v>
                </c:pt>
                <c:pt idx="89">
                  <c:v>40308</c:v>
                </c:pt>
                <c:pt idx="90">
                  <c:v>40309</c:v>
                </c:pt>
                <c:pt idx="91">
                  <c:v>40310</c:v>
                </c:pt>
                <c:pt idx="92">
                  <c:v>40311</c:v>
                </c:pt>
                <c:pt idx="93">
                  <c:v>40312</c:v>
                </c:pt>
                <c:pt idx="94">
                  <c:v>40315</c:v>
                </c:pt>
                <c:pt idx="95">
                  <c:v>40316</c:v>
                </c:pt>
                <c:pt idx="96">
                  <c:v>40317</c:v>
                </c:pt>
                <c:pt idx="97">
                  <c:v>40318</c:v>
                </c:pt>
                <c:pt idx="98">
                  <c:v>40319</c:v>
                </c:pt>
                <c:pt idx="99">
                  <c:v>40322</c:v>
                </c:pt>
                <c:pt idx="100">
                  <c:v>40323</c:v>
                </c:pt>
                <c:pt idx="101">
                  <c:v>40324</c:v>
                </c:pt>
                <c:pt idx="102">
                  <c:v>40325</c:v>
                </c:pt>
                <c:pt idx="103">
                  <c:v>40326</c:v>
                </c:pt>
                <c:pt idx="104">
                  <c:v>40329</c:v>
                </c:pt>
                <c:pt idx="105">
                  <c:v>40330</c:v>
                </c:pt>
                <c:pt idx="106">
                  <c:v>40331</c:v>
                </c:pt>
                <c:pt idx="107">
                  <c:v>40332</c:v>
                </c:pt>
                <c:pt idx="108">
                  <c:v>40333</c:v>
                </c:pt>
                <c:pt idx="109">
                  <c:v>40336</c:v>
                </c:pt>
                <c:pt idx="110">
                  <c:v>40337</c:v>
                </c:pt>
                <c:pt idx="111">
                  <c:v>40338</c:v>
                </c:pt>
                <c:pt idx="112">
                  <c:v>40339</c:v>
                </c:pt>
                <c:pt idx="113">
                  <c:v>40340</c:v>
                </c:pt>
                <c:pt idx="114">
                  <c:v>40343</c:v>
                </c:pt>
                <c:pt idx="115">
                  <c:v>40344</c:v>
                </c:pt>
                <c:pt idx="116">
                  <c:v>40345</c:v>
                </c:pt>
                <c:pt idx="117">
                  <c:v>40346</c:v>
                </c:pt>
                <c:pt idx="118">
                  <c:v>40347</c:v>
                </c:pt>
                <c:pt idx="119">
                  <c:v>40350</c:v>
                </c:pt>
                <c:pt idx="120">
                  <c:v>40351</c:v>
                </c:pt>
                <c:pt idx="121">
                  <c:v>40352</c:v>
                </c:pt>
                <c:pt idx="122">
                  <c:v>40353</c:v>
                </c:pt>
                <c:pt idx="123">
                  <c:v>40354</c:v>
                </c:pt>
                <c:pt idx="124">
                  <c:v>40357</c:v>
                </c:pt>
                <c:pt idx="125">
                  <c:v>40358</c:v>
                </c:pt>
                <c:pt idx="126">
                  <c:v>40359</c:v>
                </c:pt>
                <c:pt idx="127">
                  <c:v>40360</c:v>
                </c:pt>
                <c:pt idx="128">
                  <c:v>40361</c:v>
                </c:pt>
                <c:pt idx="129">
                  <c:v>40364</c:v>
                </c:pt>
                <c:pt idx="130">
                  <c:v>40365</c:v>
                </c:pt>
                <c:pt idx="131">
                  <c:v>40366</c:v>
                </c:pt>
                <c:pt idx="132">
                  <c:v>40367</c:v>
                </c:pt>
                <c:pt idx="133">
                  <c:v>40368</c:v>
                </c:pt>
                <c:pt idx="134">
                  <c:v>40371</c:v>
                </c:pt>
                <c:pt idx="135">
                  <c:v>40372</c:v>
                </c:pt>
                <c:pt idx="136">
                  <c:v>40373</c:v>
                </c:pt>
                <c:pt idx="137">
                  <c:v>40374</c:v>
                </c:pt>
                <c:pt idx="138">
                  <c:v>40375</c:v>
                </c:pt>
                <c:pt idx="139">
                  <c:v>40378</c:v>
                </c:pt>
                <c:pt idx="140">
                  <c:v>40379</c:v>
                </c:pt>
                <c:pt idx="141">
                  <c:v>40380</c:v>
                </c:pt>
                <c:pt idx="142">
                  <c:v>40381</c:v>
                </c:pt>
                <c:pt idx="143">
                  <c:v>40382</c:v>
                </c:pt>
                <c:pt idx="144">
                  <c:v>40385</c:v>
                </c:pt>
                <c:pt idx="145">
                  <c:v>40386</c:v>
                </c:pt>
                <c:pt idx="146">
                  <c:v>40387</c:v>
                </c:pt>
                <c:pt idx="147">
                  <c:v>40388</c:v>
                </c:pt>
                <c:pt idx="148">
                  <c:v>40389</c:v>
                </c:pt>
                <c:pt idx="149">
                  <c:v>40392</c:v>
                </c:pt>
                <c:pt idx="150">
                  <c:v>40393</c:v>
                </c:pt>
                <c:pt idx="151">
                  <c:v>40394</c:v>
                </c:pt>
                <c:pt idx="152">
                  <c:v>40395</c:v>
                </c:pt>
                <c:pt idx="153">
                  <c:v>40396</c:v>
                </c:pt>
                <c:pt idx="154">
                  <c:v>40399</c:v>
                </c:pt>
                <c:pt idx="155">
                  <c:v>40400</c:v>
                </c:pt>
                <c:pt idx="156">
                  <c:v>40401</c:v>
                </c:pt>
                <c:pt idx="157">
                  <c:v>40402</c:v>
                </c:pt>
                <c:pt idx="158">
                  <c:v>40403</c:v>
                </c:pt>
                <c:pt idx="159">
                  <c:v>40406</c:v>
                </c:pt>
                <c:pt idx="160">
                  <c:v>40407</c:v>
                </c:pt>
                <c:pt idx="161">
                  <c:v>40408</c:v>
                </c:pt>
                <c:pt idx="162">
                  <c:v>40409</c:v>
                </c:pt>
                <c:pt idx="163">
                  <c:v>40410</c:v>
                </c:pt>
                <c:pt idx="164">
                  <c:v>40413</c:v>
                </c:pt>
                <c:pt idx="165">
                  <c:v>40414</c:v>
                </c:pt>
                <c:pt idx="166">
                  <c:v>40415</c:v>
                </c:pt>
                <c:pt idx="167">
                  <c:v>40416</c:v>
                </c:pt>
                <c:pt idx="168">
                  <c:v>40417</c:v>
                </c:pt>
                <c:pt idx="169">
                  <c:v>40420</c:v>
                </c:pt>
                <c:pt idx="170">
                  <c:v>40421</c:v>
                </c:pt>
                <c:pt idx="171">
                  <c:v>40422</c:v>
                </c:pt>
                <c:pt idx="172">
                  <c:v>40423</c:v>
                </c:pt>
                <c:pt idx="173">
                  <c:v>40424</c:v>
                </c:pt>
                <c:pt idx="174">
                  <c:v>40427</c:v>
                </c:pt>
                <c:pt idx="175">
                  <c:v>40428</c:v>
                </c:pt>
                <c:pt idx="176">
                  <c:v>40429</c:v>
                </c:pt>
                <c:pt idx="177">
                  <c:v>40430</c:v>
                </c:pt>
                <c:pt idx="178">
                  <c:v>40431</c:v>
                </c:pt>
                <c:pt idx="179">
                  <c:v>40434</c:v>
                </c:pt>
                <c:pt idx="180">
                  <c:v>40435</c:v>
                </c:pt>
                <c:pt idx="181">
                  <c:v>40436</c:v>
                </c:pt>
                <c:pt idx="182">
                  <c:v>40437</c:v>
                </c:pt>
                <c:pt idx="183">
                  <c:v>40438</c:v>
                </c:pt>
                <c:pt idx="184">
                  <c:v>40441</c:v>
                </c:pt>
                <c:pt idx="185">
                  <c:v>40442</c:v>
                </c:pt>
                <c:pt idx="186">
                  <c:v>40443</c:v>
                </c:pt>
                <c:pt idx="187">
                  <c:v>40444</c:v>
                </c:pt>
                <c:pt idx="188">
                  <c:v>40445</c:v>
                </c:pt>
                <c:pt idx="189">
                  <c:v>40448</c:v>
                </c:pt>
                <c:pt idx="190">
                  <c:v>40449</c:v>
                </c:pt>
                <c:pt idx="191">
                  <c:v>40450</c:v>
                </c:pt>
                <c:pt idx="192">
                  <c:v>40451</c:v>
                </c:pt>
                <c:pt idx="193">
                  <c:v>40452</c:v>
                </c:pt>
                <c:pt idx="194">
                  <c:v>40455</c:v>
                </c:pt>
                <c:pt idx="195">
                  <c:v>40456</c:v>
                </c:pt>
                <c:pt idx="196">
                  <c:v>40457</c:v>
                </c:pt>
                <c:pt idx="197">
                  <c:v>40458</c:v>
                </c:pt>
                <c:pt idx="198">
                  <c:v>40459</c:v>
                </c:pt>
                <c:pt idx="199">
                  <c:v>40462</c:v>
                </c:pt>
                <c:pt idx="200">
                  <c:v>40463</c:v>
                </c:pt>
                <c:pt idx="201">
                  <c:v>40464</c:v>
                </c:pt>
                <c:pt idx="202">
                  <c:v>40465</c:v>
                </c:pt>
                <c:pt idx="203">
                  <c:v>40466</c:v>
                </c:pt>
                <c:pt idx="204">
                  <c:v>40469</c:v>
                </c:pt>
                <c:pt idx="205">
                  <c:v>40470</c:v>
                </c:pt>
                <c:pt idx="206">
                  <c:v>40471</c:v>
                </c:pt>
                <c:pt idx="207">
                  <c:v>40472</c:v>
                </c:pt>
                <c:pt idx="208">
                  <c:v>40473</c:v>
                </c:pt>
                <c:pt idx="209">
                  <c:v>40476</c:v>
                </c:pt>
                <c:pt idx="210">
                  <c:v>40477</c:v>
                </c:pt>
                <c:pt idx="211">
                  <c:v>40478</c:v>
                </c:pt>
                <c:pt idx="212">
                  <c:v>40479</c:v>
                </c:pt>
                <c:pt idx="213">
                  <c:v>40480</c:v>
                </c:pt>
                <c:pt idx="214">
                  <c:v>40483</c:v>
                </c:pt>
                <c:pt idx="215">
                  <c:v>40484</c:v>
                </c:pt>
                <c:pt idx="216">
                  <c:v>40485</c:v>
                </c:pt>
                <c:pt idx="217">
                  <c:v>40486</c:v>
                </c:pt>
                <c:pt idx="218">
                  <c:v>40487</c:v>
                </c:pt>
                <c:pt idx="219">
                  <c:v>40490</c:v>
                </c:pt>
                <c:pt idx="220">
                  <c:v>40491</c:v>
                </c:pt>
                <c:pt idx="221">
                  <c:v>40492</c:v>
                </c:pt>
                <c:pt idx="222">
                  <c:v>40493</c:v>
                </c:pt>
                <c:pt idx="223">
                  <c:v>40494</c:v>
                </c:pt>
                <c:pt idx="224">
                  <c:v>40497</c:v>
                </c:pt>
                <c:pt idx="225">
                  <c:v>40498</c:v>
                </c:pt>
                <c:pt idx="226">
                  <c:v>40499</c:v>
                </c:pt>
                <c:pt idx="227">
                  <c:v>40500</c:v>
                </c:pt>
                <c:pt idx="228">
                  <c:v>40501</c:v>
                </c:pt>
                <c:pt idx="229">
                  <c:v>40504</c:v>
                </c:pt>
                <c:pt idx="230">
                  <c:v>40505</c:v>
                </c:pt>
                <c:pt idx="231">
                  <c:v>40506</c:v>
                </c:pt>
                <c:pt idx="232">
                  <c:v>40507</c:v>
                </c:pt>
                <c:pt idx="233">
                  <c:v>40508</c:v>
                </c:pt>
                <c:pt idx="234">
                  <c:v>40511</c:v>
                </c:pt>
                <c:pt idx="235">
                  <c:v>40512</c:v>
                </c:pt>
                <c:pt idx="236">
                  <c:v>40513</c:v>
                </c:pt>
                <c:pt idx="237">
                  <c:v>40514</c:v>
                </c:pt>
                <c:pt idx="238">
                  <c:v>40515</c:v>
                </c:pt>
                <c:pt idx="239">
                  <c:v>40518</c:v>
                </c:pt>
                <c:pt idx="240">
                  <c:v>40519</c:v>
                </c:pt>
                <c:pt idx="241">
                  <c:v>40520</c:v>
                </c:pt>
                <c:pt idx="242">
                  <c:v>40521</c:v>
                </c:pt>
                <c:pt idx="243">
                  <c:v>40522</c:v>
                </c:pt>
                <c:pt idx="244">
                  <c:v>40525</c:v>
                </c:pt>
                <c:pt idx="245">
                  <c:v>40526</c:v>
                </c:pt>
                <c:pt idx="246">
                  <c:v>40527</c:v>
                </c:pt>
                <c:pt idx="247">
                  <c:v>40528</c:v>
                </c:pt>
                <c:pt idx="248">
                  <c:v>40529</c:v>
                </c:pt>
                <c:pt idx="249">
                  <c:v>40532</c:v>
                </c:pt>
                <c:pt idx="250">
                  <c:v>40533</c:v>
                </c:pt>
                <c:pt idx="251">
                  <c:v>40534</c:v>
                </c:pt>
                <c:pt idx="252">
                  <c:v>40535</c:v>
                </c:pt>
                <c:pt idx="253">
                  <c:v>40536</c:v>
                </c:pt>
                <c:pt idx="254">
                  <c:v>40539</c:v>
                </c:pt>
                <c:pt idx="255">
                  <c:v>40540</c:v>
                </c:pt>
                <c:pt idx="256">
                  <c:v>40541</c:v>
                </c:pt>
                <c:pt idx="257">
                  <c:v>40542</c:v>
                </c:pt>
                <c:pt idx="258">
                  <c:v>40543</c:v>
                </c:pt>
                <c:pt idx="259">
                  <c:v>40546</c:v>
                </c:pt>
                <c:pt idx="260">
                  <c:v>40547</c:v>
                </c:pt>
                <c:pt idx="261">
                  <c:v>40548</c:v>
                </c:pt>
                <c:pt idx="262">
                  <c:v>40549</c:v>
                </c:pt>
                <c:pt idx="263">
                  <c:v>40550</c:v>
                </c:pt>
                <c:pt idx="264">
                  <c:v>40553</c:v>
                </c:pt>
                <c:pt idx="265">
                  <c:v>40554</c:v>
                </c:pt>
                <c:pt idx="266">
                  <c:v>40555</c:v>
                </c:pt>
                <c:pt idx="267">
                  <c:v>40556</c:v>
                </c:pt>
                <c:pt idx="268">
                  <c:v>40557</c:v>
                </c:pt>
                <c:pt idx="269">
                  <c:v>40560</c:v>
                </c:pt>
                <c:pt idx="270">
                  <c:v>40561</c:v>
                </c:pt>
                <c:pt idx="271">
                  <c:v>40562</c:v>
                </c:pt>
                <c:pt idx="272">
                  <c:v>40563</c:v>
                </c:pt>
                <c:pt idx="273">
                  <c:v>40564</c:v>
                </c:pt>
                <c:pt idx="274">
                  <c:v>40567</c:v>
                </c:pt>
                <c:pt idx="275">
                  <c:v>40568</c:v>
                </c:pt>
                <c:pt idx="276">
                  <c:v>40569</c:v>
                </c:pt>
                <c:pt idx="277">
                  <c:v>40570</c:v>
                </c:pt>
                <c:pt idx="278">
                  <c:v>40571</c:v>
                </c:pt>
                <c:pt idx="279">
                  <c:v>40574</c:v>
                </c:pt>
                <c:pt idx="280">
                  <c:v>40575</c:v>
                </c:pt>
                <c:pt idx="281">
                  <c:v>40576</c:v>
                </c:pt>
                <c:pt idx="282">
                  <c:v>40577</c:v>
                </c:pt>
                <c:pt idx="283">
                  <c:v>40578</c:v>
                </c:pt>
                <c:pt idx="284">
                  <c:v>40581</c:v>
                </c:pt>
                <c:pt idx="285">
                  <c:v>40582</c:v>
                </c:pt>
                <c:pt idx="286">
                  <c:v>40583</c:v>
                </c:pt>
                <c:pt idx="287">
                  <c:v>40584</c:v>
                </c:pt>
                <c:pt idx="288">
                  <c:v>40585</c:v>
                </c:pt>
                <c:pt idx="289">
                  <c:v>40588</c:v>
                </c:pt>
                <c:pt idx="290">
                  <c:v>40589</c:v>
                </c:pt>
                <c:pt idx="291">
                  <c:v>40590</c:v>
                </c:pt>
                <c:pt idx="292">
                  <c:v>40591</c:v>
                </c:pt>
                <c:pt idx="293">
                  <c:v>40592</c:v>
                </c:pt>
                <c:pt idx="294">
                  <c:v>40595</c:v>
                </c:pt>
                <c:pt idx="295">
                  <c:v>40596</c:v>
                </c:pt>
                <c:pt idx="296">
                  <c:v>40597</c:v>
                </c:pt>
                <c:pt idx="297">
                  <c:v>40598</c:v>
                </c:pt>
                <c:pt idx="298">
                  <c:v>40599</c:v>
                </c:pt>
                <c:pt idx="299">
                  <c:v>40602</c:v>
                </c:pt>
                <c:pt idx="300">
                  <c:v>40603</c:v>
                </c:pt>
                <c:pt idx="301">
                  <c:v>40604</c:v>
                </c:pt>
                <c:pt idx="302">
                  <c:v>40605</c:v>
                </c:pt>
                <c:pt idx="303">
                  <c:v>40606</c:v>
                </c:pt>
                <c:pt idx="304">
                  <c:v>40609</c:v>
                </c:pt>
                <c:pt idx="305">
                  <c:v>40610</c:v>
                </c:pt>
                <c:pt idx="306">
                  <c:v>40611</c:v>
                </c:pt>
                <c:pt idx="307">
                  <c:v>40612</c:v>
                </c:pt>
                <c:pt idx="308">
                  <c:v>40613</c:v>
                </c:pt>
                <c:pt idx="309">
                  <c:v>40616</c:v>
                </c:pt>
                <c:pt idx="310">
                  <c:v>40617</c:v>
                </c:pt>
                <c:pt idx="311">
                  <c:v>40618</c:v>
                </c:pt>
                <c:pt idx="312">
                  <c:v>40619</c:v>
                </c:pt>
                <c:pt idx="313">
                  <c:v>40620</c:v>
                </c:pt>
                <c:pt idx="314">
                  <c:v>40623</c:v>
                </c:pt>
                <c:pt idx="315">
                  <c:v>40624</c:v>
                </c:pt>
                <c:pt idx="316">
                  <c:v>40625</c:v>
                </c:pt>
                <c:pt idx="317">
                  <c:v>40626</c:v>
                </c:pt>
                <c:pt idx="318">
                  <c:v>40627</c:v>
                </c:pt>
                <c:pt idx="319">
                  <c:v>40630</c:v>
                </c:pt>
                <c:pt idx="320">
                  <c:v>40631</c:v>
                </c:pt>
                <c:pt idx="321">
                  <c:v>40632</c:v>
                </c:pt>
                <c:pt idx="322">
                  <c:v>40633</c:v>
                </c:pt>
                <c:pt idx="323">
                  <c:v>40634</c:v>
                </c:pt>
                <c:pt idx="324">
                  <c:v>40637</c:v>
                </c:pt>
                <c:pt idx="325">
                  <c:v>40638</c:v>
                </c:pt>
                <c:pt idx="326">
                  <c:v>40639</c:v>
                </c:pt>
                <c:pt idx="327">
                  <c:v>40640</c:v>
                </c:pt>
                <c:pt idx="328">
                  <c:v>40641</c:v>
                </c:pt>
                <c:pt idx="329">
                  <c:v>40644</c:v>
                </c:pt>
                <c:pt idx="330">
                  <c:v>40645</c:v>
                </c:pt>
                <c:pt idx="331">
                  <c:v>40646</c:v>
                </c:pt>
                <c:pt idx="332">
                  <c:v>40647</c:v>
                </c:pt>
                <c:pt idx="333">
                  <c:v>40648</c:v>
                </c:pt>
                <c:pt idx="334">
                  <c:v>40651</c:v>
                </c:pt>
                <c:pt idx="335">
                  <c:v>40652</c:v>
                </c:pt>
                <c:pt idx="336">
                  <c:v>40653</c:v>
                </c:pt>
                <c:pt idx="337">
                  <c:v>40654</c:v>
                </c:pt>
                <c:pt idx="338">
                  <c:v>40658</c:v>
                </c:pt>
                <c:pt idx="339">
                  <c:v>40659</c:v>
                </c:pt>
                <c:pt idx="340">
                  <c:v>40660</c:v>
                </c:pt>
                <c:pt idx="341">
                  <c:v>40661</c:v>
                </c:pt>
                <c:pt idx="342">
                  <c:v>40662</c:v>
                </c:pt>
                <c:pt idx="343">
                  <c:v>40665</c:v>
                </c:pt>
                <c:pt idx="344">
                  <c:v>40666</c:v>
                </c:pt>
                <c:pt idx="345">
                  <c:v>40667</c:v>
                </c:pt>
                <c:pt idx="346">
                  <c:v>40668</c:v>
                </c:pt>
                <c:pt idx="347">
                  <c:v>40669</c:v>
                </c:pt>
                <c:pt idx="348">
                  <c:v>40672</c:v>
                </c:pt>
                <c:pt idx="349">
                  <c:v>40673</c:v>
                </c:pt>
                <c:pt idx="350">
                  <c:v>40674</c:v>
                </c:pt>
                <c:pt idx="351">
                  <c:v>40675</c:v>
                </c:pt>
                <c:pt idx="352">
                  <c:v>40676</c:v>
                </c:pt>
                <c:pt idx="353">
                  <c:v>40679</c:v>
                </c:pt>
                <c:pt idx="354">
                  <c:v>40680</c:v>
                </c:pt>
                <c:pt idx="355">
                  <c:v>40681</c:v>
                </c:pt>
                <c:pt idx="356">
                  <c:v>40682</c:v>
                </c:pt>
                <c:pt idx="357">
                  <c:v>40683</c:v>
                </c:pt>
                <c:pt idx="358">
                  <c:v>40686</c:v>
                </c:pt>
                <c:pt idx="359">
                  <c:v>40687</c:v>
                </c:pt>
                <c:pt idx="360">
                  <c:v>40688</c:v>
                </c:pt>
                <c:pt idx="361">
                  <c:v>40689</c:v>
                </c:pt>
                <c:pt idx="362">
                  <c:v>40690</c:v>
                </c:pt>
                <c:pt idx="363">
                  <c:v>40693</c:v>
                </c:pt>
                <c:pt idx="364">
                  <c:v>40694</c:v>
                </c:pt>
                <c:pt idx="365">
                  <c:v>40695</c:v>
                </c:pt>
                <c:pt idx="366">
                  <c:v>40696</c:v>
                </c:pt>
                <c:pt idx="367">
                  <c:v>40697</c:v>
                </c:pt>
                <c:pt idx="368">
                  <c:v>40700</c:v>
                </c:pt>
                <c:pt idx="369">
                  <c:v>40701</c:v>
                </c:pt>
                <c:pt idx="370">
                  <c:v>40702</c:v>
                </c:pt>
                <c:pt idx="371">
                  <c:v>40703</c:v>
                </c:pt>
                <c:pt idx="372">
                  <c:v>40704</c:v>
                </c:pt>
                <c:pt idx="373">
                  <c:v>40707</c:v>
                </c:pt>
                <c:pt idx="374">
                  <c:v>40708</c:v>
                </c:pt>
                <c:pt idx="375">
                  <c:v>40709</c:v>
                </c:pt>
                <c:pt idx="376">
                  <c:v>40710</c:v>
                </c:pt>
                <c:pt idx="377">
                  <c:v>40711</c:v>
                </c:pt>
                <c:pt idx="378">
                  <c:v>40714</c:v>
                </c:pt>
                <c:pt idx="379">
                  <c:v>40715</c:v>
                </c:pt>
                <c:pt idx="380">
                  <c:v>40716</c:v>
                </c:pt>
                <c:pt idx="381">
                  <c:v>40717</c:v>
                </c:pt>
                <c:pt idx="382">
                  <c:v>40718</c:v>
                </c:pt>
                <c:pt idx="383">
                  <c:v>40721</c:v>
                </c:pt>
                <c:pt idx="384">
                  <c:v>40722</c:v>
                </c:pt>
                <c:pt idx="385">
                  <c:v>40723</c:v>
                </c:pt>
                <c:pt idx="386">
                  <c:v>40724</c:v>
                </c:pt>
                <c:pt idx="387">
                  <c:v>40725</c:v>
                </c:pt>
                <c:pt idx="388">
                  <c:v>40728</c:v>
                </c:pt>
                <c:pt idx="389">
                  <c:v>40729</c:v>
                </c:pt>
                <c:pt idx="390">
                  <c:v>40730</c:v>
                </c:pt>
                <c:pt idx="391">
                  <c:v>40731</c:v>
                </c:pt>
                <c:pt idx="392">
                  <c:v>40732</c:v>
                </c:pt>
                <c:pt idx="393">
                  <c:v>40735</c:v>
                </c:pt>
                <c:pt idx="394">
                  <c:v>40736</c:v>
                </c:pt>
                <c:pt idx="395">
                  <c:v>40737</c:v>
                </c:pt>
                <c:pt idx="396">
                  <c:v>40738</c:v>
                </c:pt>
                <c:pt idx="397">
                  <c:v>40739</c:v>
                </c:pt>
                <c:pt idx="398">
                  <c:v>40742</c:v>
                </c:pt>
                <c:pt idx="399">
                  <c:v>40743</c:v>
                </c:pt>
                <c:pt idx="400">
                  <c:v>40744</c:v>
                </c:pt>
                <c:pt idx="401">
                  <c:v>40745</c:v>
                </c:pt>
                <c:pt idx="402">
                  <c:v>40746</c:v>
                </c:pt>
                <c:pt idx="403">
                  <c:v>40749</c:v>
                </c:pt>
                <c:pt idx="404">
                  <c:v>40750</c:v>
                </c:pt>
                <c:pt idx="405">
                  <c:v>40751</c:v>
                </c:pt>
                <c:pt idx="406">
                  <c:v>40752</c:v>
                </c:pt>
                <c:pt idx="407">
                  <c:v>40753</c:v>
                </c:pt>
                <c:pt idx="408">
                  <c:v>40756</c:v>
                </c:pt>
                <c:pt idx="409">
                  <c:v>40757</c:v>
                </c:pt>
                <c:pt idx="410">
                  <c:v>40758</c:v>
                </c:pt>
                <c:pt idx="411">
                  <c:v>40759</c:v>
                </c:pt>
                <c:pt idx="412">
                  <c:v>40760</c:v>
                </c:pt>
                <c:pt idx="413">
                  <c:v>40763</c:v>
                </c:pt>
                <c:pt idx="414">
                  <c:v>40764</c:v>
                </c:pt>
                <c:pt idx="415">
                  <c:v>40765</c:v>
                </c:pt>
                <c:pt idx="416">
                  <c:v>40766</c:v>
                </c:pt>
                <c:pt idx="417">
                  <c:v>40767</c:v>
                </c:pt>
                <c:pt idx="418">
                  <c:v>40770</c:v>
                </c:pt>
                <c:pt idx="419">
                  <c:v>40771</c:v>
                </c:pt>
                <c:pt idx="420">
                  <c:v>40772</c:v>
                </c:pt>
                <c:pt idx="421">
                  <c:v>40773</c:v>
                </c:pt>
                <c:pt idx="422">
                  <c:v>40774</c:v>
                </c:pt>
                <c:pt idx="423">
                  <c:v>40777</c:v>
                </c:pt>
                <c:pt idx="424">
                  <c:v>40778</c:v>
                </c:pt>
                <c:pt idx="425">
                  <c:v>40779</c:v>
                </c:pt>
                <c:pt idx="426">
                  <c:v>40780</c:v>
                </c:pt>
                <c:pt idx="427">
                  <c:v>40781</c:v>
                </c:pt>
                <c:pt idx="428">
                  <c:v>40784</c:v>
                </c:pt>
                <c:pt idx="429">
                  <c:v>40785</c:v>
                </c:pt>
                <c:pt idx="430">
                  <c:v>40786</c:v>
                </c:pt>
                <c:pt idx="431">
                  <c:v>40787</c:v>
                </c:pt>
                <c:pt idx="432">
                  <c:v>40788</c:v>
                </c:pt>
                <c:pt idx="433">
                  <c:v>40791</c:v>
                </c:pt>
                <c:pt idx="434">
                  <c:v>40792</c:v>
                </c:pt>
                <c:pt idx="435">
                  <c:v>40793</c:v>
                </c:pt>
                <c:pt idx="436">
                  <c:v>40794</c:v>
                </c:pt>
                <c:pt idx="437">
                  <c:v>40795</c:v>
                </c:pt>
                <c:pt idx="438">
                  <c:v>40798</c:v>
                </c:pt>
                <c:pt idx="439">
                  <c:v>40799</c:v>
                </c:pt>
                <c:pt idx="440">
                  <c:v>40800</c:v>
                </c:pt>
                <c:pt idx="441">
                  <c:v>40801</c:v>
                </c:pt>
                <c:pt idx="442">
                  <c:v>40802</c:v>
                </c:pt>
                <c:pt idx="443">
                  <c:v>40805</c:v>
                </c:pt>
                <c:pt idx="444">
                  <c:v>40806</c:v>
                </c:pt>
                <c:pt idx="445">
                  <c:v>40807</c:v>
                </c:pt>
                <c:pt idx="446">
                  <c:v>40808</c:v>
                </c:pt>
                <c:pt idx="447">
                  <c:v>40809</c:v>
                </c:pt>
                <c:pt idx="448">
                  <c:v>40812</c:v>
                </c:pt>
                <c:pt idx="449">
                  <c:v>40813</c:v>
                </c:pt>
                <c:pt idx="450">
                  <c:v>40814</c:v>
                </c:pt>
                <c:pt idx="451">
                  <c:v>40815</c:v>
                </c:pt>
                <c:pt idx="452">
                  <c:v>40816</c:v>
                </c:pt>
                <c:pt idx="453">
                  <c:v>40819</c:v>
                </c:pt>
                <c:pt idx="454">
                  <c:v>40820</c:v>
                </c:pt>
                <c:pt idx="455">
                  <c:v>40821</c:v>
                </c:pt>
                <c:pt idx="456">
                  <c:v>40822</c:v>
                </c:pt>
                <c:pt idx="457">
                  <c:v>40823</c:v>
                </c:pt>
                <c:pt idx="458">
                  <c:v>40826</c:v>
                </c:pt>
                <c:pt idx="459">
                  <c:v>40827</c:v>
                </c:pt>
                <c:pt idx="460">
                  <c:v>40828</c:v>
                </c:pt>
                <c:pt idx="461">
                  <c:v>40829</c:v>
                </c:pt>
                <c:pt idx="462">
                  <c:v>40830</c:v>
                </c:pt>
                <c:pt idx="463">
                  <c:v>40833</c:v>
                </c:pt>
                <c:pt idx="464">
                  <c:v>40834</c:v>
                </c:pt>
                <c:pt idx="465">
                  <c:v>40835</c:v>
                </c:pt>
                <c:pt idx="466">
                  <c:v>40836</c:v>
                </c:pt>
                <c:pt idx="467">
                  <c:v>40837</c:v>
                </c:pt>
                <c:pt idx="468">
                  <c:v>40840</c:v>
                </c:pt>
                <c:pt idx="469">
                  <c:v>40841</c:v>
                </c:pt>
                <c:pt idx="470">
                  <c:v>40842</c:v>
                </c:pt>
                <c:pt idx="471">
                  <c:v>40843</c:v>
                </c:pt>
                <c:pt idx="472">
                  <c:v>40844</c:v>
                </c:pt>
                <c:pt idx="473">
                  <c:v>40847</c:v>
                </c:pt>
                <c:pt idx="474">
                  <c:v>40848</c:v>
                </c:pt>
                <c:pt idx="475">
                  <c:v>40849</c:v>
                </c:pt>
                <c:pt idx="476">
                  <c:v>40850</c:v>
                </c:pt>
                <c:pt idx="477">
                  <c:v>40851</c:v>
                </c:pt>
                <c:pt idx="478">
                  <c:v>40854</c:v>
                </c:pt>
                <c:pt idx="479">
                  <c:v>40855</c:v>
                </c:pt>
                <c:pt idx="480">
                  <c:v>40856</c:v>
                </c:pt>
                <c:pt idx="481">
                  <c:v>40857</c:v>
                </c:pt>
                <c:pt idx="482">
                  <c:v>40858</c:v>
                </c:pt>
                <c:pt idx="483">
                  <c:v>40861</c:v>
                </c:pt>
                <c:pt idx="484">
                  <c:v>40862</c:v>
                </c:pt>
                <c:pt idx="485">
                  <c:v>40863</c:v>
                </c:pt>
                <c:pt idx="486">
                  <c:v>40864</c:v>
                </c:pt>
                <c:pt idx="487">
                  <c:v>40865</c:v>
                </c:pt>
                <c:pt idx="488">
                  <c:v>40868</c:v>
                </c:pt>
                <c:pt idx="489">
                  <c:v>40869</c:v>
                </c:pt>
                <c:pt idx="490">
                  <c:v>40870</c:v>
                </c:pt>
                <c:pt idx="491">
                  <c:v>40871</c:v>
                </c:pt>
                <c:pt idx="492">
                  <c:v>40872</c:v>
                </c:pt>
                <c:pt idx="493">
                  <c:v>40875</c:v>
                </c:pt>
                <c:pt idx="494">
                  <c:v>40876</c:v>
                </c:pt>
                <c:pt idx="495">
                  <c:v>40877</c:v>
                </c:pt>
                <c:pt idx="496">
                  <c:v>40878</c:v>
                </c:pt>
                <c:pt idx="497">
                  <c:v>40879</c:v>
                </c:pt>
                <c:pt idx="498">
                  <c:v>40882</c:v>
                </c:pt>
                <c:pt idx="499">
                  <c:v>40883</c:v>
                </c:pt>
                <c:pt idx="500">
                  <c:v>40884</c:v>
                </c:pt>
                <c:pt idx="501">
                  <c:v>40885</c:v>
                </c:pt>
                <c:pt idx="502">
                  <c:v>40886</c:v>
                </c:pt>
                <c:pt idx="503">
                  <c:v>40889</c:v>
                </c:pt>
                <c:pt idx="504">
                  <c:v>40890</c:v>
                </c:pt>
                <c:pt idx="505">
                  <c:v>40891</c:v>
                </c:pt>
                <c:pt idx="506">
                  <c:v>40892</c:v>
                </c:pt>
                <c:pt idx="507">
                  <c:v>40893</c:v>
                </c:pt>
                <c:pt idx="508">
                  <c:v>40896</c:v>
                </c:pt>
                <c:pt idx="509">
                  <c:v>40897</c:v>
                </c:pt>
                <c:pt idx="510">
                  <c:v>40898</c:v>
                </c:pt>
                <c:pt idx="511">
                  <c:v>40899</c:v>
                </c:pt>
                <c:pt idx="512">
                  <c:v>40900</c:v>
                </c:pt>
                <c:pt idx="513">
                  <c:v>40904</c:v>
                </c:pt>
                <c:pt idx="514">
                  <c:v>40905</c:v>
                </c:pt>
                <c:pt idx="515">
                  <c:v>40906</c:v>
                </c:pt>
                <c:pt idx="516">
                  <c:v>40907</c:v>
                </c:pt>
                <c:pt idx="517">
                  <c:v>40911</c:v>
                </c:pt>
                <c:pt idx="518">
                  <c:v>40912</c:v>
                </c:pt>
                <c:pt idx="519">
                  <c:v>40913</c:v>
                </c:pt>
                <c:pt idx="520">
                  <c:v>40914</c:v>
                </c:pt>
                <c:pt idx="521">
                  <c:v>40917</c:v>
                </c:pt>
                <c:pt idx="522">
                  <c:v>40918</c:v>
                </c:pt>
                <c:pt idx="523">
                  <c:v>40919</c:v>
                </c:pt>
                <c:pt idx="524">
                  <c:v>40920</c:v>
                </c:pt>
                <c:pt idx="525">
                  <c:v>40921</c:v>
                </c:pt>
                <c:pt idx="526">
                  <c:v>40924</c:v>
                </c:pt>
                <c:pt idx="527">
                  <c:v>40925</c:v>
                </c:pt>
                <c:pt idx="528">
                  <c:v>40926</c:v>
                </c:pt>
                <c:pt idx="529">
                  <c:v>40927</c:v>
                </c:pt>
                <c:pt idx="530">
                  <c:v>40928</c:v>
                </c:pt>
                <c:pt idx="531">
                  <c:v>40931</c:v>
                </c:pt>
                <c:pt idx="532">
                  <c:v>40932</c:v>
                </c:pt>
                <c:pt idx="533">
                  <c:v>40933</c:v>
                </c:pt>
                <c:pt idx="534">
                  <c:v>40934</c:v>
                </c:pt>
                <c:pt idx="535">
                  <c:v>40935</c:v>
                </c:pt>
                <c:pt idx="536">
                  <c:v>40938</c:v>
                </c:pt>
                <c:pt idx="537">
                  <c:v>40939</c:v>
                </c:pt>
                <c:pt idx="538">
                  <c:v>40940</c:v>
                </c:pt>
                <c:pt idx="539">
                  <c:v>40941</c:v>
                </c:pt>
                <c:pt idx="540">
                  <c:v>40942</c:v>
                </c:pt>
                <c:pt idx="541">
                  <c:v>40945</c:v>
                </c:pt>
                <c:pt idx="542">
                  <c:v>40946</c:v>
                </c:pt>
                <c:pt idx="543">
                  <c:v>40947</c:v>
                </c:pt>
                <c:pt idx="544">
                  <c:v>40948</c:v>
                </c:pt>
                <c:pt idx="545">
                  <c:v>40949</c:v>
                </c:pt>
                <c:pt idx="546">
                  <c:v>40952</c:v>
                </c:pt>
                <c:pt idx="547">
                  <c:v>40953</c:v>
                </c:pt>
                <c:pt idx="548">
                  <c:v>40954</c:v>
                </c:pt>
                <c:pt idx="549">
                  <c:v>40955</c:v>
                </c:pt>
                <c:pt idx="550">
                  <c:v>40956</c:v>
                </c:pt>
                <c:pt idx="551">
                  <c:v>40959</c:v>
                </c:pt>
                <c:pt idx="552">
                  <c:v>40960</c:v>
                </c:pt>
                <c:pt idx="553">
                  <c:v>40961</c:v>
                </c:pt>
                <c:pt idx="554">
                  <c:v>40962</c:v>
                </c:pt>
                <c:pt idx="555">
                  <c:v>40963</c:v>
                </c:pt>
                <c:pt idx="556">
                  <c:v>40966</c:v>
                </c:pt>
                <c:pt idx="557">
                  <c:v>40967</c:v>
                </c:pt>
                <c:pt idx="558">
                  <c:v>40968</c:v>
                </c:pt>
                <c:pt idx="559">
                  <c:v>40969</c:v>
                </c:pt>
                <c:pt idx="560">
                  <c:v>40970</c:v>
                </c:pt>
                <c:pt idx="561">
                  <c:v>40973</c:v>
                </c:pt>
                <c:pt idx="562">
                  <c:v>40974</c:v>
                </c:pt>
                <c:pt idx="563">
                  <c:v>40975</c:v>
                </c:pt>
                <c:pt idx="564">
                  <c:v>40976</c:v>
                </c:pt>
                <c:pt idx="565">
                  <c:v>40977</c:v>
                </c:pt>
                <c:pt idx="566">
                  <c:v>40980</c:v>
                </c:pt>
                <c:pt idx="567">
                  <c:v>40981</c:v>
                </c:pt>
                <c:pt idx="568">
                  <c:v>40982</c:v>
                </c:pt>
                <c:pt idx="569">
                  <c:v>40983</c:v>
                </c:pt>
                <c:pt idx="570">
                  <c:v>40984</c:v>
                </c:pt>
                <c:pt idx="571">
                  <c:v>40987</c:v>
                </c:pt>
                <c:pt idx="572">
                  <c:v>40988</c:v>
                </c:pt>
                <c:pt idx="573">
                  <c:v>40989</c:v>
                </c:pt>
                <c:pt idx="574">
                  <c:v>40990</c:v>
                </c:pt>
                <c:pt idx="575">
                  <c:v>40991</c:v>
                </c:pt>
                <c:pt idx="576">
                  <c:v>40994</c:v>
                </c:pt>
                <c:pt idx="577">
                  <c:v>40995</c:v>
                </c:pt>
                <c:pt idx="578">
                  <c:v>40996</c:v>
                </c:pt>
                <c:pt idx="579">
                  <c:v>40997</c:v>
                </c:pt>
                <c:pt idx="580">
                  <c:v>40998</c:v>
                </c:pt>
                <c:pt idx="581">
                  <c:v>41001</c:v>
                </c:pt>
                <c:pt idx="582">
                  <c:v>41002</c:v>
                </c:pt>
                <c:pt idx="583">
                  <c:v>41003</c:v>
                </c:pt>
                <c:pt idx="584">
                  <c:v>41004</c:v>
                </c:pt>
                <c:pt idx="585">
                  <c:v>41008</c:v>
                </c:pt>
                <c:pt idx="586">
                  <c:v>41009</c:v>
                </c:pt>
                <c:pt idx="587">
                  <c:v>41010</c:v>
                </c:pt>
                <c:pt idx="588">
                  <c:v>41011</c:v>
                </c:pt>
                <c:pt idx="589">
                  <c:v>41012</c:v>
                </c:pt>
                <c:pt idx="590">
                  <c:v>41015</c:v>
                </c:pt>
                <c:pt idx="591">
                  <c:v>41016</c:v>
                </c:pt>
                <c:pt idx="592">
                  <c:v>41017</c:v>
                </c:pt>
                <c:pt idx="593">
                  <c:v>41018</c:v>
                </c:pt>
                <c:pt idx="594">
                  <c:v>41019</c:v>
                </c:pt>
                <c:pt idx="595">
                  <c:v>41022</c:v>
                </c:pt>
                <c:pt idx="596">
                  <c:v>41023</c:v>
                </c:pt>
                <c:pt idx="597">
                  <c:v>41024</c:v>
                </c:pt>
                <c:pt idx="598">
                  <c:v>41025</c:v>
                </c:pt>
                <c:pt idx="599">
                  <c:v>41026</c:v>
                </c:pt>
                <c:pt idx="600">
                  <c:v>41029</c:v>
                </c:pt>
                <c:pt idx="601">
                  <c:v>41030</c:v>
                </c:pt>
                <c:pt idx="602">
                  <c:v>41031</c:v>
                </c:pt>
                <c:pt idx="603">
                  <c:v>41032</c:v>
                </c:pt>
                <c:pt idx="604">
                  <c:v>41033</c:v>
                </c:pt>
                <c:pt idx="605">
                  <c:v>41036</c:v>
                </c:pt>
                <c:pt idx="606">
                  <c:v>41037</c:v>
                </c:pt>
                <c:pt idx="607">
                  <c:v>41038</c:v>
                </c:pt>
                <c:pt idx="608">
                  <c:v>41039</c:v>
                </c:pt>
                <c:pt idx="609">
                  <c:v>41040</c:v>
                </c:pt>
                <c:pt idx="610">
                  <c:v>41043</c:v>
                </c:pt>
                <c:pt idx="611">
                  <c:v>41044</c:v>
                </c:pt>
                <c:pt idx="612">
                  <c:v>41045</c:v>
                </c:pt>
                <c:pt idx="613">
                  <c:v>41046</c:v>
                </c:pt>
                <c:pt idx="614">
                  <c:v>41047</c:v>
                </c:pt>
                <c:pt idx="615">
                  <c:v>41050</c:v>
                </c:pt>
                <c:pt idx="616">
                  <c:v>41051</c:v>
                </c:pt>
                <c:pt idx="617">
                  <c:v>41052</c:v>
                </c:pt>
                <c:pt idx="618">
                  <c:v>41053</c:v>
                </c:pt>
                <c:pt idx="619">
                  <c:v>41054</c:v>
                </c:pt>
                <c:pt idx="620">
                  <c:v>41057</c:v>
                </c:pt>
                <c:pt idx="621">
                  <c:v>41058</c:v>
                </c:pt>
                <c:pt idx="622">
                  <c:v>41059</c:v>
                </c:pt>
                <c:pt idx="623">
                  <c:v>41060</c:v>
                </c:pt>
                <c:pt idx="624">
                  <c:v>41061</c:v>
                </c:pt>
                <c:pt idx="625">
                  <c:v>41064</c:v>
                </c:pt>
                <c:pt idx="626">
                  <c:v>41065</c:v>
                </c:pt>
                <c:pt idx="627">
                  <c:v>41066</c:v>
                </c:pt>
                <c:pt idx="628">
                  <c:v>41067</c:v>
                </c:pt>
                <c:pt idx="629">
                  <c:v>41068</c:v>
                </c:pt>
                <c:pt idx="630">
                  <c:v>41071</c:v>
                </c:pt>
                <c:pt idx="631">
                  <c:v>41072</c:v>
                </c:pt>
                <c:pt idx="632">
                  <c:v>41073</c:v>
                </c:pt>
                <c:pt idx="633">
                  <c:v>41074</c:v>
                </c:pt>
                <c:pt idx="634">
                  <c:v>41075</c:v>
                </c:pt>
                <c:pt idx="635">
                  <c:v>41078</c:v>
                </c:pt>
                <c:pt idx="636">
                  <c:v>41079</c:v>
                </c:pt>
                <c:pt idx="637">
                  <c:v>41080</c:v>
                </c:pt>
                <c:pt idx="638">
                  <c:v>41081</c:v>
                </c:pt>
                <c:pt idx="639">
                  <c:v>41082</c:v>
                </c:pt>
                <c:pt idx="640">
                  <c:v>41085</c:v>
                </c:pt>
                <c:pt idx="641">
                  <c:v>41086</c:v>
                </c:pt>
                <c:pt idx="642">
                  <c:v>41087</c:v>
                </c:pt>
                <c:pt idx="643">
                  <c:v>41088</c:v>
                </c:pt>
                <c:pt idx="644">
                  <c:v>41089</c:v>
                </c:pt>
                <c:pt idx="645">
                  <c:v>41092</c:v>
                </c:pt>
                <c:pt idx="646">
                  <c:v>41093</c:v>
                </c:pt>
                <c:pt idx="647">
                  <c:v>41094</c:v>
                </c:pt>
                <c:pt idx="648">
                  <c:v>41095</c:v>
                </c:pt>
                <c:pt idx="649">
                  <c:v>41096</c:v>
                </c:pt>
                <c:pt idx="650">
                  <c:v>41099</c:v>
                </c:pt>
                <c:pt idx="651">
                  <c:v>41100</c:v>
                </c:pt>
                <c:pt idx="652">
                  <c:v>41101</c:v>
                </c:pt>
                <c:pt idx="653">
                  <c:v>41102</c:v>
                </c:pt>
                <c:pt idx="654">
                  <c:v>41103</c:v>
                </c:pt>
                <c:pt idx="655">
                  <c:v>41106</c:v>
                </c:pt>
                <c:pt idx="656">
                  <c:v>41107</c:v>
                </c:pt>
                <c:pt idx="657">
                  <c:v>41108</c:v>
                </c:pt>
                <c:pt idx="658">
                  <c:v>41109</c:v>
                </c:pt>
                <c:pt idx="659">
                  <c:v>41110</c:v>
                </c:pt>
                <c:pt idx="660">
                  <c:v>41113</c:v>
                </c:pt>
                <c:pt idx="661">
                  <c:v>41114</c:v>
                </c:pt>
                <c:pt idx="662">
                  <c:v>41115</c:v>
                </c:pt>
                <c:pt idx="663">
                  <c:v>41116</c:v>
                </c:pt>
                <c:pt idx="664">
                  <c:v>41117</c:v>
                </c:pt>
                <c:pt idx="665">
                  <c:v>41120</c:v>
                </c:pt>
                <c:pt idx="666">
                  <c:v>41121</c:v>
                </c:pt>
                <c:pt idx="667">
                  <c:v>41122</c:v>
                </c:pt>
                <c:pt idx="668">
                  <c:v>41123</c:v>
                </c:pt>
                <c:pt idx="669">
                  <c:v>41124</c:v>
                </c:pt>
                <c:pt idx="670">
                  <c:v>41127</c:v>
                </c:pt>
                <c:pt idx="671">
                  <c:v>41128</c:v>
                </c:pt>
                <c:pt idx="672">
                  <c:v>41129</c:v>
                </c:pt>
                <c:pt idx="673">
                  <c:v>41130</c:v>
                </c:pt>
                <c:pt idx="674">
                  <c:v>41131</c:v>
                </c:pt>
                <c:pt idx="675">
                  <c:v>41134</c:v>
                </c:pt>
                <c:pt idx="676">
                  <c:v>41135</c:v>
                </c:pt>
                <c:pt idx="677">
                  <c:v>41136</c:v>
                </c:pt>
                <c:pt idx="678">
                  <c:v>41137</c:v>
                </c:pt>
                <c:pt idx="679">
                  <c:v>41138</c:v>
                </c:pt>
                <c:pt idx="680">
                  <c:v>41141</c:v>
                </c:pt>
                <c:pt idx="681">
                  <c:v>41142</c:v>
                </c:pt>
                <c:pt idx="682">
                  <c:v>41143</c:v>
                </c:pt>
                <c:pt idx="683">
                  <c:v>41144</c:v>
                </c:pt>
                <c:pt idx="684">
                  <c:v>41145</c:v>
                </c:pt>
                <c:pt idx="685">
                  <c:v>41148</c:v>
                </c:pt>
                <c:pt idx="686">
                  <c:v>41149</c:v>
                </c:pt>
                <c:pt idx="687">
                  <c:v>41150</c:v>
                </c:pt>
                <c:pt idx="688">
                  <c:v>41151</c:v>
                </c:pt>
                <c:pt idx="689">
                  <c:v>41152</c:v>
                </c:pt>
                <c:pt idx="690">
                  <c:v>41155</c:v>
                </c:pt>
                <c:pt idx="691">
                  <c:v>41156</c:v>
                </c:pt>
                <c:pt idx="692">
                  <c:v>41157</c:v>
                </c:pt>
                <c:pt idx="693">
                  <c:v>41158</c:v>
                </c:pt>
                <c:pt idx="694">
                  <c:v>41159</c:v>
                </c:pt>
                <c:pt idx="695">
                  <c:v>41162</c:v>
                </c:pt>
                <c:pt idx="696">
                  <c:v>41163</c:v>
                </c:pt>
                <c:pt idx="697">
                  <c:v>41164</c:v>
                </c:pt>
                <c:pt idx="698">
                  <c:v>41165</c:v>
                </c:pt>
                <c:pt idx="699">
                  <c:v>41166</c:v>
                </c:pt>
                <c:pt idx="700">
                  <c:v>41169</c:v>
                </c:pt>
                <c:pt idx="701">
                  <c:v>41170</c:v>
                </c:pt>
                <c:pt idx="702">
                  <c:v>41171</c:v>
                </c:pt>
                <c:pt idx="703">
                  <c:v>41172</c:v>
                </c:pt>
                <c:pt idx="704">
                  <c:v>41173</c:v>
                </c:pt>
                <c:pt idx="705">
                  <c:v>41176</c:v>
                </c:pt>
                <c:pt idx="706">
                  <c:v>41177</c:v>
                </c:pt>
                <c:pt idx="707">
                  <c:v>41178</c:v>
                </c:pt>
                <c:pt idx="708">
                  <c:v>41179</c:v>
                </c:pt>
                <c:pt idx="709">
                  <c:v>41180</c:v>
                </c:pt>
                <c:pt idx="710">
                  <c:v>41183</c:v>
                </c:pt>
                <c:pt idx="711">
                  <c:v>41184</c:v>
                </c:pt>
                <c:pt idx="712">
                  <c:v>41185</c:v>
                </c:pt>
                <c:pt idx="713">
                  <c:v>41186</c:v>
                </c:pt>
                <c:pt idx="714">
                  <c:v>41187</c:v>
                </c:pt>
                <c:pt idx="715">
                  <c:v>41190</c:v>
                </c:pt>
                <c:pt idx="716">
                  <c:v>41191</c:v>
                </c:pt>
                <c:pt idx="717">
                  <c:v>41192</c:v>
                </c:pt>
                <c:pt idx="718">
                  <c:v>41193</c:v>
                </c:pt>
                <c:pt idx="719">
                  <c:v>41194</c:v>
                </c:pt>
                <c:pt idx="720">
                  <c:v>41197</c:v>
                </c:pt>
                <c:pt idx="721">
                  <c:v>41198</c:v>
                </c:pt>
                <c:pt idx="722">
                  <c:v>41199</c:v>
                </c:pt>
                <c:pt idx="723">
                  <c:v>41200</c:v>
                </c:pt>
                <c:pt idx="724">
                  <c:v>41201</c:v>
                </c:pt>
                <c:pt idx="725">
                  <c:v>41204</c:v>
                </c:pt>
                <c:pt idx="726">
                  <c:v>41205</c:v>
                </c:pt>
                <c:pt idx="727">
                  <c:v>41206</c:v>
                </c:pt>
                <c:pt idx="728">
                  <c:v>41207</c:v>
                </c:pt>
                <c:pt idx="729">
                  <c:v>41208</c:v>
                </c:pt>
                <c:pt idx="730">
                  <c:v>41211</c:v>
                </c:pt>
                <c:pt idx="731">
                  <c:v>41212</c:v>
                </c:pt>
                <c:pt idx="732">
                  <c:v>41213</c:v>
                </c:pt>
                <c:pt idx="733">
                  <c:v>41214</c:v>
                </c:pt>
                <c:pt idx="734">
                  <c:v>41215</c:v>
                </c:pt>
                <c:pt idx="735">
                  <c:v>41218</c:v>
                </c:pt>
                <c:pt idx="736">
                  <c:v>41219</c:v>
                </c:pt>
                <c:pt idx="737">
                  <c:v>41220</c:v>
                </c:pt>
                <c:pt idx="738">
                  <c:v>41221</c:v>
                </c:pt>
                <c:pt idx="739">
                  <c:v>41222</c:v>
                </c:pt>
                <c:pt idx="740">
                  <c:v>41225</c:v>
                </c:pt>
                <c:pt idx="741">
                  <c:v>41226</c:v>
                </c:pt>
                <c:pt idx="742">
                  <c:v>41227</c:v>
                </c:pt>
                <c:pt idx="743">
                  <c:v>41228</c:v>
                </c:pt>
                <c:pt idx="744">
                  <c:v>41229</c:v>
                </c:pt>
                <c:pt idx="745">
                  <c:v>41232</c:v>
                </c:pt>
                <c:pt idx="746">
                  <c:v>41233</c:v>
                </c:pt>
                <c:pt idx="747">
                  <c:v>41234</c:v>
                </c:pt>
                <c:pt idx="748">
                  <c:v>41235</c:v>
                </c:pt>
                <c:pt idx="749">
                  <c:v>41236</c:v>
                </c:pt>
                <c:pt idx="750">
                  <c:v>41239</c:v>
                </c:pt>
                <c:pt idx="751">
                  <c:v>41240</c:v>
                </c:pt>
                <c:pt idx="752">
                  <c:v>41241</c:v>
                </c:pt>
                <c:pt idx="753">
                  <c:v>41242</c:v>
                </c:pt>
                <c:pt idx="754">
                  <c:v>41243</c:v>
                </c:pt>
                <c:pt idx="755">
                  <c:v>41246</c:v>
                </c:pt>
                <c:pt idx="756">
                  <c:v>41247</c:v>
                </c:pt>
                <c:pt idx="757">
                  <c:v>41248</c:v>
                </c:pt>
                <c:pt idx="758">
                  <c:v>41249</c:v>
                </c:pt>
                <c:pt idx="759">
                  <c:v>41250</c:v>
                </c:pt>
                <c:pt idx="760">
                  <c:v>41253</c:v>
                </c:pt>
                <c:pt idx="761">
                  <c:v>41254</c:v>
                </c:pt>
                <c:pt idx="762">
                  <c:v>41255</c:v>
                </c:pt>
                <c:pt idx="763">
                  <c:v>41256</c:v>
                </c:pt>
                <c:pt idx="764">
                  <c:v>41257</c:v>
                </c:pt>
                <c:pt idx="765">
                  <c:v>41260</c:v>
                </c:pt>
                <c:pt idx="766">
                  <c:v>41261</c:v>
                </c:pt>
                <c:pt idx="767">
                  <c:v>41262</c:v>
                </c:pt>
                <c:pt idx="768">
                  <c:v>41263</c:v>
                </c:pt>
                <c:pt idx="769">
                  <c:v>41264</c:v>
                </c:pt>
                <c:pt idx="770">
                  <c:v>41267</c:v>
                </c:pt>
                <c:pt idx="771">
                  <c:v>41269</c:v>
                </c:pt>
                <c:pt idx="772">
                  <c:v>41270</c:v>
                </c:pt>
                <c:pt idx="773">
                  <c:v>41271</c:v>
                </c:pt>
                <c:pt idx="774">
                  <c:v>41274</c:v>
                </c:pt>
                <c:pt idx="775">
                  <c:v>41276</c:v>
                </c:pt>
                <c:pt idx="776">
                  <c:v>41277</c:v>
                </c:pt>
                <c:pt idx="777">
                  <c:v>41278</c:v>
                </c:pt>
                <c:pt idx="778">
                  <c:v>41281</c:v>
                </c:pt>
                <c:pt idx="779">
                  <c:v>41282</c:v>
                </c:pt>
                <c:pt idx="780">
                  <c:v>41283</c:v>
                </c:pt>
                <c:pt idx="781">
                  <c:v>41284</c:v>
                </c:pt>
                <c:pt idx="782">
                  <c:v>41285</c:v>
                </c:pt>
                <c:pt idx="783">
                  <c:v>41288</c:v>
                </c:pt>
                <c:pt idx="784">
                  <c:v>41289</c:v>
                </c:pt>
                <c:pt idx="785">
                  <c:v>41290</c:v>
                </c:pt>
                <c:pt idx="786">
                  <c:v>41291</c:v>
                </c:pt>
                <c:pt idx="787">
                  <c:v>41292</c:v>
                </c:pt>
                <c:pt idx="788">
                  <c:v>41295</c:v>
                </c:pt>
                <c:pt idx="789">
                  <c:v>41296</c:v>
                </c:pt>
                <c:pt idx="790">
                  <c:v>41297</c:v>
                </c:pt>
                <c:pt idx="791">
                  <c:v>41298</c:v>
                </c:pt>
                <c:pt idx="792">
                  <c:v>41299</c:v>
                </c:pt>
                <c:pt idx="793">
                  <c:v>41302</c:v>
                </c:pt>
                <c:pt idx="794">
                  <c:v>41303</c:v>
                </c:pt>
                <c:pt idx="795">
                  <c:v>41304</c:v>
                </c:pt>
                <c:pt idx="796">
                  <c:v>41305</c:v>
                </c:pt>
                <c:pt idx="797">
                  <c:v>41306</c:v>
                </c:pt>
                <c:pt idx="798">
                  <c:v>41309</c:v>
                </c:pt>
                <c:pt idx="799">
                  <c:v>41310</c:v>
                </c:pt>
                <c:pt idx="800">
                  <c:v>41311</c:v>
                </c:pt>
                <c:pt idx="801">
                  <c:v>41312</c:v>
                </c:pt>
                <c:pt idx="802">
                  <c:v>41313</c:v>
                </c:pt>
                <c:pt idx="803">
                  <c:v>41316</c:v>
                </c:pt>
                <c:pt idx="804">
                  <c:v>41317</c:v>
                </c:pt>
                <c:pt idx="805">
                  <c:v>41318</c:v>
                </c:pt>
                <c:pt idx="806">
                  <c:v>41319</c:v>
                </c:pt>
                <c:pt idx="807">
                  <c:v>41320</c:v>
                </c:pt>
                <c:pt idx="808">
                  <c:v>41323</c:v>
                </c:pt>
                <c:pt idx="809">
                  <c:v>41324</c:v>
                </c:pt>
                <c:pt idx="810">
                  <c:v>41325</c:v>
                </c:pt>
                <c:pt idx="811">
                  <c:v>41326</c:v>
                </c:pt>
                <c:pt idx="812">
                  <c:v>41327</c:v>
                </c:pt>
                <c:pt idx="813">
                  <c:v>41330</c:v>
                </c:pt>
                <c:pt idx="814">
                  <c:v>41331</c:v>
                </c:pt>
                <c:pt idx="815">
                  <c:v>41332</c:v>
                </c:pt>
                <c:pt idx="816">
                  <c:v>41333</c:v>
                </c:pt>
                <c:pt idx="817">
                  <c:v>41334</c:v>
                </c:pt>
                <c:pt idx="818">
                  <c:v>41337</c:v>
                </c:pt>
                <c:pt idx="819">
                  <c:v>41338</c:v>
                </c:pt>
                <c:pt idx="820">
                  <c:v>41339</c:v>
                </c:pt>
                <c:pt idx="821">
                  <c:v>41340</c:v>
                </c:pt>
                <c:pt idx="822">
                  <c:v>41341</c:v>
                </c:pt>
                <c:pt idx="823">
                  <c:v>41344</c:v>
                </c:pt>
                <c:pt idx="824">
                  <c:v>41345</c:v>
                </c:pt>
                <c:pt idx="825">
                  <c:v>41346</c:v>
                </c:pt>
                <c:pt idx="826">
                  <c:v>41347</c:v>
                </c:pt>
                <c:pt idx="827">
                  <c:v>41348</c:v>
                </c:pt>
                <c:pt idx="828">
                  <c:v>41351</c:v>
                </c:pt>
                <c:pt idx="829">
                  <c:v>41352</c:v>
                </c:pt>
                <c:pt idx="830">
                  <c:v>41353</c:v>
                </c:pt>
                <c:pt idx="831">
                  <c:v>41354</c:v>
                </c:pt>
                <c:pt idx="832">
                  <c:v>41355</c:v>
                </c:pt>
                <c:pt idx="833">
                  <c:v>41358</c:v>
                </c:pt>
                <c:pt idx="834">
                  <c:v>41359</c:v>
                </c:pt>
                <c:pt idx="835">
                  <c:v>41360</c:v>
                </c:pt>
                <c:pt idx="836">
                  <c:v>41361</c:v>
                </c:pt>
                <c:pt idx="837">
                  <c:v>41365</c:v>
                </c:pt>
                <c:pt idx="838">
                  <c:v>41366</c:v>
                </c:pt>
                <c:pt idx="839">
                  <c:v>41367</c:v>
                </c:pt>
                <c:pt idx="840">
                  <c:v>41368</c:v>
                </c:pt>
                <c:pt idx="841">
                  <c:v>41369</c:v>
                </c:pt>
                <c:pt idx="842">
                  <c:v>41372</c:v>
                </c:pt>
                <c:pt idx="843">
                  <c:v>41373</c:v>
                </c:pt>
                <c:pt idx="844">
                  <c:v>41374</c:v>
                </c:pt>
                <c:pt idx="845">
                  <c:v>41375</c:v>
                </c:pt>
                <c:pt idx="846">
                  <c:v>41376</c:v>
                </c:pt>
                <c:pt idx="847">
                  <c:v>41379</c:v>
                </c:pt>
                <c:pt idx="848">
                  <c:v>41380</c:v>
                </c:pt>
                <c:pt idx="849">
                  <c:v>41381</c:v>
                </c:pt>
                <c:pt idx="850">
                  <c:v>41382</c:v>
                </c:pt>
                <c:pt idx="851">
                  <c:v>41383</c:v>
                </c:pt>
                <c:pt idx="852">
                  <c:v>41386</c:v>
                </c:pt>
                <c:pt idx="853">
                  <c:v>41387</c:v>
                </c:pt>
                <c:pt idx="854">
                  <c:v>41388</c:v>
                </c:pt>
                <c:pt idx="855">
                  <c:v>41389</c:v>
                </c:pt>
                <c:pt idx="856">
                  <c:v>41390</c:v>
                </c:pt>
                <c:pt idx="857">
                  <c:v>41393</c:v>
                </c:pt>
                <c:pt idx="858">
                  <c:v>41394</c:v>
                </c:pt>
                <c:pt idx="859">
                  <c:v>41395</c:v>
                </c:pt>
                <c:pt idx="860">
                  <c:v>41396</c:v>
                </c:pt>
                <c:pt idx="861">
                  <c:v>41397</c:v>
                </c:pt>
                <c:pt idx="862">
                  <c:v>41400</c:v>
                </c:pt>
                <c:pt idx="863">
                  <c:v>41401</c:v>
                </c:pt>
                <c:pt idx="864">
                  <c:v>41402</c:v>
                </c:pt>
                <c:pt idx="865">
                  <c:v>41403</c:v>
                </c:pt>
                <c:pt idx="866">
                  <c:v>41404</c:v>
                </c:pt>
                <c:pt idx="867">
                  <c:v>41407</c:v>
                </c:pt>
                <c:pt idx="868">
                  <c:v>41408</c:v>
                </c:pt>
                <c:pt idx="869">
                  <c:v>41409</c:v>
                </c:pt>
                <c:pt idx="870">
                  <c:v>41410</c:v>
                </c:pt>
                <c:pt idx="871">
                  <c:v>41411</c:v>
                </c:pt>
                <c:pt idx="872">
                  <c:v>41414</c:v>
                </c:pt>
                <c:pt idx="873">
                  <c:v>41415</c:v>
                </c:pt>
                <c:pt idx="874">
                  <c:v>41416</c:v>
                </c:pt>
                <c:pt idx="875">
                  <c:v>41417</c:v>
                </c:pt>
                <c:pt idx="876">
                  <c:v>41418</c:v>
                </c:pt>
                <c:pt idx="877">
                  <c:v>41421</c:v>
                </c:pt>
                <c:pt idx="878">
                  <c:v>41422</c:v>
                </c:pt>
                <c:pt idx="879">
                  <c:v>41423</c:v>
                </c:pt>
                <c:pt idx="880">
                  <c:v>41424</c:v>
                </c:pt>
                <c:pt idx="881">
                  <c:v>41425</c:v>
                </c:pt>
                <c:pt idx="882">
                  <c:v>41428</c:v>
                </c:pt>
                <c:pt idx="883">
                  <c:v>41429</c:v>
                </c:pt>
                <c:pt idx="884">
                  <c:v>41430</c:v>
                </c:pt>
                <c:pt idx="885">
                  <c:v>41431</c:v>
                </c:pt>
                <c:pt idx="886">
                  <c:v>41432</c:v>
                </c:pt>
                <c:pt idx="887">
                  <c:v>41435</c:v>
                </c:pt>
                <c:pt idx="888">
                  <c:v>41436</c:v>
                </c:pt>
                <c:pt idx="889">
                  <c:v>41437</c:v>
                </c:pt>
                <c:pt idx="890">
                  <c:v>41438</c:v>
                </c:pt>
                <c:pt idx="891">
                  <c:v>41439</c:v>
                </c:pt>
                <c:pt idx="892">
                  <c:v>41442</c:v>
                </c:pt>
                <c:pt idx="893">
                  <c:v>41443</c:v>
                </c:pt>
                <c:pt idx="894">
                  <c:v>41444</c:v>
                </c:pt>
                <c:pt idx="895">
                  <c:v>41445</c:v>
                </c:pt>
                <c:pt idx="896">
                  <c:v>41446</c:v>
                </c:pt>
                <c:pt idx="897">
                  <c:v>41449</c:v>
                </c:pt>
                <c:pt idx="898">
                  <c:v>41450</c:v>
                </c:pt>
                <c:pt idx="899">
                  <c:v>41451</c:v>
                </c:pt>
                <c:pt idx="900">
                  <c:v>41452</c:v>
                </c:pt>
                <c:pt idx="901">
                  <c:v>41453</c:v>
                </c:pt>
                <c:pt idx="902">
                  <c:v>41456</c:v>
                </c:pt>
                <c:pt idx="903">
                  <c:v>41457</c:v>
                </c:pt>
                <c:pt idx="904">
                  <c:v>41458</c:v>
                </c:pt>
                <c:pt idx="905">
                  <c:v>41459</c:v>
                </c:pt>
                <c:pt idx="906">
                  <c:v>41460</c:v>
                </c:pt>
                <c:pt idx="907">
                  <c:v>41463</c:v>
                </c:pt>
                <c:pt idx="908">
                  <c:v>41464</c:v>
                </c:pt>
                <c:pt idx="909">
                  <c:v>41465</c:v>
                </c:pt>
                <c:pt idx="910">
                  <c:v>41466</c:v>
                </c:pt>
                <c:pt idx="911">
                  <c:v>41467</c:v>
                </c:pt>
                <c:pt idx="912">
                  <c:v>41470</c:v>
                </c:pt>
                <c:pt idx="913">
                  <c:v>41471</c:v>
                </c:pt>
                <c:pt idx="914">
                  <c:v>41472</c:v>
                </c:pt>
                <c:pt idx="915">
                  <c:v>41473</c:v>
                </c:pt>
                <c:pt idx="916">
                  <c:v>41474</c:v>
                </c:pt>
                <c:pt idx="917">
                  <c:v>41477</c:v>
                </c:pt>
                <c:pt idx="918">
                  <c:v>41478</c:v>
                </c:pt>
                <c:pt idx="919">
                  <c:v>41479</c:v>
                </c:pt>
                <c:pt idx="920">
                  <c:v>41480</c:v>
                </c:pt>
                <c:pt idx="921">
                  <c:v>41481</c:v>
                </c:pt>
                <c:pt idx="922">
                  <c:v>41484</c:v>
                </c:pt>
                <c:pt idx="923">
                  <c:v>41485</c:v>
                </c:pt>
                <c:pt idx="924">
                  <c:v>41486</c:v>
                </c:pt>
                <c:pt idx="925">
                  <c:v>41487</c:v>
                </c:pt>
                <c:pt idx="926">
                  <c:v>41488</c:v>
                </c:pt>
                <c:pt idx="927">
                  <c:v>41491</c:v>
                </c:pt>
                <c:pt idx="928">
                  <c:v>41492</c:v>
                </c:pt>
                <c:pt idx="929">
                  <c:v>41493</c:v>
                </c:pt>
                <c:pt idx="930">
                  <c:v>41494</c:v>
                </c:pt>
                <c:pt idx="931">
                  <c:v>41495</c:v>
                </c:pt>
                <c:pt idx="932">
                  <c:v>41498</c:v>
                </c:pt>
                <c:pt idx="933">
                  <c:v>41499</c:v>
                </c:pt>
                <c:pt idx="934">
                  <c:v>41500</c:v>
                </c:pt>
                <c:pt idx="935">
                  <c:v>41501</c:v>
                </c:pt>
                <c:pt idx="936">
                  <c:v>41502</c:v>
                </c:pt>
                <c:pt idx="937">
                  <c:v>41505</c:v>
                </c:pt>
                <c:pt idx="938">
                  <c:v>41506</c:v>
                </c:pt>
                <c:pt idx="939">
                  <c:v>41507</c:v>
                </c:pt>
                <c:pt idx="940">
                  <c:v>41508</c:v>
                </c:pt>
                <c:pt idx="941">
                  <c:v>41509</c:v>
                </c:pt>
                <c:pt idx="942">
                  <c:v>41512</c:v>
                </c:pt>
                <c:pt idx="943">
                  <c:v>41513</c:v>
                </c:pt>
                <c:pt idx="944">
                  <c:v>41514</c:v>
                </c:pt>
                <c:pt idx="945">
                  <c:v>41515</c:v>
                </c:pt>
                <c:pt idx="946">
                  <c:v>41516</c:v>
                </c:pt>
                <c:pt idx="947">
                  <c:v>41519</c:v>
                </c:pt>
                <c:pt idx="948">
                  <c:v>41520</c:v>
                </c:pt>
                <c:pt idx="949">
                  <c:v>41521</c:v>
                </c:pt>
                <c:pt idx="950">
                  <c:v>41522</c:v>
                </c:pt>
                <c:pt idx="951">
                  <c:v>41523</c:v>
                </c:pt>
                <c:pt idx="952">
                  <c:v>41526</c:v>
                </c:pt>
                <c:pt idx="953">
                  <c:v>41527</c:v>
                </c:pt>
                <c:pt idx="954">
                  <c:v>41528</c:v>
                </c:pt>
                <c:pt idx="955">
                  <c:v>41529</c:v>
                </c:pt>
                <c:pt idx="956">
                  <c:v>41530</c:v>
                </c:pt>
                <c:pt idx="957">
                  <c:v>41533</c:v>
                </c:pt>
                <c:pt idx="958">
                  <c:v>41534</c:v>
                </c:pt>
                <c:pt idx="959">
                  <c:v>41535</c:v>
                </c:pt>
                <c:pt idx="960">
                  <c:v>41536</c:v>
                </c:pt>
                <c:pt idx="961">
                  <c:v>41537</c:v>
                </c:pt>
                <c:pt idx="962">
                  <c:v>41540</c:v>
                </c:pt>
                <c:pt idx="963">
                  <c:v>41541</c:v>
                </c:pt>
                <c:pt idx="964">
                  <c:v>41542</c:v>
                </c:pt>
                <c:pt idx="965">
                  <c:v>41543</c:v>
                </c:pt>
                <c:pt idx="966">
                  <c:v>41544</c:v>
                </c:pt>
                <c:pt idx="967">
                  <c:v>41547</c:v>
                </c:pt>
                <c:pt idx="968">
                  <c:v>41548</c:v>
                </c:pt>
                <c:pt idx="969">
                  <c:v>41549</c:v>
                </c:pt>
                <c:pt idx="970">
                  <c:v>41550</c:v>
                </c:pt>
                <c:pt idx="971">
                  <c:v>41551</c:v>
                </c:pt>
                <c:pt idx="972">
                  <c:v>41554</c:v>
                </c:pt>
                <c:pt idx="973">
                  <c:v>41555</c:v>
                </c:pt>
                <c:pt idx="974">
                  <c:v>41556</c:v>
                </c:pt>
                <c:pt idx="975">
                  <c:v>41557</c:v>
                </c:pt>
                <c:pt idx="976">
                  <c:v>41558</c:v>
                </c:pt>
                <c:pt idx="977">
                  <c:v>41561</c:v>
                </c:pt>
                <c:pt idx="978">
                  <c:v>41562</c:v>
                </c:pt>
                <c:pt idx="979">
                  <c:v>41563</c:v>
                </c:pt>
                <c:pt idx="980">
                  <c:v>41564</c:v>
                </c:pt>
                <c:pt idx="981">
                  <c:v>41565</c:v>
                </c:pt>
                <c:pt idx="982">
                  <c:v>41568</c:v>
                </c:pt>
                <c:pt idx="983">
                  <c:v>41569</c:v>
                </c:pt>
                <c:pt idx="984">
                  <c:v>41570</c:v>
                </c:pt>
                <c:pt idx="985">
                  <c:v>41571</c:v>
                </c:pt>
                <c:pt idx="986">
                  <c:v>41572</c:v>
                </c:pt>
                <c:pt idx="987">
                  <c:v>41575</c:v>
                </c:pt>
                <c:pt idx="988">
                  <c:v>41576</c:v>
                </c:pt>
                <c:pt idx="989">
                  <c:v>41577</c:v>
                </c:pt>
                <c:pt idx="990">
                  <c:v>41578</c:v>
                </c:pt>
                <c:pt idx="991">
                  <c:v>41579</c:v>
                </c:pt>
                <c:pt idx="992">
                  <c:v>41582</c:v>
                </c:pt>
                <c:pt idx="993">
                  <c:v>41583</c:v>
                </c:pt>
                <c:pt idx="994">
                  <c:v>41584</c:v>
                </c:pt>
                <c:pt idx="995">
                  <c:v>41585</c:v>
                </c:pt>
                <c:pt idx="996">
                  <c:v>41586</c:v>
                </c:pt>
                <c:pt idx="997">
                  <c:v>41589</c:v>
                </c:pt>
                <c:pt idx="998">
                  <c:v>41590</c:v>
                </c:pt>
                <c:pt idx="999">
                  <c:v>41591</c:v>
                </c:pt>
                <c:pt idx="1000">
                  <c:v>41592</c:v>
                </c:pt>
                <c:pt idx="1001">
                  <c:v>41593</c:v>
                </c:pt>
                <c:pt idx="1002">
                  <c:v>41596</c:v>
                </c:pt>
                <c:pt idx="1003">
                  <c:v>41597</c:v>
                </c:pt>
                <c:pt idx="1004">
                  <c:v>41598</c:v>
                </c:pt>
                <c:pt idx="1005">
                  <c:v>41599</c:v>
                </c:pt>
                <c:pt idx="1006">
                  <c:v>41600</c:v>
                </c:pt>
                <c:pt idx="1007">
                  <c:v>41603</c:v>
                </c:pt>
                <c:pt idx="1008">
                  <c:v>41604</c:v>
                </c:pt>
                <c:pt idx="1009">
                  <c:v>41605</c:v>
                </c:pt>
                <c:pt idx="1010">
                  <c:v>41606</c:v>
                </c:pt>
                <c:pt idx="1011">
                  <c:v>41607</c:v>
                </c:pt>
                <c:pt idx="1012">
                  <c:v>41610</c:v>
                </c:pt>
                <c:pt idx="1013">
                  <c:v>41611</c:v>
                </c:pt>
                <c:pt idx="1014">
                  <c:v>41612</c:v>
                </c:pt>
                <c:pt idx="1015">
                  <c:v>41613</c:v>
                </c:pt>
                <c:pt idx="1016">
                  <c:v>41614</c:v>
                </c:pt>
                <c:pt idx="1017">
                  <c:v>41617</c:v>
                </c:pt>
                <c:pt idx="1018">
                  <c:v>41618</c:v>
                </c:pt>
                <c:pt idx="1019">
                  <c:v>41619</c:v>
                </c:pt>
                <c:pt idx="1020">
                  <c:v>41620</c:v>
                </c:pt>
                <c:pt idx="1021">
                  <c:v>41621</c:v>
                </c:pt>
                <c:pt idx="1022">
                  <c:v>41624</c:v>
                </c:pt>
                <c:pt idx="1023">
                  <c:v>41625</c:v>
                </c:pt>
                <c:pt idx="1024">
                  <c:v>41626</c:v>
                </c:pt>
                <c:pt idx="1025">
                  <c:v>41627</c:v>
                </c:pt>
                <c:pt idx="1026">
                  <c:v>41628</c:v>
                </c:pt>
                <c:pt idx="1027">
                  <c:v>41631</c:v>
                </c:pt>
                <c:pt idx="1028">
                  <c:v>41632</c:v>
                </c:pt>
                <c:pt idx="1029">
                  <c:v>41634</c:v>
                </c:pt>
                <c:pt idx="1030">
                  <c:v>41635</c:v>
                </c:pt>
                <c:pt idx="1031">
                  <c:v>41638</c:v>
                </c:pt>
                <c:pt idx="1032">
                  <c:v>41639</c:v>
                </c:pt>
                <c:pt idx="1033">
                  <c:v>41641</c:v>
                </c:pt>
                <c:pt idx="1034">
                  <c:v>41642</c:v>
                </c:pt>
                <c:pt idx="1035">
                  <c:v>41645</c:v>
                </c:pt>
                <c:pt idx="1036">
                  <c:v>41646</c:v>
                </c:pt>
                <c:pt idx="1037">
                  <c:v>41647</c:v>
                </c:pt>
                <c:pt idx="1038">
                  <c:v>41648</c:v>
                </c:pt>
                <c:pt idx="1039">
                  <c:v>41649</c:v>
                </c:pt>
                <c:pt idx="1040">
                  <c:v>41652</c:v>
                </c:pt>
                <c:pt idx="1041">
                  <c:v>41653</c:v>
                </c:pt>
                <c:pt idx="1042">
                  <c:v>41654</c:v>
                </c:pt>
                <c:pt idx="1043">
                  <c:v>41655</c:v>
                </c:pt>
                <c:pt idx="1044">
                  <c:v>41656</c:v>
                </c:pt>
                <c:pt idx="1045">
                  <c:v>41659</c:v>
                </c:pt>
                <c:pt idx="1046">
                  <c:v>41660</c:v>
                </c:pt>
                <c:pt idx="1047">
                  <c:v>41661</c:v>
                </c:pt>
                <c:pt idx="1048">
                  <c:v>41662</c:v>
                </c:pt>
                <c:pt idx="1049">
                  <c:v>41663</c:v>
                </c:pt>
                <c:pt idx="1050">
                  <c:v>41666</c:v>
                </c:pt>
                <c:pt idx="1051">
                  <c:v>41667</c:v>
                </c:pt>
                <c:pt idx="1052">
                  <c:v>41668</c:v>
                </c:pt>
                <c:pt idx="1053">
                  <c:v>41669</c:v>
                </c:pt>
                <c:pt idx="1054">
                  <c:v>41670</c:v>
                </c:pt>
                <c:pt idx="1055">
                  <c:v>41673</c:v>
                </c:pt>
                <c:pt idx="1056">
                  <c:v>41674</c:v>
                </c:pt>
                <c:pt idx="1057">
                  <c:v>41675</c:v>
                </c:pt>
                <c:pt idx="1058">
                  <c:v>41676</c:v>
                </c:pt>
                <c:pt idx="1059">
                  <c:v>41677</c:v>
                </c:pt>
                <c:pt idx="1060">
                  <c:v>41680</c:v>
                </c:pt>
                <c:pt idx="1061">
                  <c:v>41681</c:v>
                </c:pt>
                <c:pt idx="1062">
                  <c:v>41682</c:v>
                </c:pt>
                <c:pt idx="1063">
                  <c:v>41683</c:v>
                </c:pt>
                <c:pt idx="1064">
                  <c:v>41684</c:v>
                </c:pt>
                <c:pt idx="1065">
                  <c:v>41687</c:v>
                </c:pt>
                <c:pt idx="1066">
                  <c:v>41688</c:v>
                </c:pt>
                <c:pt idx="1067">
                  <c:v>41689</c:v>
                </c:pt>
                <c:pt idx="1068">
                  <c:v>41690</c:v>
                </c:pt>
                <c:pt idx="1069">
                  <c:v>41691</c:v>
                </c:pt>
                <c:pt idx="1070">
                  <c:v>41694</c:v>
                </c:pt>
                <c:pt idx="1071">
                  <c:v>41695</c:v>
                </c:pt>
                <c:pt idx="1072">
                  <c:v>41696</c:v>
                </c:pt>
                <c:pt idx="1073">
                  <c:v>41697</c:v>
                </c:pt>
                <c:pt idx="1074">
                  <c:v>41698</c:v>
                </c:pt>
                <c:pt idx="1075">
                  <c:v>41701</c:v>
                </c:pt>
                <c:pt idx="1076">
                  <c:v>41702</c:v>
                </c:pt>
                <c:pt idx="1077">
                  <c:v>41703</c:v>
                </c:pt>
                <c:pt idx="1078">
                  <c:v>41704</c:v>
                </c:pt>
                <c:pt idx="1079">
                  <c:v>41705</c:v>
                </c:pt>
                <c:pt idx="1080">
                  <c:v>41708</c:v>
                </c:pt>
                <c:pt idx="1081">
                  <c:v>41709</c:v>
                </c:pt>
                <c:pt idx="1082">
                  <c:v>41710</c:v>
                </c:pt>
                <c:pt idx="1083">
                  <c:v>41711</c:v>
                </c:pt>
                <c:pt idx="1084">
                  <c:v>41712</c:v>
                </c:pt>
                <c:pt idx="1085">
                  <c:v>41715</c:v>
                </c:pt>
                <c:pt idx="1086">
                  <c:v>41716</c:v>
                </c:pt>
                <c:pt idx="1087">
                  <c:v>41717</c:v>
                </c:pt>
                <c:pt idx="1088">
                  <c:v>41718</c:v>
                </c:pt>
                <c:pt idx="1089">
                  <c:v>41719</c:v>
                </c:pt>
                <c:pt idx="1090">
                  <c:v>41722</c:v>
                </c:pt>
                <c:pt idx="1091">
                  <c:v>41723</c:v>
                </c:pt>
                <c:pt idx="1092">
                  <c:v>41724</c:v>
                </c:pt>
                <c:pt idx="1093">
                  <c:v>41725</c:v>
                </c:pt>
                <c:pt idx="1094">
                  <c:v>41726</c:v>
                </c:pt>
                <c:pt idx="1095">
                  <c:v>41729</c:v>
                </c:pt>
                <c:pt idx="1096">
                  <c:v>41730</c:v>
                </c:pt>
                <c:pt idx="1097">
                  <c:v>41731</c:v>
                </c:pt>
                <c:pt idx="1098">
                  <c:v>41732</c:v>
                </c:pt>
                <c:pt idx="1099">
                  <c:v>41733</c:v>
                </c:pt>
                <c:pt idx="1100">
                  <c:v>41736</c:v>
                </c:pt>
                <c:pt idx="1101">
                  <c:v>41737</c:v>
                </c:pt>
                <c:pt idx="1102">
                  <c:v>41738</c:v>
                </c:pt>
                <c:pt idx="1103">
                  <c:v>41739</c:v>
                </c:pt>
                <c:pt idx="1104">
                  <c:v>41740</c:v>
                </c:pt>
                <c:pt idx="1105">
                  <c:v>41743</c:v>
                </c:pt>
                <c:pt idx="1106">
                  <c:v>41744</c:v>
                </c:pt>
                <c:pt idx="1107">
                  <c:v>41745</c:v>
                </c:pt>
                <c:pt idx="1108">
                  <c:v>41746</c:v>
                </c:pt>
                <c:pt idx="1109">
                  <c:v>41750</c:v>
                </c:pt>
                <c:pt idx="1110">
                  <c:v>41751</c:v>
                </c:pt>
                <c:pt idx="1111">
                  <c:v>41752</c:v>
                </c:pt>
                <c:pt idx="1112">
                  <c:v>41753</c:v>
                </c:pt>
                <c:pt idx="1113">
                  <c:v>41754</c:v>
                </c:pt>
                <c:pt idx="1114">
                  <c:v>41757</c:v>
                </c:pt>
                <c:pt idx="1115">
                  <c:v>41758</c:v>
                </c:pt>
                <c:pt idx="1116">
                  <c:v>41759</c:v>
                </c:pt>
                <c:pt idx="1117">
                  <c:v>41760</c:v>
                </c:pt>
                <c:pt idx="1118">
                  <c:v>41761</c:v>
                </c:pt>
                <c:pt idx="1119">
                  <c:v>41764</c:v>
                </c:pt>
                <c:pt idx="1120">
                  <c:v>41765</c:v>
                </c:pt>
                <c:pt idx="1121">
                  <c:v>41766</c:v>
                </c:pt>
                <c:pt idx="1122">
                  <c:v>41767</c:v>
                </c:pt>
                <c:pt idx="1123">
                  <c:v>41768</c:v>
                </c:pt>
                <c:pt idx="1124">
                  <c:v>41771</c:v>
                </c:pt>
                <c:pt idx="1125">
                  <c:v>41772</c:v>
                </c:pt>
                <c:pt idx="1126">
                  <c:v>41773</c:v>
                </c:pt>
                <c:pt idx="1127">
                  <c:v>41774</c:v>
                </c:pt>
                <c:pt idx="1128">
                  <c:v>41775</c:v>
                </c:pt>
                <c:pt idx="1129">
                  <c:v>41778</c:v>
                </c:pt>
                <c:pt idx="1130">
                  <c:v>41779</c:v>
                </c:pt>
                <c:pt idx="1131">
                  <c:v>41780</c:v>
                </c:pt>
                <c:pt idx="1132">
                  <c:v>41781</c:v>
                </c:pt>
                <c:pt idx="1133">
                  <c:v>41782</c:v>
                </c:pt>
                <c:pt idx="1134">
                  <c:v>41785</c:v>
                </c:pt>
                <c:pt idx="1135">
                  <c:v>41786</c:v>
                </c:pt>
                <c:pt idx="1136">
                  <c:v>41787</c:v>
                </c:pt>
                <c:pt idx="1137">
                  <c:v>41788</c:v>
                </c:pt>
                <c:pt idx="1138">
                  <c:v>41789</c:v>
                </c:pt>
                <c:pt idx="1139">
                  <c:v>41792</c:v>
                </c:pt>
                <c:pt idx="1140">
                  <c:v>41793</c:v>
                </c:pt>
                <c:pt idx="1141">
                  <c:v>41794</c:v>
                </c:pt>
                <c:pt idx="1142">
                  <c:v>41795</c:v>
                </c:pt>
                <c:pt idx="1143">
                  <c:v>41796</c:v>
                </c:pt>
                <c:pt idx="1144">
                  <c:v>41799</c:v>
                </c:pt>
                <c:pt idx="1145">
                  <c:v>41800</c:v>
                </c:pt>
                <c:pt idx="1146">
                  <c:v>41801</c:v>
                </c:pt>
                <c:pt idx="1147">
                  <c:v>41802</c:v>
                </c:pt>
                <c:pt idx="1148">
                  <c:v>41803</c:v>
                </c:pt>
                <c:pt idx="1149">
                  <c:v>41806</c:v>
                </c:pt>
                <c:pt idx="1150">
                  <c:v>41807</c:v>
                </c:pt>
                <c:pt idx="1151">
                  <c:v>41808</c:v>
                </c:pt>
                <c:pt idx="1152">
                  <c:v>41809</c:v>
                </c:pt>
                <c:pt idx="1153">
                  <c:v>41810</c:v>
                </c:pt>
                <c:pt idx="1154">
                  <c:v>41813</c:v>
                </c:pt>
                <c:pt idx="1155">
                  <c:v>41814</c:v>
                </c:pt>
                <c:pt idx="1156">
                  <c:v>41815</c:v>
                </c:pt>
                <c:pt idx="1157">
                  <c:v>41816</c:v>
                </c:pt>
                <c:pt idx="1158">
                  <c:v>41817</c:v>
                </c:pt>
                <c:pt idx="1159">
                  <c:v>41820</c:v>
                </c:pt>
                <c:pt idx="1160">
                  <c:v>41821</c:v>
                </c:pt>
                <c:pt idx="1161">
                  <c:v>41822</c:v>
                </c:pt>
                <c:pt idx="1162">
                  <c:v>41823</c:v>
                </c:pt>
                <c:pt idx="1163">
                  <c:v>41824</c:v>
                </c:pt>
                <c:pt idx="1164">
                  <c:v>41827</c:v>
                </c:pt>
                <c:pt idx="1165">
                  <c:v>41828</c:v>
                </c:pt>
                <c:pt idx="1166">
                  <c:v>41829</c:v>
                </c:pt>
                <c:pt idx="1167">
                  <c:v>41830</c:v>
                </c:pt>
                <c:pt idx="1168">
                  <c:v>41831</c:v>
                </c:pt>
                <c:pt idx="1169">
                  <c:v>41834</c:v>
                </c:pt>
                <c:pt idx="1170">
                  <c:v>41835</c:v>
                </c:pt>
                <c:pt idx="1171">
                  <c:v>41836</c:v>
                </c:pt>
                <c:pt idx="1172">
                  <c:v>41837</c:v>
                </c:pt>
                <c:pt idx="1173">
                  <c:v>41838</c:v>
                </c:pt>
                <c:pt idx="1174">
                  <c:v>41841</c:v>
                </c:pt>
                <c:pt idx="1175">
                  <c:v>41842</c:v>
                </c:pt>
                <c:pt idx="1176">
                  <c:v>41843</c:v>
                </c:pt>
                <c:pt idx="1177">
                  <c:v>41844</c:v>
                </c:pt>
                <c:pt idx="1178">
                  <c:v>41845</c:v>
                </c:pt>
                <c:pt idx="1179">
                  <c:v>41848</c:v>
                </c:pt>
                <c:pt idx="1180">
                  <c:v>41849</c:v>
                </c:pt>
                <c:pt idx="1181">
                  <c:v>41850</c:v>
                </c:pt>
                <c:pt idx="1182">
                  <c:v>41851</c:v>
                </c:pt>
                <c:pt idx="1183">
                  <c:v>41852</c:v>
                </c:pt>
                <c:pt idx="1184">
                  <c:v>41855</c:v>
                </c:pt>
                <c:pt idx="1185">
                  <c:v>41856</c:v>
                </c:pt>
                <c:pt idx="1186">
                  <c:v>41857</c:v>
                </c:pt>
                <c:pt idx="1187">
                  <c:v>41858</c:v>
                </c:pt>
                <c:pt idx="1188">
                  <c:v>41859</c:v>
                </c:pt>
                <c:pt idx="1189">
                  <c:v>41862</c:v>
                </c:pt>
                <c:pt idx="1190">
                  <c:v>41863</c:v>
                </c:pt>
                <c:pt idx="1191">
                  <c:v>41864</c:v>
                </c:pt>
                <c:pt idx="1192">
                  <c:v>41865</c:v>
                </c:pt>
                <c:pt idx="1193">
                  <c:v>41866</c:v>
                </c:pt>
                <c:pt idx="1194">
                  <c:v>41869</c:v>
                </c:pt>
                <c:pt idx="1195">
                  <c:v>41870</c:v>
                </c:pt>
                <c:pt idx="1196">
                  <c:v>41871</c:v>
                </c:pt>
                <c:pt idx="1197">
                  <c:v>41872</c:v>
                </c:pt>
                <c:pt idx="1198">
                  <c:v>41873</c:v>
                </c:pt>
                <c:pt idx="1199">
                  <c:v>41876</c:v>
                </c:pt>
                <c:pt idx="1200">
                  <c:v>41877</c:v>
                </c:pt>
                <c:pt idx="1201">
                  <c:v>41878</c:v>
                </c:pt>
                <c:pt idx="1202">
                  <c:v>41879</c:v>
                </c:pt>
                <c:pt idx="1203">
                  <c:v>41880</c:v>
                </c:pt>
                <c:pt idx="1204">
                  <c:v>41883</c:v>
                </c:pt>
                <c:pt idx="1205">
                  <c:v>41884</c:v>
                </c:pt>
                <c:pt idx="1206">
                  <c:v>41885</c:v>
                </c:pt>
                <c:pt idx="1207">
                  <c:v>41886</c:v>
                </c:pt>
                <c:pt idx="1208">
                  <c:v>41887</c:v>
                </c:pt>
                <c:pt idx="1209">
                  <c:v>41890</c:v>
                </c:pt>
                <c:pt idx="1210">
                  <c:v>41891</c:v>
                </c:pt>
                <c:pt idx="1211">
                  <c:v>41892</c:v>
                </c:pt>
                <c:pt idx="1212">
                  <c:v>41893</c:v>
                </c:pt>
                <c:pt idx="1213">
                  <c:v>41894</c:v>
                </c:pt>
                <c:pt idx="1214">
                  <c:v>41897</c:v>
                </c:pt>
                <c:pt idx="1215">
                  <c:v>41898</c:v>
                </c:pt>
                <c:pt idx="1216">
                  <c:v>41899</c:v>
                </c:pt>
                <c:pt idx="1217">
                  <c:v>41900</c:v>
                </c:pt>
                <c:pt idx="1218">
                  <c:v>41901</c:v>
                </c:pt>
                <c:pt idx="1219">
                  <c:v>41904</c:v>
                </c:pt>
                <c:pt idx="1220">
                  <c:v>41905</c:v>
                </c:pt>
                <c:pt idx="1221">
                  <c:v>41906</c:v>
                </c:pt>
                <c:pt idx="1222">
                  <c:v>41907</c:v>
                </c:pt>
                <c:pt idx="1223">
                  <c:v>41908</c:v>
                </c:pt>
                <c:pt idx="1224">
                  <c:v>41911</c:v>
                </c:pt>
                <c:pt idx="1225">
                  <c:v>41912</c:v>
                </c:pt>
                <c:pt idx="1226">
                  <c:v>41913</c:v>
                </c:pt>
                <c:pt idx="1227">
                  <c:v>41914</c:v>
                </c:pt>
                <c:pt idx="1228">
                  <c:v>41915</c:v>
                </c:pt>
                <c:pt idx="1229">
                  <c:v>41918</c:v>
                </c:pt>
                <c:pt idx="1230">
                  <c:v>41919</c:v>
                </c:pt>
                <c:pt idx="1231">
                  <c:v>41920</c:v>
                </c:pt>
                <c:pt idx="1232">
                  <c:v>41921</c:v>
                </c:pt>
                <c:pt idx="1233">
                  <c:v>41922</c:v>
                </c:pt>
                <c:pt idx="1234">
                  <c:v>41925</c:v>
                </c:pt>
                <c:pt idx="1235">
                  <c:v>41926</c:v>
                </c:pt>
                <c:pt idx="1236">
                  <c:v>41927</c:v>
                </c:pt>
                <c:pt idx="1237">
                  <c:v>41928</c:v>
                </c:pt>
                <c:pt idx="1238">
                  <c:v>41929</c:v>
                </c:pt>
                <c:pt idx="1239">
                  <c:v>41932</c:v>
                </c:pt>
                <c:pt idx="1240">
                  <c:v>41933</c:v>
                </c:pt>
                <c:pt idx="1241">
                  <c:v>41934</c:v>
                </c:pt>
                <c:pt idx="1242">
                  <c:v>41935</c:v>
                </c:pt>
                <c:pt idx="1243">
                  <c:v>41936</c:v>
                </c:pt>
                <c:pt idx="1244">
                  <c:v>41939</c:v>
                </c:pt>
                <c:pt idx="1245">
                  <c:v>41940</c:v>
                </c:pt>
                <c:pt idx="1246">
                  <c:v>41941</c:v>
                </c:pt>
                <c:pt idx="1247">
                  <c:v>41942</c:v>
                </c:pt>
                <c:pt idx="1248">
                  <c:v>41943</c:v>
                </c:pt>
                <c:pt idx="1249">
                  <c:v>41946</c:v>
                </c:pt>
                <c:pt idx="1250">
                  <c:v>41947</c:v>
                </c:pt>
                <c:pt idx="1251">
                  <c:v>41948</c:v>
                </c:pt>
                <c:pt idx="1252">
                  <c:v>41949</c:v>
                </c:pt>
                <c:pt idx="1253">
                  <c:v>41950</c:v>
                </c:pt>
                <c:pt idx="1254">
                  <c:v>41953</c:v>
                </c:pt>
                <c:pt idx="1255">
                  <c:v>41954</c:v>
                </c:pt>
                <c:pt idx="1256">
                  <c:v>41955</c:v>
                </c:pt>
                <c:pt idx="1257">
                  <c:v>41956</c:v>
                </c:pt>
                <c:pt idx="1258">
                  <c:v>41957</c:v>
                </c:pt>
                <c:pt idx="1259">
                  <c:v>41960</c:v>
                </c:pt>
                <c:pt idx="1260">
                  <c:v>41961</c:v>
                </c:pt>
                <c:pt idx="1261">
                  <c:v>41962</c:v>
                </c:pt>
                <c:pt idx="1262">
                  <c:v>41963</c:v>
                </c:pt>
                <c:pt idx="1263">
                  <c:v>41964</c:v>
                </c:pt>
                <c:pt idx="1264">
                  <c:v>41967</c:v>
                </c:pt>
                <c:pt idx="1265">
                  <c:v>41968</c:v>
                </c:pt>
                <c:pt idx="1266">
                  <c:v>41969</c:v>
                </c:pt>
                <c:pt idx="1267">
                  <c:v>41970</c:v>
                </c:pt>
                <c:pt idx="1268">
                  <c:v>41971</c:v>
                </c:pt>
                <c:pt idx="1269">
                  <c:v>41974</c:v>
                </c:pt>
                <c:pt idx="1270">
                  <c:v>41975</c:v>
                </c:pt>
                <c:pt idx="1271">
                  <c:v>41976</c:v>
                </c:pt>
                <c:pt idx="1272">
                  <c:v>41977</c:v>
                </c:pt>
                <c:pt idx="1273">
                  <c:v>41978</c:v>
                </c:pt>
                <c:pt idx="1274">
                  <c:v>41981</c:v>
                </c:pt>
                <c:pt idx="1275">
                  <c:v>41982</c:v>
                </c:pt>
                <c:pt idx="1276">
                  <c:v>41983</c:v>
                </c:pt>
                <c:pt idx="1277">
                  <c:v>41984</c:v>
                </c:pt>
                <c:pt idx="1278">
                  <c:v>41985</c:v>
                </c:pt>
                <c:pt idx="1279">
                  <c:v>41988</c:v>
                </c:pt>
                <c:pt idx="1280">
                  <c:v>41989</c:v>
                </c:pt>
                <c:pt idx="1281">
                  <c:v>41990</c:v>
                </c:pt>
                <c:pt idx="1282">
                  <c:v>41991</c:v>
                </c:pt>
                <c:pt idx="1283">
                  <c:v>41992</c:v>
                </c:pt>
                <c:pt idx="1284">
                  <c:v>41995</c:v>
                </c:pt>
                <c:pt idx="1285">
                  <c:v>41996</c:v>
                </c:pt>
                <c:pt idx="1286">
                  <c:v>41997</c:v>
                </c:pt>
                <c:pt idx="1287">
                  <c:v>41999</c:v>
                </c:pt>
                <c:pt idx="1288">
                  <c:v>42002</c:v>
                </c:pt>
                <c:pt idx="1289">
                  <c:v>42003</c:v>
                </c:pt>
                <c:pt idx="1290">
                  <c:v>42004</c:v>
                </c:pt>
                <c:pt idx="1291">
                  <c:v>42006</c:v>
                </c:pt>
                <c:pt idx="1292">
                  <c:v>42009</c:v>
                </c:pt>
                <c:pt idx="1293">
                  <c:v>42010</c:v>
                </c:pt>
                <c:pt idx="1294">
                  <c:v>42011</c:v>
                </c:pt>
                <c:pt idx="1295">
                  <c:v>42012</c:v>
                </c:pt>
                <c:pt idx="1296">
                  <c:v>42013</c:v>
                </c:pt>
                <c:pt idx="1297">
                  <c:v>42016</c:v>
                </c:pt>
                <c:pt idx="1298">
                  <c:v>42017</c:v>
                </c:pt>
                <c:pt idx="1299">
                  <c:v>42018</c:v>
                </c:pt>
                <c:pt idx="1300">
                  <c:v>42019</c:v>
                </c:pt>
                <c:pt idx="1301">
                  <c:v>42020</c:v>
                </c:pt>
                <c:pt idx="1302">
                  <c:v>42023</c:v>
                </c:pt>
                <c:pt idx="1303">
                  <c:v>42024</c:v>
                </c:pt>
                <c:pt idx="1304">
                  <c:v>42025</c:v>
                </c:pt>
                <c:pt idx="1305">
                  <c:v>42026</c:v>
                </c:pt>
                <c:pt idx="1306">
                  <c:v>42027</c:v>
                </c:pt>
                <c:pt idx="1307">
                  <c:v>42030</c:v>
                </c:pt>
                <c:pt idx="1308">
                  <c:v>42031</c:v>
                </c:pt>
                <c:pt idx="1309">
                  <c:v>42032</c:v>
                </c:pt>
                <c:pt idx="1310">
                  <c:v>42033</c:v>
                </c:pt>
                <c:pt idx="1311">
                  <c:v>42034</c:v>
                </c:pt>
                <c:pt idx="1312">
                  <c:v>42037</c:v>
                </c:pt>
                <c:pt idx="1313">
                  <c:v>42038</c:v>
                </c:pt>
                <c:pt idx="1314">
                  <c:v>42039</c:v>
                </c:pt>
                <c:pt idx="1315">
                  <c:v>42040</c:v>
                </c:pt>
                <c:pt idx="1316">
                  <c:v>42041</c:v>
                </c:pt>
                <c:pt idx="1317">
                  <c:v>42044</c:v>
                </c:pt>
                <c:pt idx="1318">
                  <c:v>42045</c:v>
                </c:pt>
                <c:pt idx="1319">
                  <c:v>42046</c:v>
                </c:pt>
                <c:pt idx="1320">
                  <c:v>42047</c:v>
                </c:pt>
                <c:pt idx="1321">
                  <c:v>42048</c:v>
                </c:pt>
                <c:pt idx="1322">
                  <c:v>42051</c:v>
                </c:pt>
                <c:pt idx="1323">
                  <c:v>42052</c:v>
                </c:pt>
                <c:pt idx="1324">
                  <c:v>42053</c:v>
                </c:pt>
                <c:pt idx="1325">
                  <c:v>42054</c:v>
                </c:pt>
                <c:pt idx="1326">
                  <c:v>42055</c:v>
                </c:pt>
                <c:pt idx="1327">
                  <c:v>42058</c:v>
                </c:pt>
                <c:pt idx="1328">
                  <c:v>42059</c:v>
                </c:pt>
                <c:pt idx="1329">
                  <c:v>42060</c:v>
                </c:pt>
                <c:pt idx="1330">
                  <c:v>42061</c:v>
                </c:pt>
                <c:pt idx="1331">
                  <c:v>42062</c:v>
                </c:pt>
                <c:pt idx="1332">
                  <c:v>42065</c:v>
                </c:pt>
                <c:pt idx="1333">
                  <c:v>42066</c:v>
                </c:pt>
                <c:pt idx="1334">
                  <c:v>42067</c:v>
                </c:pt>
                <c:pt idx="1335">
                  <c:v>42068</c:v>
                </c:pt>
                <c:pt idx="1336">
                  <c:v>42069</c:v>
                </c:pt>
                <c:pt idx="1337">
                  <c:v>42072</c:v>
                </c:pt>
                <c:pt idx="1338">
                  <c:v>42073</c:v>
                </c:pt>
                <c:pt idx="1339">
                  <c:v>42074</c:v>
                </c:pt>
                <c:pt idx="1340">
                  <c:v>42075</c:v>
                </c:pt>
                <c:pt idx="1341">
                  <c:v>42076</c:v>
                </c:pt>
                <c:pt idx="1342">
                  <c:v>42079</c:v>
                </c:pt>
                <c:pt idx="1343">
                  <c:v>42080</c:v>
                </c:pt>
                <c:pt idx="1344">
                  <c:v>42081</c:v>
                </c:pt>
                <c:pt idx="1345">
                  <c:v>42082</c:v>
                </c:pt>
                <c:pt idx="1346">
                  <c:v>42083</c:v>
                </c:pt>
                <c:pt idx="1347">
                  <c:v>42086</c:v>
                </c:pt>
                <c:pt idx="1348">
                  <c:v>42087</c:v>
                </c:pt>
                <c:pt idx="1349">
                  <c:v>42088</c:v>
                </c:pt>
                <c:pt idx="1350">
                  <c:v>42089</c:v>
                </c:pt>
                <c:pt idx="1351">
                  <c:v>42090</c:v>
                </c:pt>
                <c:pt idx="1352">
                  <c:v>42093</c:v>
                </c:pt>
                <c:pt idx="1353">
                  <c:v>42094</c:v>
                </c:pt>
                <c:pt idx="1354">
                  <c:v>42095</c:v>
                </c:pt>
                <c:pt idx="1355">
                  <c:v>42096</c:v>
                </c:pt>
                <c:pt idx="1356">
                  <c:v>42100</c:v>
                </c:pt>
                <c:pt idx="1357">
                  <c:v>42101</c:v>
                </c:pt>
                <c:pt idx="1358">
                  <c:v>42102</c:v>
                </c:pt>
                <c:pt idx="1359">
                  <c:v>42103</c:v>
                </c:pt>
                <c:pt idx="1360">
                  <c:v>42104</c:v>
                </c:pt>
                <c:pt idx="1361">
                  <c:v>42107</c:v>
                </c:pt>
                <c:pt idx="1362">
                  <c:v>42108</c:v>
                </c:pt>
                <c:pt idx="1363">
                  <c:v>42109</c:v>
                </c:pt>
                <c:pt idx="1364">
                  <c:v>42110</c:v>
                </c:pt>
                <c:pt idx="1365">
                  <c:v>42111</c:v>
                </c:pt>
                <c:pt idx="1366">
                  <c:v>42114</c:v>
                </c:pt>
                <c:pt idx="1367">
                  <c:v>42115</c:v>
                </c:pt>
                <c:pt idx="1368">
                  <c:v>42116</c:v>
                </c:pt>
                <c:pt idx="1369">
                  <c:v>42117</c:v>
                </c:pt>
                <c:pt idx="1370">
                  <c:v>42118</c:v>
                </c:pt>
                <c:pt idx="1371">
                  <c:v>42121</c:v>
                </c:pt>
                <c:pt idx="1372">
                  <c:v>42122</c:v>
                </c:pt>
                <c:pt idx="1373">
                  <c:v>42123</c:v>
                </c:pt>
                <c:pt idx="1374">
                  <c:v>42124</c:v>
                </c:pt>
                <c:pt idx="1375">
                  <c:v>42125</c:v>
                </c:pt>
                <c:pt idx="1376">
                  <c:v>42128</c:v>
                </c:pt>
                <c:pt idx="1377">
                  <c:v>42129</c:v>
                </c:pt>
                <c:pt idx="1378">
                  <c:v>42130</c:v>
                </c:pt>
                <c:pt idx="1379">
                  <c:v>42131</c:v>
                </c:pt>
                <c:pt idx="1380">
                  <c:v>42132</c:v>
                </c:pt>
                <c:pt idx="1381">
                  <c:v>42135</c:v>
                </c:pt>
                <c:pt idx="1382">
                  <c:v>42136</c:v>
                </c:pt>
                <c:pt idx="1383">
                  <c:v>42137</c:v>
                </c:pt>
                <c:pt idx="1384">
                  <c:v>42138</c:v>
                </c:pt>
                <c:pt idx="1385">
                  <c:v>42139</c:v>
                </c:pt>
                <c:pt idx="1386">
                  <c:v>42142</c:v>
                </c:pt>
                <c:pt idx="1387">
                  <c:v>42143</c:v>
                </c:pt>
                <c:pt idx="1388">
                  <c:v>42144</c:v>
                </c:pt>
                <c:pt idx="1389">
                  <c:v>42145</c:v>
                </c:pt>
                <c:pt idx="1390">
                  <c:v>42146</c:v>
                </c:pt>
                <c:pt idx="1391">
                  <c:v>42149</c:v>
                </c:pt>
                <c:pt idx="1392">
                  <c:v>42150</c:v>
                </c:pt>
                <c:pt idx="1393">
                  <c:v>42151</c:v>
                </c:pt>
                <c:pt idx="1394">
                  <c:v>42152</c:v>
                </c:pt>
                <c:pt idx="1395">
                  <c:v>42153</c:v>
                </c:pt>
                <c:pt idx="1396">
                  <c:v>42156</c:v>
                </c:pt>
                <c:pt idx="1397">
                  <c:v>42157</c:v>
                </c:pt>
                <c:pt idx="1398">
                  <c:v>42158</c:v>
                </c:pt>
                <c:pt idx="1399">
                  <c:v>42159</c:v>
                </c:pt>
                <c:pt idx="1400">
                  <c:v>42160</c:v>
                </c:pt>
                <c:pt idx="1401">
                  <c:v>42163</c:v>
                </c:pt>
                <c:pt idx="1402">
                  <c:v>42164</c:v>
                </c:pt>
                <c:pt idx="1403">
                  <c:v>42165</c:v>
                </c:pt>
                <c:pt idx="1404">
                  <c:v>42166</c:v>
                </c:pt>
                <c:pt idx="1405">
                  <c:v>42167</c:v>
                </c:pt>
                <c:pt idx="1406">
                  <c:v>42170</c:v>
                </c:pt>
                <c:pt idx="1407">
                  <c:v>42171</c:v>
                </c:pt>
                <c:pt idx="1408">
                  <c:v>42172</c:v>
                </c:pt>
                <c:pt idx="1409">
                  <c:v>42173</c:v>
                </c:pt>
                <c:pt idx="1410">
                  <c:v>42174</c:v>
                </c:pt>
                <c:pt idx="1411">
                  <c:v>42177</c:v>
                </c:pt>
                <c:pt idx="1412">
                  <c:v>42178</c:v>
                </c:pt>
                <c:pt idx="1413">
                  <c:v>42179</c:v>
                </c:pt>
                <c:pt idx="1414">
                  <c:v>42180</c:v>
                </c:pt>
                <c:pt idx="1415">
                  <c:v>42181</c:v>
                </c:pt>
                <c:pt idx="1416">
                  <c:v>42184</c:v>
                </c:pt>
                <c:pt idx="1417">
                  <c:v>42185</c:v>
                </c:pt>
                <c:pt idx="1418">
                  <c:v>42186</c:v>
                </c:pt>
                <c:pt idx="1419">
                  <c:v>42187</c:v>
                </c:pt>
                <c:pt idx="1420">
                  <c:v>42188</c:v>
                </c:pt>
                <c:pt idx="1421">
                  <c:v>42191</c:v>
                </c:pt>
                <c:pt idx="1422">
                  <c:v>42192</c:v>
                </c:pt>
                <c:pt idx="1423">
                  <c:v>42193</c:v>
                </c:pt>
                <c:pt idx="1424">
                  <c:v>42194</c:v>
                </c:pt>
                <c:pt idx="1425">
                  <c:v>42195</c:v>
                </c:pt>
                <c:pt idx="1426">
                  <c:v>42198</c:v>
                </c:pt>
                <c:pt idx="1427">
                  <c:v>42199</c:v>
                </c:pt>
                <c:pt idx="1428">
                  <c:v>42200</c:v>
                </c:pt>
                <c:pt idx="1429">
                  <c:v>42201</c:v>
                </c:pt>
                <c:pt idx="1430">
                  <c:v>42202</c:v>
                </c:pt>
                <c:pt idx="1431">
                  <c:v>42205</c:v>
                </c:pt>
                <c:pt idx="1432">
                  <c:v>42206</c:v>
                </c:pt>
                <c:pt idx="1433">
                  <c:v>42207</c:v>
                </c:pt>
                <c:pt idx="1434">
                  <c:v>42208</c:v>
                </c:pt>
                <c:pt idx="1435">
                  <c:v>42209</c:v>
                </c:pt>
                <c:pt idx="1436">
                  <c:v>42212</c:v>
                </c:pt>
                <c:pt idx="1437">
                  <c:v>42213</c:v>
                </c:pt>
                <c:pt idx="1438">
                  <c:v>42214</c:v>
                </c:pt>
                <c:pt idx="1439">
                  <c:v>42215</c:v>
                </c:pt>
                <c:pt idx="1440">
                  <c:v>42216</c:v>
                </c:pt>
                <c:pt idx="1441">
                  <c:v>42219</c:v>
                </c:pt>
                <c:pt idx="1442">
                  <c:v>42220</c:v>
                </c:pt>
                <c:pt idx="1443">
                  <c:v>42221</c:v>
                </c:pt>
                <c:pt idx="1444">
                  <c:v>42222</c:v>
                </c:pt>
                <c:pt idx="1445">
                  <c:v>42223</c:v>
                </c:pt>
                <c:pt idx="1446">
                  <c:v>42226</c:v>
                </c:pt>
                <c:pt idx="1447">
                  <c:v>42227</c:v>
                </c:pt>
                <c:pt idx="1448">
                  <c:v>42228</c:v>
                </c:pt>
                <c:pt idx="1449">
                  <c:v>42229</c:v>
                </c:pt>
                <c:pt idx="1450">
                  <c:v>42230</c:v>
                </c:pt>
                <c:pt idx="1451">
                  <c:v>42233</c:v>
                </c:pt>
                <c:pt idx="1452">
                  <c:v>42234</c:v>
                </c:pt>
                <c:pt idx="1453">
                  <c:v>42235</c:v>
                </c:pt>
                <c:pt idx="1454">
                  <c:v>42236</c:v>
                </c:pt>
                <c:pt idx="1455">
                  <c:v>42237</c:v>
                </c:pt>
                <c:pt idx="1456">
                  <c:v>42240</c:v>
                </c:pt>
                <c:pt idx="1457">
                  <c:v>42241</c:v>
                </c:pt>
                <c:pt idx="1458">
                  <c:v>42242</c:v>
                </c:pt>
                <c:pt idx="1459">
                  <c:v>42243</c:v>
                </c:pt>
                <c:pt idx="1460">
                  <c:v>42244</c:v>
                </c:pt>
                <c:pt idx="1461">
                  <c:v>42247</c:v>
                </c:pt>
                <c:pt idx="1462">
                  <c:v>42248</c:v>
                </c:pt>
                <c:pt idx="1463">
                  <c:v>42249</c:v>
                </c:pt>
                <c:pt idx="1464">
                  <c:v>42250</c:v>
                </c:pt>
                <c:pt idx="1465">
                  <c:v>42251</c:v>
                </c:pt>
                <c:pt idx="1466">
                  <c:v>42254</c:v>
                </c:pt>
                <c:pt idx="1467">
                  <c:v>42255</c:v>
                </c:pt>
                <c:pt idx="1468">
                  <c:v>42256</c:v>
                </c:pt>
                <c:pt idx="1469">
                  <c:v>42257</c:v>
                </c:pt>
                <c:pt idx="1470">
                  <c:v>42258</c:v>
                </c:pt>
                <c:pt idx="1471">
                  <c:v>42261</c:v>
                </c:pt>
                <c:pt idx="1472">
                  <c:v>42262</c:v>
                </c:pt>
                <c:pt idx="1473">
                  <c:v>42263</c:v>
                </c:pt>
                <c:pt idx="1474">
                  <c:v>42264</c:v>
                </c:pt>
                <c:pt idx="1475">
                  <c:v>42265</c:v>
                </c:pt>
                <c:pt idx="1476">
                  <c:v>42268</c:v>
                </c:pt>
                <c:pt idx="1477">
                  <c:v>42269</c:v>
                </c:pt>
                <c:pt idx="1478">
                  <c:v>42270</c:v>
                </c:pt>
                <c:pt idx="1479">
                  <c:v>42271</c:v>
                </c:pt>
                <c:pt idx="1480">
                  <c:v>42272</c:v>
                </c:pt>
                <c:pt idx="1481">
                  <c:v>42275</c:v>
                </c:pt>
                <c:pt idx="1482">
                  <c:v>42276</c:v>
                </c:pt>
                <c:pt idx="1483">
                  <c:v>42277</c:v>
                </c:pt>
                <c:pt idx="1484">
                  <c:v>42278</c:v>
                </c:pt>
                <c:pt idx="1485">
                  <c:v>42279</c:v>
                </c:pt>
                <c:pt idx="1486">
                  <c:v>42282</c:v>
                </c:pt>
                <c:pt idx="1487">
                  <c:v>42283</c:v>
                </c:pt>
                <c:pt idx="1488">
                  <c:v>42284</c:v>
                </c:pt>
                <c:pt idx="1489">
                  <c:v>42285</c:v>
                </c:pt>
                <c:pt idx="1490">
                  <c:v>42286</c:v>
                </c:pt>
                <c:pt idx="1491">
                  <c:v>42289</c:v>
                </c:pt>
                <c:pt idx="1492">
                  <c:v>42290</c:v>
                </c:pt>
                <c:pt idx="1493">
                  <c:v>42291</c:v>
                </c:pt>
                <c:pt idx="1494">
                  <c:v>42292</c:v>
                </c:pt>
                <c:pt idx="1495">
                  <c:v>42293</c:v>
                </c:pt>
                <c:pt idx="1496">
                  <c:v>42296</c:v>
                </c:pt>
                <c:pt idx="1497">
                  <c:v>42297</c:v>
                </c:pt>
                <c:pt idx="1498">
                  <c:v>42298</c:v>
                </c:pt>
                <c:pt idx="1499">
                  <c:v>42299</c:v>
                </c:pt>
                <c:pt idx="1500">
                  <c:v>42300</c:v>
                </c:pt>
                <c:pt idx="1501">
                  <c:v>42303</c:v>
                </c:pt>
                <c:pt idx="1502">
                  <c:v>42304</c:v>
                </c:pt>
                <c:pt idx="1503">
                  <c:v>42305</c:v>
                </c:pt>
                <c:pt idx="1504">
                  <c:v>42306</c:v>
                </c:pt>
                <c:pt idx="1505">
                  <c:v>42307</c:v>
                </c:pt>
                <c:pt idx="1506">
                  <c:v>42310</c:v>
                </c:pt>
                <c:pt idx="1507">
                  <c:v>42311</c:v>
                </c:pt>
                <c:pt idx="1508">
                  <c:v>42312</c:v>
                </c:pt>
                <c:pt idx="1509">
                  <c:v>42313</c:v>
                </c:pt>
                <c:pt idx="1510">
                  <c:v>42314</c:v>
                </c:pt>
                <c:pt idx="1511">
                  <c:v>42317</c:v>
                </c:pt>
                <c:pt idx="1512">
                  <c:v>42318</c:v>
                </c:pt>
                <c:pt idx="1513">
                  <c:v>42319</c:v>
                </c:pt>
                <c:pt idx="1514">
                  <c:v>42320</c:v>
                </c:pt>
                <c:pt idx="1515">
                  <c:v>42321</c:v>
                </c:pt>
                <c:pt idx="1516">
                  <c:v>42324</c:v>
                </c:pt>
                <c:pt idx="1517">
                  <c:v>42325</c:v>
                </c:pt>
                <c:pt idx="1518">
                  <c:v>42326</c:v>
                </c:pt>
                <c:pt idx="1519">
                  <c:v>42327</c:v>
                </c:pt>
                <c:pt idx="1520">
                  <c:v>42328</c:v>
                </c:pt>
                <c:pt idx="1521">
                  <c:v>42331</c:v>
                </c:pt>
                <c:pt idx="1522">
                  <c:v>42332</c:v>
                </c:pt>
                <c:pt idx="1523">
                  <c:v>42333</c:v>
                </c:pt>
                <c:pt idx="1524">
                  <c:v>42334</c:v>
                </c:pt>
                <c:pt idx="1525">
                  <c:v>42335</c:v>
                </c:pt>
                <c:pt idx="1526">
                  <c:v>42338</c:v>
                </c:pt>
                <c:pt idx="1527">
                  <c:v>42339</c:v>
                </c:pt>
                <c:pt idx="1528">
                  <c:v>42340</c:v>
                </c:pt>
                <c:pt idx="1529">
                  <c:v>42341</c:v>
                </c:pt>
                <c:pt idx="1530">
                  <c:v>42342</c:v>
                </c:pt>
                <c:pt idx="1531">
                  <c:v>42345</c:v>
                </c:pt>
                <c:pt idx="1532">
                  <c:v>42346</c:v>
                </c:pt>
                <c:pt idx="1533">
                  <c:v>42347</c:v>
                </c:pt>
                <c:pt idx="1534">
                  <c:v>42348</c:v>
                </c:pt>
                <c:pt idx="1535">
                  <c:v>42349</c:v>
                </c:pt>
                <c:pt idx="1536">
                  <c:v>42352</c:v>
                </c:pt>
                <c:pt idx="1537">
                  <c:v>42353</c:v>
                </c:pt>
                <c:pt idx="1538">
                  <c:v>42354</c:v>
                </c:pt>
                <c:pt idx="1539">
                  <c:v>42355</c:v>
                </c:pt>
                <c:pt idx="1540">
                  <c:v>42356</c:v>
                </c:pt>
                <c:pt idx="1541">
                  <c:v>42359</c:v>
                </c:pt>
                <c:pt idx="1542">
                  <c:v>42360</c:v>
                </c:pt>
                <c:pt idx="1543">
                  <c:v>42361</c:v>
                </c:pt>
                <c:pt idx="1544">
                  <c:v>42362</c:v>
                </c:pt>
                <c:pt idx="1545">
                  <c:v>42366</c:v>
                </c:pt>
                <c:pt idx="1546">
                  <c:v>42367</c:v>
                </c:pt>
                <c:pt idx="1547">
                  <c:v>42368</c:v>
                </c:pt>
                <c:pt idx="1548">
                  <c:v>42369</c:v>
                </c:pt>
                <c:pt idx="1549">
                  <c:v>42373</c:v>
                </c:pt>
                <c:pt idx="1550">
                  <c:v>42374</c:v>
                </c:pt>
                <c:pt idx="1551">
                  <c:v>42375</c:v>
                </c:pt>
                <c:pt idx="1552">
                  <c:v>42376</c:v>
                </c:pt>
                <c:pt idx="1553">
                  <c:v>42377</c:v>
                </c:pt>
                <c:pt idx="1554">
                  <c:v>42380</c:v>
                </c:pt>
                <c:pt idx="1555">
                  <c:v>42381</c:v>
                </c:pt>
                <c:pt idx="1556">
                  <c:v>42382</c:v>
                </c:pt>
                <c:pt idx="1557">
                  <c:v>42383</c:v>
                </c:pt>
                <c:pt idx="1558">
                  <c:v>42384</c:v>
                </c:pt>
                <c:pt idx="1559">
                  <c:v>42387</c:v>
                </c:pt>
                <c:pt idx="1560">
                  <c:v>42388</c:v>
                </c:pt>
                <c:pt idx="1561">
                  <c:v>42389</c:v>
                </c:pt>
                <c:pt idx="1562">
                  <c:v>42390</c:v>
                </c:pt>
                <c:pt idx="1563">
                  <c:v>42391</c:v>
                </c:pt>
                <c:pt idx="1564">
                  <c:v>42394</c:v>
                </c:pt>
                <c:pt idx="1565">
                  <c:v>42395</c:v>
                </c:pt>
                <c:pt idx="1566">
                  <c:v>42396</c:v>
                </c:pt>
                <c:pt idx="1567">
                  <c:v>42397</c:v>
                </c:pt>
                <c:pt idx="1568">
                  <c:v>42398</c:v>
                </c:pt>
                <c:pt idx="1569">
                  <c:v>42401</c:v>
                </c:pt>
                <c:pt idx="1570">
                  <c:v>42402</c:v>
                </c:pt>
                <c:pt idx="1571">
                  <c:v>42403</c:v>
                </c:pt>
                <c:pt idx="1572">
                  <c:v>42404</c:v>
                </c:pt>
                <c:pt idx="1573">
                  <c:v>42405</c:v>
                </c:pt>
                <c:pt idx="1574">
                  <c:v>42408</c:v>
                </c:pt>
                <c:pt idx="1575">
                  <c:v>42409</c:v>
                </c:pt>
                <c:pt idx="1576">
                  <c:v>42410</c:v>
                </c:pt>
                <c:pt idx="1577">
                  <c:v>42411</c:v>
                </c:pt>
                <c:pt idx="1578">
                  <c:v>42412</c:v>
                </c:pt>
                <c:pt idx="1579">
                  <c:v>42415</c:v>
                </c:pt>
                <c:pt idx="1580">
                  <c:v>42416</c:v>
                </c:pt>
                <c:pt idx="1581">
                  <c:v>42417</c:v>
                </c:pt>
                <c:pt idx="1582">
                  <c:v>42418</c:v>
                </c:pt>
                <c:pt idx="1583">
                  <c:v>42419</c:v>
                </c:pt>
                <c:pt idx="1584">
                  <c:v>42422</c:v>
                </c:pt>
                <c:pt idx="1585">
                  <c:v>42423</c:v>
                </c:pt>
                <c:pt idx="1586">
                  <c:v>42424</c:v>
                </c:pt>
                <c:pt idx="1587">
                  <c:v>42425</c:v>
                </c:pt>
                <c:pt idx="1588">
                  <c:v>42426</c:v>
                </c:pt>
                <c:pt idx="1589">
                  <c:v>42429</c:v>
                </c:pt>
                <c:pt idx="1590">
                  <c:v>42430</c:v>
                </c:pt>
                <c:pt idx="1591">
                  <c:v>42431</c:v>
                </c:pt>
                <c:pt idx="1592">
                  <c:v>42432</c:v>
                </c:pt>
                <c:pt idx="1593">
                  <c:v>42433</c:v>
                </c:pt>
                <c:pt idx="1594">
                  <c:v>42436</c:v>
                </c:pt>
                <c:pt idx="1595">
                  <c:v>42437</c:v>
                </c:pt>
                <c:pt idx="1596">
                  <c:v>42438</c:v>
                </c:pt>
                <c:pt idx="1597">
                  <c:v>42439</c:v>
                </c:pt>
                <c:pt idx="1598">
                  <c:v>42440</c:v>
                </c:pt>
                <c:pt idx="1599">
                  <c:v>42443</c:v>
                </c:pt>
                <c:pt idx="1600">
                  <c:v>42444</c:v>
                </c:pt>
                <c:pt idx="1601">
                  <c:v>42445</c:v>
                </c:pt>
                <c:pt idx="1602">
                  <c:v>42446</c:v>
                </c:pt>
                <c:pt idx="1603">
                  <c:v>42447</c:v>
                </c:pt>
                <c:pt idx="1604">
                  <c:v>42450</c:v>
                </c:pt>
                <c:pt idx="1605">
                  <c:v>42451</c:v>
                </c:pt>
                <c:pt idx="1606">
                  <c:v>42452</c:v>
                </c:pt>
                <c:pt idx="1607">
                  <c:v>42453</c:v>
                </c:pt>
                <c:pt idx="1608">
                  <c:v>42457</c:v>
                </c:pt>
                <c:pt idx="1609">
                  <c:v>42458</c:v>
                </c:pt>
                <c:pt idx="1610">
                  <c:v>42459</c:v>
                </c:pt>
                <c:pt idx="1611">
                  <c:v>42460</c:v>
                </c:pt>
                <c:pt idx="1612">
                  <c:v>42461</c:v>
                </c:pt>
                <c:pt idx="1613">
                  <c:v>42464</c:v>
                </c:pt>
                <c:pt idx="1614">
                  <c:v>42465</c:v>
                </c:pt>
                <c:pt idx="1615">
                  <c:v>42466</c:v>
                </c:pt>
                <c:pt idx="1616">
                  <c:v>42467</c:v>
                </c:pt>
                <c:pt idx="1617">
                  <c:v>42468</c:v>
                </c:pt>
                <c:pt idx="1618">
                  <c:v>42471</c:v>
                </c:pt>
                <c:pt idx="1619">
                  <c:v>42472</c:v>
                </c:pt>
                <c:pt idx="1620">
                  <c:v>42473</c:v>
                </c:pt>
                <c:pt idx="1621">
                  <c:v>42474</c:v>
                </c:pt>
                <c:pt idx="1622">
                  <c:v>42475</c:v>
                </c:pt>
                <c:pt idx="1623">
                  <c:v>42478</c:v>
                </c:pt>
                <c:pt idx="1624">
                  <c:v>42479</c:v>
                </c:pt>
                <c:pt idx="1625">
                  <c:v>42480</c:v>
                </c:pt>
                <c:pt idx="1626">
                  <c:v>42481</c:v>
                </c:pt>
                <c:pt idx="1627">
                  <c:v>42482</c:v>
                </c:pt>
                <c:pt idx="1628">
                  <c:v>42485</c:v>
                </c:pt>
                <c:pt idx="1629">
                  <c:v>42486</c:v>
                </c:pt>
                <c:pt idx="1630">
                  <c:v>42487</c:v>
                </c:pt>
                <c:pt idx="1631">
                  <c:v>42488</c:v>
                </c:pt>
                <c:pt idx="1632">
                  <c:v>42489</c:v>
                </c:pt>
                <c:pt idx="1633">
                  <c:v>42492</c:v>
                </c:pt>
                <c:pt idx="1634">
                  <c:v>42493</c:v>
                </c:pt>
                <c:pt idx="1635">
                  <c:v>42494</c:v>
                </c:pt>
                <c:pt idx="1636">
                  <c:v>42495</c:v>
                </c:pt>
                <c:pt idx="1637">
                  <c:v>42496</c:v>
                </c:pt>
                <c:pt idx="1638">
                  <c:v>42499</c:v>
                </c:pt>
                <c:pt idx="1639">
                  <c:v>42500</c:v>
                </c:pt>
                <c:pt idx="1640">
                  <c:v>42501</c:v>
                </c:pt>
                <c:pt idx="1641">
                  <c:v>42502</c:v>
                </c:pt>
                <c:pt idx="1642">
                  <c:v>42503</c:v>
                </c:pt>
                <c:pt idx="1643">
                  <c:v>42506</c:v>
                </c:pt>
                <c:pt idx="1644">
                  <c:v>42507</c:v>
                </c:pt>
                <c:pt idx="1645">
                  <c:v>42508</c:v>
                </c:pt>
                <c:pt idx="1646">
                  <c:v>42509</c:v>
                </c:pt>
                <c:pt idx="1647">
                  <c:v>42510</c:v>
                </c:pt>
                <c:pt idx="1648">
                  <c:v>42513</c:v>
                </c:pt>
                <c:pt idx="1649">
                  <c:v>42514</c:v>
                </c:pt>
                <c:pt idx="1650">
                  <c:v>42515</c:v>
                </c:pt>
                <c:pt idx="1651">
                  <c:v>42516</c:v>
                </c:pt>
                <c:pt idx="1652">
                  <c:v>42517</c:v>
                </c:pt>
                <c:pt idx="1653">
                  <c:v>42520</c:v>
                </c:pt>
                <c:pt idx="1654">
                  <c:v>42521</c:v>
                </c:pt>
                <c:pt idx="1655">
                  <c:v>42522</c:v>
                </c:pt>
                <c:pt idx="1656">
                  <c:v>42523</c:v>
                </c:pt>
                <c:pt idx="1657">
                  <c:v>42524</c:v>
                </c:pt>
                <c:pt idx="1658">
                  <c:v>42527</c:v>
                </c:pt>
                <c:pt idx="1659">
                  <c:v>42528</c:v>
                </c:pt>
                <c:pt idx="1660">
                  <c:v>42529</c:v>
                </c:pt>
                <c:pt idx="1661">
                  <c:v>42530</c:v>
                </c:pt>
                <c:pt idx="1662">
                  <c:v>42531</c:v>
                </c:pt>
                <c:pt idx="1663">
                  <c:v>42534</c:v>
                </c:pt>
                <c:pt idx="1664">
                  <c:v>42535</c:v>
                </c:pt>
                <c:pt idx="1665">
                  <c:v>42536</c:v>
                </c:pt>
                <c:pt idx="1666">
                  <c:v>42537</c:v>
                </c:pt>
                <c:pt idx="1667">
                  <c:v>42538</c:v>
                </c:pt>
                <c:pt idx="1668">
                  <c:v>42541</c:v>
                </c:pt>
                <c:pt idx="1669">
                  <c:v>42542</c:v>
                </c:pt>
                <c:pt idx="1670">
                  <c:v>42543</c:v>
                </c:pt>
                <c:pt idx="1671">
                  <c:v>42544</c:v>
                </c:pt>
                <c:pt idx="1672">
                  <c:v>42545</c:v>
                </c:pt>
                <c:pt idx="1673">
                  <c:v>42548</c:v>
                </c:pt>
                <c:pt idx="1674">
                  <c:v>42549</c:v>
                </c:pt>
                <c:pt idx="1675">
                  <c:v>42550</c:v>
                </c:pt>
                <c:pt idx="1676">
                  <c:v>42551</c:v>
                </c:pt>
                <c:pt idx="1677">
                  <c:v>42552</c:v>
                </c:pt>
                <c:pt idx="1678">
                  <c:v>42555</c:v>
                </c:pt>
                <c:pt idx="1679">
                  <c:v>42556</c:v>
                </c:pt>
                <c:pt idx="1680">
                  <c:v>42557</c:v>
                </c:pt>
                <c:pt idx="1681">
                  <c:v>42558</c:v>
                </c:pt>
                <c:pt idx="1682">
                  <c:v>42559</c:v>
                </c:pt>
                <c:pt idx="1683">
                  <c:v>42562</c:v>
                </c:pt>
                <c:pt idx="1684">
                  <c:v>42563</c:v>
                </c:pt>
                <c:pt idx="1685">
                  <c:v>42564</c:v>
                </c:pt>
                <c:pt idx="1686">
                  <c:v>42565</c:v>
                </c:pt>
                <c:pt idx="1687">
                  <c:v>42566</c:v>
                </c:pt>
                <c:pt idx="1688">
                  <c:v>42569</c:v>
                </c:pt>
                <c:pt idx="1689">
                  <c:v>42570</c:v>
                </c:pt>
                <c:pt idx="1690">
                  <c:v>42571</c:v>
                </c:pt>
                <c:pt idx="1691">
                  <c:v>42572</c:v>
                </c:pt>
                <c:pt idx="1692">
                  <c:v>42573</c:v>
                </c:pt>
                <c:pt idx="1693">
                  <c:v>42576</c:v>
                </c:pt>
                <c:pt idx="1694">
                  <c:v>42577</c:v>
                </c:pt>
                <c:pt idx="1695">
                  <c:v>42578</c:v>
                </c:pt>
                <c:pt idx="1696">
                  <c:v>42579</c:v>
                </c:pt>
                <c:pt idx="1697">
                  <c:v>42580</c:v>
                </c:pt>
                <c:pt idx="1698">
                  <c:v>42583</c:v>
                </c:pt>
                <c:pt idx="1699">
                  <c:v>42584</c:v>
                </c:pt>
                <c:pt idx="1700">
                  <c:v>42585</c:v>
                </c:pt>
                <c:pt idx="1701">
                  <c:v>42586</c:v>
                </c:pt>
                <c:pt idx="1702">
                  <c:v>42587</c:v>
                </c:pt>
                <c:pt idx="1703">
                  <c:v>42590</c:v>
                </c:pt>
                <c:pt idx="1704">
                  <c:v>42591</c:v>
                </c:pt>
                <c:pt idx="1705">
                  <c:v>42592</c:v>
                </c:pt>
                <c:pt idx="1706">
                  <c:v>42593</c:v>
                </c:pt>
                <c:pt idx="1707">
                  <c:v>42594</c:v>
                </c:pt>
                <c:pt idx="1708">
                  <c:v>42597</c:v>
                </c:pt>
                <c:pt idx="1709">
                  <c:v>42598</c:v>
                </c:pt>
                <c:pt idx="1710">
                  <c:v>42599</c:v>
                </c:pt>
                <c:pt idx="1711">
                  <c:v>42600</c:v>
                </c:pt>
                <c:pt idx="1712">
                  <c:v>42601</c:v>
                </c:pt>
                <c:pt idx="1713">
                  <c:v>42604</c:v>
                </c:pt>
                <c:pt idx="1714">
                  <c:v>42605</c:v>
                </c:pt>
                <c:pt idx="1715">
                  <c:v>42606</c:v>
                </c:pt>
                <c:pt idx="1716">
                  <c:v>42607</c:v>
                </c:pt>
                <c:pt idx="1717">
                  <c:v>42608</c:v>
                </c:pt>
                <c:pt idx="1718">
                  <c:v>42611</c:v>
                </c:pt>
                <c:pt idx="1719">
                  <c:v>42612</c:v>
                </c:pt>
                <c:pt idx="1720">
                  <c:v>42613</c:v>
                </c:pt>
                <c:pt idx="1721">
                  <c:v>42614</c:v>
                </c:pt>
                <c:pt idx="1722">
                  <c:v>42615</c:v>
                </c:pt>
                <c:pt idx="1723">
                  <c:v>42618</c:v>
                </c:pt>
                <c:pt idx="1724">
                  <c:v>42619</c:v>
                </c:pt>
                <c:pt idx="1725">
                  <c:v>42620</c:v>
                </c:pt>
                <c:pt idx="1726">
                  <c:v>42621</c:v>
                </c:pt>
                <c:pt idx="1727">
                  <c:v>42622</c:v>
                </c:pt>
                <c:pt idx="1728">
                  <c:v>42625</c:v>
                </c:pt>
                <c:pt idx="1729">
                  <c:v>42626</c:v>
                </c:pt>
                <c:pt idx="1730">
                  <c:v>42627</c:v>
                </c:pt>
                <c:pt idx="1731">
                  <c:v>42628</c:v>
                </c:pt>
                <c:pt idx="1732">
                  <c:v>42629</c:v>
                </c:pt>
                <c:pt idx="1733">
                  <c:v>42632</c:v>
                </c:pt>
                <c:pt idx="1734">
                  <c:v>42633</c:v>
                </c:pt>
                <c:pt idx="1735">
                  <c:v>42634</c:v>
                </c:pt>
                <c:pt idx="1736">
                  <c:v>42635</c:v>
                </c:pt>
                <c:pt idx="1737">
                  <c:v>42636</c:v>
                </c:pt>
                <c:pt idx="1738">
                  <c:v>42639</c:v>
                </c:pt>
                <c:pt idx="1739">
                  <c:v>42640</c:v>
                </c:pt>
                <c:pt idx="1740">
                  <c:v>42641</c:v>
                </c:pt>
                <c:pt idx="1741">
                  <c:v>42642</c:v>
                </c:pt>
                <c:pt idx="1742">
                  <c:v>42643</c:v>
                </c:pt>
                <c:pt idx="1743">
                  <c:v>42646</c:v>
                </c:pt>
                <c:pt idx="1744">
                  <c:v>42647</c:v>
                </c:pt>
                <c:pt idx="1745">
                  <c:v>42648</c:v>
                </c:pt>
                <c:pt idx="1746">
                  <c:v>42649</c:v>
                </c:pt>
                <c:pt idx="1747">
                  <c:v>42650</c:v>
                </c:pt>
                <c:pt idx="1748">
                  <c:v>42653</c:v>
                </c:pt>
                <c:pt idx="1749">
                  <c:v>42654</c:v>
                </c:pt>
                <c:pt idx="1750">
                  <c:v>42655</c:v>
                </c:pt>
                <c:pt idx="1751">
                  <c:v>42656</c:v>
                </c:pt>
                <c:pt idx="1752">
                  <c:v>42657</c:v>
                </c:pt>
                <c:pt idx="1753">
                  <c:v>42660</c:v>
                </c:pt>
                <c:pt idx="1754">
                  <c:v>42661</c:v>
                </c:pt>
                <c:pt idx="1755">
                  <c:v>42662</c:v>
                </c:pt>
                <c:pt idx="1756">
                  <c:v>42663</c:v>
                </c:pt>
                <c:pt idx="1757">
                  <c:v>42664</c:v>
                </c:pt>
                <c:pt idx="1758">
                  <c:v>42667</c:v>
                </c:pt>
                <c:pt idx="1759">
                  <c:v>42668</c:v>
                </c:pt>
                <c:pt idx="1760">
                  <c:v>42669</c:v>
                </c:pt>
                <c:pt idx="1761">
                  <c:v>42670</c:v>
                </c:pt>
                <c:pt idx="1762">
                  <c:v>42671</c:v>
                </c:pt>
                <c:pt idx="1763">
                  <c:v>42674</c:v>
                </c:pt>
                <c:pt idx="1764">
                  <c:v>42675</c:v>
                </c:pt>
                <c:pt idx="1765">
                  <c:v>42676</c:v>
                </c:pt>
                <c:pt idx="1766">
                  <c:v>42677</c:v>
                </c:pt>
                <c:pt idx="1767">
                  <c:v>42678</c:v>
                </c:pt>
                <c:pt idx="1768">
                  <c:v>42681</c:v>
                </c:pt>
                <c:pt idx="1769">
                  <c:v>42682</c:v>
                </c:pt>
                <c:pt idx="1770">
                  <c:v>42683</c:v>
                </c:pt>
                <c:pt idx="1771">
                  <c:v>42684</c:v>
                </c:pt>
                <c:pt idx="1772">
                  <c:v>42685</c:v>
                </c:pt>
                <c:pt idx="1773">
                  <c:v>42688</c:v>
                </c:pt>
                <c:pt idx="1774">
                  <c:v>42689</c:v>
                </c:pt>
                <c:pt idx="1775">
                  <c:v>42690</c:v>
                </c:pt>
                <c:pt idx="1776">
                  <c:v>42691</c:v>
                </c:pt>
                <c:pt idx="1777">
                  <c:v>42692</c:v>
                </c:pt>
                <c:pt idx="1778">
                  <c:v>42695</c:v>
                </c:pt>
                <c:pt idx="1779">
                  <c:v>42696</c:v>
                </c:pt>
                <c:pt idx="1780">
                  <c:v>42697</c:v>
                </c:pt>
                <c:pt idx="1781">
                  <c:v>42698</c:v>
                </c:pt>
                <c:pt idx="1782">
                  <c:v>42699</c:v>
                </c:pt>
                <c:pt idx="1783">
                  <c:v>42702</c:v>
                </c:pt>
                <c:pt idx="1784">
                  <c:v>42703</c:v>
                </c:pt>
                <c:pt idx="1785">
                  <c:v>42704</c:v>
                </c:pt>
                <c:pt idx="1786">
                  <c:v>42705</c:v>
                </c:pt>
                <c:pt idx="1787">
                  <c:v>42706</c:v>
                </c:pt>
                <c:pt idx="1788">
                  <c:v>42709</c:v>
                </c:pt>
                <c:pt idx="1789">
                  <c:v>42710</c:v>
                </c:pt>
                <c:pt idx="1790">
                  <c:v>42711</c:v>
                </c:pt>
                <c:pt idx="1791">
                  <c:v>42712</c:v>
                </c:pt>
                <c:pt idx="1792">
                  <c:v>42713</c:v>
                </c:pt>
                <c:pt idx="1793">
                  <c:v>42716</c:v>
                </c:pt>
                <c:pt idx="1794">
                  <c:v>42717</c:v>
                </c:pt>
                <c:pt idx="1795">
                  <c:v>42718</c:v>
                </c:pt>
                <c:pt idx="1796">
                  <c:v>42719</c:v>
                </c:pt>
                <c:pt idx="1797">
                  <c:v>42720</c:v>
                </c:pt>
                <c:pt idx="1798">
                  <c:v>42723</c:v>
                </c:pt>
                <c:pt idx="1799">
                  <c:v>42724</c:v>
                </c:pt>
                <c:pt idx="1800">
                  <c:v>42725</c:v>
                </c:pt>
                <c:pt idx="1801">
                  <c:v>42726</c:v>
                </c:pt>
                <c:pt idx="1802">
                  <c:v>42727</c:v>
                </c:pt>
                <c:pt idx="1803">
                  <c:v>42731</c:v>
                </c:pt>
                <c:pt idx="1804">
                  <c:v>42732</c:v>
                </c:pt>
                <c:pt idx="1805">
                  <c:v>42733</c:v>
                </c:pt>
                <c:pt idx="1806">
                  <c:v>42734</c:v>
                </c:pt>
                <c:pt idx="1807">
                  <c:v>42738</c:v>
                </c:pt>
                <c:pt idx="1808">
                  <c:v>42739</c:v>
                </c:pt>
                <c:pt idx="1809">
                  <c:v>42740</c:v>
                </c:pt>
                <c:pt idx="1810">
                  <c:v>42741</c:v>
                </c:pt>
                <c:pt idx="1811">
                  <c:v>42744</c:v>
                </c:pt>
                <c:pt idx="1812">
                  <c:v>42745</c:v>
                </c:pt>
                <c:pt idx="1813">
                  <c:v>42746</c:v>
                </c:pt>
                <c:pt idx="1814">
                  <c:v>42747</c:v>
                </c:pt>
                <c:pt idx="1815">
                  <c:v>42748</c:v>
                </c:pt>
                <c:pt idx="1816">
                  <c:v>42751</c:v>
                </c:pt>
                <c:pt idx="1817">
                  <c:v>42752</c:v>
                </c:pt>
                <c:pt idx="1818">
                  <c:v>42753</c:v>
                </c:pt>
                <c:pt idx="1819">
                  <c:v>42754</c:v>
                </c:pt>
                <c:pt idx="1820">
                  <c:v>42755</c:v>
                </c:pt>
                <c:pt idx="1821">
                  <c:v>42758</c:v>
                </c:pt>
                <c:pt idx="1822">
                  <c:v>42759</c:v>
                </c:pt>
                <c:pt idx="1823">
                  <c:v>42760</c:v>
                </c:pt>
                <c:pt idx="1824">
                  <c:v>42761</c:v>
                </c:pt>
                <c:pt idx="1825">
                  <c:v>42762</c:v>
                </c:pt>
                <c:pt idx="1826">
                  <c:v>42765</c:v>
                </c:pt>
                <c:pt idx="1827">
                  <c:v>42766</c:v>
                </c:pt>
                <c:pt idx="1828">
                  <c:v>42767</c:v>
                </c:pt>
                <c:pt idx="1829">
                  <c:v>42768</c:v>
                </c:pt>
                <c:pt idx="1830">
                  <c:v>42769</c:v>
                </c:pt>
                <c:pt idx="1831">
                  <c:v>42772</c:v>
                </c:pt>
                <c:pt idx="1832">
                  <c:v>42773</c:v>
                </c:pt>
                <c:pt idx="1833">
                  <c:v>42774</c:v>
                </c:pt>
                <c:pt idx="1834">
                  <c:v>42775</c:v>
                </c:pt>
                <c:pt idx="1835">
                  <c:v>42776</c:v>
                </c:pt>
                <c:pt idx="1836">
                  <c:v>42779</c:v>
                </c:pt>
                <c:pt idx="1837">
                  <c:v>42780</c:v>
                </c:pt>
                <c:pt idx="1838">
                  <c:v>42781</c:v>
                </c:pt>
                <c:pt idx="1839">
                  <c:v>42782</c:v>
                </c:pt>
                <c:pt idx="1840">
                  <c:v>42783</c:v>
                </c:pt>
                <c:pt idx="1841">
                  <c:v>42786</c:v>
                </c:pt>
                <c:pt idx="1842">
                  <c:v>42787</c:v>
                </c:pt>
                <c:pt idx="1843">
                  <c:v>42788</c:v>
                </c:pt>
                <c:pt idx="1844">
                  <c:v>42789</c:v>
                </c:pt>
                <c:pt idx="1845">
                  <c:v>42790</c:v>
                </c:pt>
                <c:pt idx="1846">
                  <c:v>42793</c:v>
                </c:pt>
                <c:pt idx="1847">
                  <c:v>42794</c:v>
                </c:pt>
                <c:pt idx="1848">
                  <c:v>42795</c:v>
                </c:pt>
                <c:pt idx="1849">
                  <c:v>42796</c:v>
                </c:pt>
                <c:pt idx="1850">
                  <c:v>42797</c:v>
                </c:pt>
                <c:pt idx="1851">
                  <c:v>42800</c:v>
                </c:pt>
                <c:pt idx="1852">
                  <c:v>42801</c:v>
                </c:pt>
                <c:pt idx="1853">
                  <c:v>42802</c:v>
                </c:pt>
                <c:pt idx="1854">
                  <c:v>42803</c:v>
                </c:pt>
                <c:pt idx="1855">
                  <c:v>42804</c:v>
                </c:pt>
                <c:pt idx="1856">
                  <c:v>42807</c:v>
                </c:pt>
                <c:pt idx="1857">
                  <c:v>42808</c:v>
                </c:pt>
                <c:pt idx="1858">
                  <c:v>42809</c:v>
                </c:pt>
                <c:pt idx="1859">
                  <c:v>42810</c:v>
                </c:pt>
                <c:pt idx="1860">
                  <c:v>42811</c:v>
                </c:pt>
                <c:pt idx="1861">
                  <c:v>42814</c:v>
                </c:pt>
                <c:pt idx="1862">
                  <c:v>42815</c:v>
                </c:pt>
                <c:pt idx="1863">
                  <c:v>42816</c:v>
                </c:pt>
                <c:pt idx="1864">
                  <c:v>42817</c:v>
                </c:pt>
                <c:pt idx="1865">
                  <c:v>42818</c:v>
                </c:pt>
                <c:pt idx="1866">
                  <c:v>42821</c:v>
                </c:pt>
                <c:pt idx="1867">
                  <c:v>42822</c:v>
                </c:pt>
                <c:pt idx="1868">
                  <c:v>42823</c:v>
                </c:pt>
                <c:pt idx="1869">
                  <c:v>42824</c:v>
                </c:pt>
                <c:pt idx="1870">
                  <c:v>42825</c:v>
                </c:pt>
                <c:pt idx="1871">
                  <c:v>42828</c:v>
                </c:pt>
                <c:pt idx="1872">
                  <c:v>42829</c:v>
                </c:pt>
                <c:pt idx="1873">
                  <c:v>42830</c:v>
                </c:pt>
                <c:pt idx="1874">
                  <c:v>42831</c:v>
                </c:pt>
                <c:pt idx="1875">
                  <c:v>42832</c:v>
                </c:pt>
                <c:pt idx="1876">
                  <c:v>42835</c:v>
                </c:pt>
                <c:pt idx="1877">
                  <c:v>42836</c:v>
                </c:pt>
                <c:pt idx="1878">
                  <c:v>42837</c:v>
                </c:pt>
                <c:pt idx="1879">
                  <c:v>42838</c:v>
                </c:pt>
                <c:pt idx="1880">
                  <c:v>42842</c:v>
                </c:pt>
                <c:pt idx="1881">
                  <c:v>42843</c:v>
                </c:pt>
                <c:pt idx="1882">
                  <c:v>42844</c:v>
                </c:pt>
                <c:pt idx="1883">
                  <c:v>42845</c:v>
                </c:pt>
                <c:pt idx="1884">
                  <c:v>42846</c:v>
                </c:pt>
                <c:pt idx="1885">
                  <c:v>42849</c:v>
                </c:pt>
                <c:pt idx="1886">
                  <c:v>42850</c:v>
                </c:pt>
                <c:pt idx="1887">
                  <c:v>42851</c:v>
                </c:pt>
                <c:pt idx="1888">
                  <c:v>42852</c:v>
                </c:pt>
                <c:pt idx="1889">
                  <c:v>42853</c:v>
                </c:pt>
                <c:pt idx="1890">
                  <c:v>42856</c:v>
                </c:pt>
                <c:pt idx="1891">
                  <c:v>42857</c:v>
                </c:pt>
                <c:pt idx="1892">
                  <c:v>42858</c:v>
                </c:pt>
                <c:pt idx="1893">
                  <c:v>42859</c:v>
                </c:pt>
                <c:pt idx="1894">
                  <c:v>42860</c:v>
                </c:pt>
                <c:pt idx="1895">
                  <c:v>42863</c:v>
                </c:pt>
                <c:pt idx="1896">
                  <c:v>42864</c:v>
                </c:pt>
                <c:pt idx="1897">
                  <c:v>42865</c:v>
                </c:pt>
                <c:pt idx="1898">
                  <c:v>42866</c:v>
                </c:pt>
                <c:pt idx="1899">
                  <c:v>42867</c:v>
                </c:pt>
                <c:pt idx="1900">
                  <c:v>42870</c:v>
                </c:pt>
                <c:pt idx="1901">
                  <c:v>42871</c:v>
                </c:pt>
                <c:pt idx="1902">
                  <c:v>42872</c:v>
                </c:pt>
                <c:pt idx="1903">
                  <c:v>42873</c:v>
                </c:pt>
                <c:pt idx="1904">
                  <c:v>42874</c:v>
                </c:pt>
                <c:pt idx="1905">
                  <c:v>42877</c:v>
                </c:pt>
                <c:pt idx="1906">
                  <c:v>42878</c:v>
                </c:pt>
                <c:pt idx="1907">
                  <c:v>42879</c:v>
                </c:pt>
                <c:pt idx="1908">
                  <c:v>42880</c:v>
                </c:pt>
                <c:pt idx="1909">
                  <c:v>42881</c:v>
                </c:pt>
                <c:pt idx="1910">
                  <c:v>42884</c:v>
                </c:pt>
                <c:pt idx="1911">
                  <c:v>42885</c:v>
                </c:pt>
                <c:pt idx="1912">
                  <c:v>42886</c:v>
                </c:pt>
                <c:pt idx="1913">
                  <c:v>42887</c:v>
                </c:pt>
                <c:pt idx="1914">
                  <c:v>42888</c:v>
                </c:pt>
                <c:pt idx="1915">
                  <c:v>42891</c:v>
                </c:pt>
                <c:pt idx="1916">
                  <c:v>42892</c:v>
                </c:pt>
                <c:pt idx="1917">
                  <c:v>42893</c:v>
                </c:pt>
                <c:pt idx="1918">
                  <c:v>42894</c:v>
                </c:pt>
                <c:pt idx="1919">
                  <c:v>42895</c:v>
                </c:pt>
                <c:pt idx="1920">
                  <c:v>42898</c:v>
                </c:pt>
                <c:pt idx="1921">
                  <c:v>42899</c:v>
                </c:pt>
                <c:pt idx="1922">
                  <c:v>42900</c:v>
                </c:pt>
                <c:pt idx="1923">
                  <c:v>42901</c:v>
                </c:pt>
                <c:pt idx="1924">
                  <c:v>42902</c:v>
                </c:pt>
                <c:pt idx="1925">
                  <c:v>42905</c:v>
                </c:pt>
                <c:pt idx="1926">
                  <c:v>42906</c:v>
                </c:pt>
                <c:pt idx="1927">
                  <c:v>42907</c:v>
                </c:pt>
                <c:pt idx="1928">
                  <c:v>42908</c:v>
                </c:pt>
                <c:pt idx="1929">
                  <c:v>42909</c:v>
                </c:pt>
                <c:pt idx="1930">
                  <c:v>42912</c:v>
                </c:pt>
                <c:pt idx="1931">
                  <c:v>42913</c:v>
                </c:pt>
                <c:pt idx="1932">
                  <c:v>42914</c:v>
                </c:pt>
                <c:pt idx="1933">
                  <c:v>42915</c:v>
                </c:pt>
                <c:pt idx="1934">
                  <c:v>42916</c:v>
                </c:pt>
                <c:pt idx="1935">
                  <c:v>42919</c:v>
                </c:pt>
                <c:pt idx="1936">
                  <c:v>42920</c:v>
                </c:pt>
                <c:pt idx="1937">
                  <c:v>42921</c:v>
                </c:pt>
                <c:pt idx="1938">
                  <c:v>42922</c:v>
                </c:pt>
                <c:pt idx="1939">
                  <c:v>42923</c:v>
                </c:pt>
                <c:pt idx="1940">
                  <c:v>42926</c:v>
                </c:pt>
                <c:pt idx="1941">
                  <c:v>42927</c:v>
                </c:pt>
                <c:pt idx="1942">
                  <c:v>42928</c:v>
                </c:pt>
                <c:pt idx="1943">
                  <c:v>42929</c:v>
                </c:pt>
                <c:pt idx="1944">
                  <c:v>42930</c:v>
                </c:pt>
                <c:pt idx="1945">
                  <c:v>42933</c:v>
                </c:pt>
                <c:pt idx="1946">
                  <c:v>42934</c:v>
                </c:pt>
                <c:pt idx="1947">
                  <c:v>42935</c:v>
                </c:pt>
                <c:pt idx="1948">
                  <c:v>42936</c:v>
                </c:pt>
                <c:pt idx="1949">
                  <c:v>42937</c:v>
                </c:pt>
                <c:pt idx="1950">
                  <c:v>42940</c:v>
                </c:pt>
                <c:pt idx="1951">
                  <c:v>42941</c:v>
                </c:pt>
                <c:pt idx="1952">
                  <c:v>42942</c:v>
                </c:pt>
                <c:pt idx="1953">
                  <c:v>42943</c:v>
                </c:pt>
                <c:pt idx="1954">
                  <c:v>42944</c:v>
                </c:pt>
                <c:pt idx="1955">
                  <c:v>42947</c:v>
                </c:pt>
                <c:pt idx="1956">
                  <c:v>42948</c:v>
                </c:pt>
                <c:pt idx="1957">
                  <c:v>42949</c:v>
                </c:pt>
                <c:pt idx="1958">
                  <c:v>42950</c:v>
                </c:pt>
                <c:pt idx="1959">
                  <c:v>42951</c:v>
                </c:pt>
                <c:pt idx="1960">
                  <c:v>42954</c:v>
                </c:pt>
                <c:pt idx="1961">
                  <c:v>42955</c:v>
                </c:pt>
                <c:pt idx="1962">
                  <c:v>42956</c:v>
                </c:pt>
                <c:pt idx="1963">
                  <c:v>42957</c:v>
                </c:pt>
                <c:pt idx="1964">
                  <c:v>42958</c:v>
                </c:pt>
                <c:pt idx="1965">
                  <c:v>42961</c:v>
                </c:pt>
                <c:pt idx="1966">
                  <c:v>42962</c:v>
                </c:pt>
                <c:pt idx="1967">
                  <c:v>42963</c:v>
                </c:pt>
                <c:pt idx="1968">
                  <c:v>42964</c:v>
                </c:pt>
                <c:pt idx="1969">
                  <c:v>42965</c:v>
                </c:pt>
                <c:pt idx="1970">
                  <c:v>42968</c:v>
                </c:pt>
                <c:pt idx="1971">
                  <c:v>42969</c:v>
                </c:pt>
                <c:pt idx="1972">
                  <c:v>42970</c:v>
                </c:pt>
                <c:pt idx="1973">
                  <c:v>42971</c:v>
                </c:pt>
                <c:pt idx="1974">
                  <c:v>42972</c:v>
                </c:pt>
                <c:pt idx="1975">
                  <c:v>42975</c:v>
                </c:pt>
                <c:pt idx="1976">
                  <c:v>42976</c:v>
                </c:pt>
                <c:pt idx="1977">
                  <c:v>42977</c:v>
                </c:pt>
                <c:pt idx="1978">
                  <c:v>42978</c:v>
                </c:pt>
                <c:pt idx="1979">
                  <c:v>42979</c:v>
                </c:pt>
                <c:pt idx="1980">
                  <c:v>42982</c:v>
                </c:pt>
                <c:pt idx="1981">
                  <c:v>42983</c:v>
                </c:pt>
                <c:pt idx="1982">
                  <c:v>42984</c:v>
                </c:pt>
                <c:pt idx="1983">
                  <c:v>42985</c:v>
                </c:pt>
                <c:pt idx="1984">
                  <c:v>42986</c:v>
                </c:pt>
                <c:pt idx="1985">
                  <c:v>42989</c:v>
                </c:pt>
                <c:pt idx="1986">
                  <c:v>42990</c:v>
                </c:pt>
                <c:pt idx="1987">
                  <c:v>42991</c:v>
                </c:pt>
                <c:pt idx="1988">
                  <c:v>42992</c:v>
                </c:pt>
                <c:pt idx="1989">
                  <c:v>42993</c:v>
                </c:pt>
                <c:pt idx="1990">
                  <c:v>42996</c:v>
                </c:pt>
                <c:pt idx="1991">
                  <c:v>42997</c:v>
                </c:pt>
                <c:pt idx="1992">
                  <c:v>42998</c:v>
                </c:pt>
                <c:pt idx="1993">
                  <c:v>42999</c:v>
                </c:pt>
                <c:pt idx="1994">
                  <c:v>43000</c:v>
                </c:pt>
                <c:pt idx="1995">
                  <c:v>43003</c:v>
                </c:pt>
                <c:pt idx="1996">
                  <c:v>43004</c:v>
                </c:pt>
                <c:pt idx="1997">
                  <c:v>43005</c:v>
                </c:pt>
                <c:pt idx="1998">
                  <c:v>43006</c:v>
                </c:pt>
                <c:pt idx="1999">
                  <c:v>43007</c:v>
                </c:pt>
                <c:pt idx="2000">
                  <c:v>43010</c:v>
                </c:pt>
                <c:pt idx="2001">
                  <c:v>43011</c:v>
                </c:pt>
                <c:pt idx="2002">
                  <c:v>43012</c:v>
                </c:pt>
                <c:pt idx="2003">
                  <c:v>43013</c:v>
                </c:pt>
                <c:pt idx="2004">
                  <c:v>43014</c:v>
                </c:pt>
                <c:pt idx="2005">
                  <c:v>43017</c:v>
                </c:pt>
                <c:pt idx="2006">
                  <c:v>43018</c:v>
                </c:pt>
                <c:pt idx="2007">
                  <c:v>43019</c:v>
                </c:pt>
                <c:pt idx="2008">
                  <c:v>43020</c:v>
                </c:pt>
                <c:pt idx="2009">
                  <c:v>43021</c:v>
                </c:pt>
                <c:pt idx="2010">
                  <c:v>43024</c:v>
                </c:pt>
                <c:pt idx="2011">
                  <c:v>43025</c:v>
                </c:pt>
                <c:pt idx="2012">
                  <c:v>43026</c:v>
                </c:pt>
                <c:pt idx="2013">
                  <c:v>43027</c:v>
                </c:pt>
                <c:pt idx="2014">
                  <c:v>43028</c:v>
                </c:pt>
                <c:pt idx="2015">
                  <c:v>43031</c:v>
                </c:pt>
                <c:pt idx="2016">
                  <c:v>43032</c:v>
                </c:pt>
                <c:pt idx="2017">
                  <c:v>43033</c:v>
                </c:pt>
                <c:pt idx="2018">
                  <c:v>43034</c:v>
                </c:pt>
                <c:pt idx="2019">
                  <c:v>43035</c:v>
                </c:pt>
                <c:pt idx="2020">
                  <c:v>43038</c:v>
                </c:pt>
                <c:pt idx="2021">
                  <c:v>43039</c:v>
                </c:pt>
                <c:pt idx="2022">
                  <c:v>43040</c:v>
                </c:pt>
                <c:pt idx="2023">
                  <c:v>43041</c:v>
                </c:pt>
                <c:pt idx="2024">
                  <c:v>43042</c:v>
                </c:pt>
                <c:pt idx="2025">
                  <c:v>43045</c:v>
                </c:pt>
                <c:pt idx="2026">
                  <c:v>43046</c:v>
                </c:pt>
                <c:pt idx="2027">
                  <c:v>43047</c:v>
                </c:pt>
                <c:pt idx="2028">
                  <c:v>43048</c:v>
                </c:pt>
                <c:pt idx="2029">
                  <c:v>43049</c:v>
                </c:pt>
                <c:pt idx="2030">
                  <c:v>43052</c:v>
                </c:pt>
                <c:pt idx="2031">
                  <c:v>43053</c:v>
                </c:pt>
                <c:pt idx="2032">
                  <c:v>43054</c:v>
                </c:pt>
                <c:pt idx="2033">
                  <c:v>43055</c:v>
                </c:pt>
                <c:pt idx="2034">
                  <c:v>43056</c:v>
                </c:pt>
                <c:pt idx="2035">
                  <c:v>43059</c:v>
                </c:pt>
                <c:pt idx="2036">
                  <c:v>43060</c:v>
                </c:pt>
                <c:pt idx="2037">
                  <c:v>43061</c:v>
                </c:pt>
                <c:pt idx="2038">
                  <c:v>43062</c:v>
                </c:pt>
                <c:pt idx="2039">
                  <c:v>43063</c:v>
                </c:pt>
                <c:pt idx="2040">
                  <c:v>43066</c:v>
                </c:pt>
                <c:pt idx="2041">
                  <c:v>43067</c:v>
                </c:pt>
                <c:pt idx="2042">
                  <c:v>43068</c:v>
                </c:pt>
                <c:pt idx="2043">
                  <c:v>43069</c:v>
                </c:pt>
                <c:pt idx="2044">
                  <c:v>43070</c:v>
                </c:pt>
                <c:pt idx="2045">
                  <c:v>43073</c:v>
                </c:pt>
                <c:pt idx="2046">
                  <c:v>43074</c:v>
                </c:pt>
                <c:pt idx="2047">
                  <c:v>43075</c:v>
                </c:pt>
                <c:pt idx="2048">
                  <c:v>43076</c:v>
                </c:pt>
                <c:pt idx="2049">
                  <c:v>43077</c:v>
                </c:pt>
                <c:pt idx="2050">
                  <c:v>43080</c:v>
                </c:pt>
                <c:pt idx="2051">
                  <c:v>43081</c:v>
                </c:pt>
                <c:pt idx="2052">
                  <c:v>43082</c:v>
                </c:pt>
                <c:pt idx="2053">
                  <c:v>43083</c:v>
                </c:pt>
                <c:pt idx="2054">
                  <c:v>43084</c:v>
                </c:pt>
                <c:pt idx="2055">
                  <c:v>43087</c:v>
                </c:pt>
                <c:pt idx="2056">
                  <c:v>43088</c:v>
                </c:pt>
                <c:pt idx="2057">
                  <c:v>43089</c:v>
                </c:pt>
                <c:pt idx="2058">
                  <c:v>43090</c:v>
                </c:pt>
                <c:pt idx="2059">
                  <c:v>43091</c:v>
                </c:pt>
                <c:pt idx="2060">
                  <c:v>43095</c:v>
                </c:pt>
                <c:pt idx="2061">
                  <c:v>43096</c:v>
                </c:pt>
                <c:pt idx="2062">
                  <c:v>43097</c:v>
                </c:pt>
                <c:pt idx="2063">
                  <c:v>43098</c:v>
                </c:pt>
                <c:pt idx="2064">
                  <c:v>43102</c:v>
                </c:pt>
                <c:pt idx="2065">
                  <c:v>43103</c:v>
                </c:pt>
                <c:pt idx="2066">
                  <c:v>43104</c:v>
                </c:pt>
                <c:pt idx="2067">
                  <c:v>43105</c:v>
                </c:pt>
                <c:pt idx="2068">
                  <c:v>43108</c:v>
                </c:pt>
                <c:pt idx="2069">
                  <c:v>43109</c:v>
                </c:pt>
                <c:pt idx="2070">
                  <c:v>43110</c:v>
                </c:pt>
                <c:pt idx="2071">
                  <c:v>43111</c:v>
                </c:pt>
                <c:pt idx="2072">
                  <c:v>43112</c:v>
                </c:pt>
                <c:pt idx="2073">
                  <c:v>43115</c:v>
                </c:pt>
                <c:pt idx="2074">
                  <c:v>43116</c:v>
                </c:pt>
                <c:pt idx="2075">
                  <c:v>43117</c:v>
                </c:pt>
                <c:pt idx="2076">
                  <c:v>43118</c:v>
                </c:pt>
                <c:pt idx="2077">
                  <c:v>43119</c:v>
                </c:pt>
                <c:pt idx="2078">
                  <c:v>43122</c:v>
                </c:pt>
                <c:pt idx="2079">
                  <c:v>43123</c:v>
                </c:pt>
                <c:pt idx="2080">
                  <c:v>43124</c:v>
                </c:pt>
                <c:pt idx="2081">
                  <c:v>43125</c:v>
                </c:pt>
                <c:pt idx="2082">
                  <c:v>43126</c:v>
                </c:pt>
                <c:pt idx="2083">
                  <c:v>43129</c:v>
                </c:pt>
                <c:pt idx="2084">
                  <c:v>43130</c:v>
                </c:pt>
                <c:pt idx="2085">
                  <c:v>43131</c:v>
                </c:pt>
                <c:pt idx="2086">
                  <c:v>43132</c:v>
                </c:pt>
                <c:pt idx="2087">
                  <c:v>43133</c:v>
                </c:pt>
                <c:pt idx="2088">
                  <c:v>43136</c:v>
                </c:pt>
                <c:pt idx="2089">
                  <c:v>43137</c:v>
                </c:pt>
                <c:pt idx="2090">
                  <c:v>43138</c:v>
                </c:pt>
                <c:pt idx="2091">
                  <c:v>43139</c:v>
                </c:pt>
                <c:pt idx="2092">
                  <c:v>43140</c:v>
                </c:pt>
                <c:pt idx="2093">
                  <c:v>43143</c:v>
                </c:pt>
                <c:pt idx="2094">
                  <c:v>43144</c:v>
                </c:pt>
                <c:pt idx="2095">
                  <c:v>43145</c:v>
                </c:pt>
                <c:pt idx="2096">
                  <c:v>43146</c:v>
                </c:pt>
                <c:pt idx="2097">
                  <c:v>43147</c:v>
                </c:pt>
                <c:pt idx="2098">
                  <c:v>43150</c:v>
                </c:pt>
                <c:pt idx="2099">
                  <c:v>43151</c:v>
                </c:pt>
                <c:pt idx="2100">
                  <c:v>43152</c:v>
                </c:pt>
                <c:pt idx="2101">
                  <c:v>43153</c:v>
                </c:pt>
                <c:pt idx="2102">
                  <c:v>43154</c:v>
                </c:pt>
                <c:pt idx="2103">
                  <c:v>43157</c:v>
                </c:pt>
                <c:pt idx="2104">
                  <c:v>43158</c:v>
                </c:pt>
                <c:pt idx="2105">
                  <c:v>43159</c:v>
                </c:pt>
                <c:pt idx="2106">
                  <c:v>43160</c:v>
                </c:pt>
                <c:pt idx="2107">
                  <c:v>43161</c:v>
                </c:pt>
                <c:pt idx="2108">
                  <c:v>43164</c:v>
                </c:pt>
                <c:pt idx="2109">
                  <c:v>43165</c:v>
                </c:pt>
                <c:pt idx="2110">
                  <c:v>43166</c:v>
                </c:pt>
                <c:pt idx="2111">
                  <c:v>43167</c:v>
                </c:pt>
                <c:pt idx="2112">
                  <c:v>43168</c:v>
                </c:pt>
                <c:pt idx="2113">
                  <c:v>43171</c:v>
                </c:pt>
                <c:pt idx="2114">
                  <c:v>43172</c:v>
                </c:pt>
                <c:pt idx="2115">
                  <c:v>43173</c:v>
                </c:pt>
                <c:pt idx="2116">
                  <c:v>43174</c:v>
                </c:pt>
                <c:pt idx="2117">
                  <c:v>43175</c:v>
                </c:pt>
                <c:pt idx="2118">
                  <c:v>43178</c:v>
                </c:pt>
                <c:pt idx="2119">
                  <c:v>43179</c:v>
                </c:pt>
                <c:pt idx="2120">
                  <c:v>43180</c:v>
                </c:pt>
                <c:pt idx="2121">
                  <c:v>43181</c:v>
                </c:pt>
                <c:pt idx="2122">
                  <c:v>43182</c:v>
                </c:pt>
                <c:pt idx="2123">
                  <c:v>43185</c:v>
                </c:pt>
                <c:pt idx="2124">
                  <c:v>43186</c:v>
                </c:pt>
                <c:pt idx="2125">
                  <c:v>43187</c:v>
                </c:pt>
                <c:pt idx="2126">
                  <c:v>43188</c:v>
                </c:pt>
                <c:pt idx="2127">
                  <c:v>43192</c:v>
                </c:pt>
                <c:pt idx="2128">
                  <c:v>43193</c:v>
                </c:pt>
                <c:pt idx="2129">
                  <c:v>43194</c:v>
                </c:pt>
                <c:pt idx="2130">
                  <c:v>43195</c:v>
                </c:pt>
                <c:pt idx="2131">
                  <c:v>43196</c:v>
                </c:pt>
                <c:pt idx="2132">
                  <c:v>43199</c:v>
                </c:pt>
                <c:pt idx="2133">
                  <c:v>43200</c:v>
                </c:pt>
                <c:pt idx="2134">
                  <c:v>43201</c:v>
                </c:pt>
                <c:pt idx="2135">
                  <c:v>43202</c:v>
                </c:pt>
                <c:pt idx="2136">
                  <c:v>43203</c:v>
                </c:pt>
                <c:pt idx="2137">
                  <c:v>43206</c:v>
                </c:pt>
                <c:pt idx="2138">
                  <c:v>43207</c:v>
                </c:pt>
                <c:pt idx="2139">
                  <c:v>43208</c:v>
                </c:pt>
                <c:pt idx="2140">
                  <c:v>43209</c:v>
                </c:pt>
                <c:pt idx="2141">
                  <c:v>43210</c:v>
                </c:pt>
                <c:pt idx="2142">
                  <c:v>43213</c:v>
                </c:pt>
                <c:pt idx="2143">
                  <c:v>43214</c:v>
                </c:pt>
                <c:pt idx="2144">
                  <c:v>43215</c:v>
                </c:pt>
                <c:pt idx="2145">
                  <c:v>43216</c:v>
                </c:pt>
                <c:pt idx="2146">
                  <c:v>43217</c:v>
                </c:pt>
                <c:pt idx="2147">
                  <c:v>43220</c:v>
                </c:pt>
                <c:pt idx="2148">
                  <c:v>43221</c:v>
                </c:pt>
                <c:pt idx="2149">
                  <c:v>43222</c:v>
                </c:pt>
                <c:pt idx="2150">
                  <c:v>43223</c:v>
                </c:pt>
                <c:pt idx="2151">
                  <c:v>43224</c:v>
                </c:pt>
                <c:pt idx="2152">
                  <c:v>43227</c:v>
                </c:pt>
                <c:pt idx="2153">
                  <c:v>43228</c:v>
                </c:pt>
                <c:pt idx="2154">
                  <c:v>43229</c:v>
                </c:pt>
                <c:pt idx="2155">
                  <c:v>43230</c:v>
                </c:pt>
                <c:pt idx="2156">
                  <c:v>43231</c:v>
                </c:pt>
                <c:pt idx="2157">
                  <c:v>43234</c:v>
                </c:pt>
                <c:pt idx="2158">
                  <c:v>43235</c:v>
                </c:pt>
                <c:pt idx="2159">
                  <c:v>43236</c:v>
                </c:pt>
                <c:pt idx="2160">
                  <c:v>43237</c:v>
                </c:pt>
                <c:pt idx="2161">
                  <c:v>43238</c:v>
                </c:pt>
                <c:pt idx="2162">
                  <c:v>43241</c:v>
                </c:pt>
                <c:pt idx="2163">
                  <c:v>43242</c:v>
                </c:pt>
                <c:pt idx="2164">
                  <c:v>43243</c:v>
                </c:pt>
                <c:pt idx="2165">
                  <c:v>43244</c:v>
                </c:pt>
                <c:pt idx="2166">
                  <c:v>43245</c:v>
                </c:pt>
                <c:pt idx="2167">
                  <c:v>43248</c:v>
                </c:pt>
                <c:pt idx="2168">
                  <c:v>43249</c:v>
                </c:pt>
                <c:pt idx="2169">
                  <c:v>43250</c:v>
                </c:pt>
                <c:pt idx="2170">
                  <c:v>43251</c:v>
                </c:pt>
                <c:pt idx="2171">
                  <c:v>43252</c:v>
                </c:pt>
                <c:pt idx="2172">
                  <c:v>43255</c:v>
                </c:pt>
                <c:pt idx="2173">
                  <c:v>43256</c:v>
                </c:pt>
                <c:pt idx="2174">
                  <c:v>43257</c:v>
                </c:pt>
                <c:pt idx="2175">
                  <c:v>43258</c:v>
                </c:pt>
                <c:pt idx="2176">
                  <c:v>43259</c:v>
                </c:pt>
                <c:pt idx="2177">
                  <c:v>43262</c:v>
                </c:pt>
                <c:pt idx="2178">
                  <c:v>43263</c:v>
                </c:pt>
                <c:pt idx="2179">
                  <c:v>43264</c:v>
                </c:pt>
                <c:pt idx="2180">
                  <c:v>43265</c:v>
                </c:pt>
                <c:pt idx="2181">
                  <c:v>43266</c:v>
                </c:pt>
                <c:pt idx="2182">
                  <c:v>43269</c:v>
                </c:pt>
                <c:pt idx="2183">
                  <c:v>43270</c:v>
                </c:pt>
                <c:pt idx="2184">
                  <c:v>43271</c:v>
                </c:pt>
                <c:pt idx="2185">
                  <c:v>43272</c:v>
                </c:pt>
                <c:pt idx="2186">
                  <c:v>43273</c:v>
                </c:pt>
                <c:pt idx="2187">
                  <c:v>43276</c:v>
                </c:pt>
                <c:pt idx="2188">
                  <c:v>43277</c:v>
                </c:pt>
                <c:pt idx="2189">
                  <c:v>43278</c:v>
                </c:pt>
                <c:pt idx="2190">
                  <c:v>43279</c:v>
                </c:pt>
                <c:pt idx="2191">
                  <c:v>43280</c:v>
                </c:pt>
                <c:pt idx="2192">
                  <c:v>43283</c:v>
                </c:pt>
                <c:pt idx="2193">
                  <c:v>43284</c:v>
                </c:pt>
                <c:pt idx="2194">
                  <c:v>43285</c:v>
                </c:pt>
                <c:pt idx="2195">
                  <c:v>43286</c:v>
                </c:pt>
                <c:pt idx="2196">
                  <c:v>43287</c:v>
                </c:pt>
                <c:pt idx="2197">
                  <c:v>43290</c:v>
                </c:pt>
                <c:pt idx="2198">
                  <c:v>43291</c:v>
                </c:pt>
                <c:pt idx="2199">
                  <c:v>43292</c:v>
                </c:pt>
                <c:pt idx="2200">
                  <c:v>43293</c:v>
                </c:pt>
                <c:pt idx="2201">
                  <c:v>43294</c:v>
                </c:pt>
                <c:pt idx="2202">
                  <c:v>43297</c:v>
                </c:pt>
                <c:pt idx="2203">
                  <c:v>43298</c:v>
                </c:pt>
                <c:pt idx="2204">
                  <c:v>43299</c:v>
                </c:pt>
                <c:pt idx="2205">
                  <c:v>43300</c:v>
                </c:pt>
                <c:pt idx="2206">
                  <c:v>43301</c:v>
                </c:pt>
                <c:pt idx="2207">
                  <c:v>43304</c:v>
                </c:pt>
                <c:pt idx="2208">
                  <c:v>43305</c:v>
                </c:pt>
                <c:pt idx="2209">
                  <c:v>43306</c:v>
                </c:pt>
                <c:pt idx="2210">
                  <c:v>43307</c:v>
                </c:pt>
                <c:pt idx="2211">
                  <c:v>43308</c:v>
                </c:pt>
                <c:pt idx="2212">
                  <c:v>43311</c:v>
                </c:pt>
                <c:pt idx="2213">
                  <c:v>43312</c:v>
                </c:pt>
                <c:pt idx="2214">
                  <c:v>43313</c:v>
                </c:pt>
                <c:pt idx="2215">
                  <c:v>43314</c:v>
                </c:pt>
                <c:pt idx="2216">
                  <c:v>43315</c:v>
                </c:pt>
                <c:pt idx="2217">
                  <c:v>43318</c:v>
                </c:pt>
                <c:pt idx="2218">
                  <c:v>43319</c:v>
                </c:pt>
                <c:pt idx="2219">
                  <c:v>43320</c:v>
                </c:pt>
                <c:pt idx="2220">
                  <c:v>43321</c:v>
                </c:pt>
                <c:pt idx="2221">
                  <c:v>43322</c:v>
                </c:pt>
                <c:pt idx="2222">
                  <c:v>43325</c:v>
                </c:pt>
                <c:pt idx="2223">
                  <c:v>43326</c:v>
                </c:pt>
                <c:pt idx="2224">
                  <c:v>43327</c:v>
                </c:pt>
                <c:pt idx="2225">
                  <c:v>43328</c:v>
                </c:pt>
                <c:pt idx="2226">
                  <c:v>43329</c:v>
                </c:pt>
                <c:pt idx="2227">
                  <c:v>43332</c:v>
                </c:pt>
                <c:pt idx="2228">
                  <c:v>43333</c:v>
                </c:pt>
                <c:pt idx="2229">
                  <c:v>43334</c:v>
                </c:pt>
                <c:pt idx="2230">
                  <c:v>43335</c:v>
                </c:pt>
                <c:pt idx="2231">
                  <c:v>43336</c:v>
                </c:pt>
                <c:pt idx="2232">
                  <c:v>43339</c:v>
                </c:pt>
                <c:pt idx="2233">
                  <c:v>43340</c:v>
                </c:pt>
                <c:pt idx="2234">
                  <c:v>43341</c:v>
                </c:pt>
                <c:pt idx="2235">
                  <c:v>43342</c:v>
                </c:pt>
                <c:pt idx="2236">
                  <c:v>43343</c:v>
                </c:pt>
                <c:pt idx="2237">
                  <c:v>43346</c:v>
                </c:pt>
                <c:pt idx="2238">
                  <c:v>43347</c:v>
                </c:pt>
                <c:pt idx="2239">
                  <c:v>43348</c:v>
                </c:pt>
                <c:pt idx="2240">
                  <c:v>43349</c:v>
                </c:pt>
                <c:pt idx="2241">
                  <c:v>43350</c:v>
                </c:pt>
                <c:pt idx="2242">
                  <c:v>43353</c:v>
                </c:pt>
                <c:pt idx="2243">
                  <c:v>43354</c:v>
                </c:pt>
                <c:pt idx="2244">
                  <c:v>43355</c:v>
                </c:pt>
                <c:pt idx="2245">
                  <c:v>43356</c:v>
                </c:pt>
                <c:pt idx="2246">
                  <c:v>43357</c:v>
                </c:pt>
                <c:pt idx="2247">
                  <c:v>43360</c:v>
                </c:pt>
                <c:pt idx="2248">
                  <c:v>43361</c:v>
                </c:pt>
                <c:pt idx="2249">
                  <c:v>43362</c:v>
                </c:pt>
                <c:pt idx="2250">
                  <c:v>43363</c:v>
                </c:pt>
                <c:pt idx="2251">
                  <c:v>43364</c:v>
                </c:pt>
                <c:pt idx="2252">
                  <c:v>43367</c:v>
                </c:pt>
                <c:pt idx="2253">
                  <c:v>43368</c:v>
                </c:pt>
                <c:pt idx="2254">
                  <c:v>43369</c:v>
                </c:pt>
                <c:pt idx="2255">
                  <c:v>43370</c:v>
                </c:pt>
                <c:pt idx="2256">
                  <c:v>43371</c:v>
                </c:pt>
                <c:pt idx="2257">
                  <c:v>43374</c:v>
                </c:pt>
                <c:pt idx="2258">
                  <c:v>43375</c:v>
                </c:pt>
                <c:pt idx="2259">
                  <c:v>43376</c:v>
                </c:pt>
                <c:pt idx="2260">
                  <c:v>43377</c:v>
                </c:pt>
                <c:pt idx="2261">
                  <c:v>43378</c:v>
                </c:pt>
                <c:pt idx="2262">
                  <c:v>43381</c:v>
                </c:pt>
                <c:pt idx="2263">
                  <c:v>43382</c:v>
                </c:pt>
                <c:pt idx="2264">
                  <c:v>43383</c:v>
                </c:pt>
                <c:pt idx="2265">
                  <c:v>43384</c:v>
                </c:pt>
                <c:pt idx="2266">
                  <c:v>43385</c:v>
                </c:pt>
                <c:pt idx="2267">
                  <c:v>43388</c:v>
                </c:pt>
                <c:pt idx="2268">
                  <c:v>43389</c:v>
                </c:pt>
                <c:pt idx="2269">
                  <c:v>43390</c:v>
                </c:pt>
                <c:pt idx="2270">
                  <c:v>43391</c:v>
                </c:pt>
                <c:pt idx="2271">
                  <c:v>43392</c:v>
                </c:pt>
                <c:pt idx="2272">
                  <c:v>43395</c:v>
                </c:pt>
                <c:pt idx="2273">
                  <c:v>43396</c:v>
                </c:pt>
                <c:pt idx="2274">
                  <c:v>43397</c:v>
                </c:pt>
                <c:pt idx="2275">
                  <c:v>43398</c:v>
                </c:pt>
                <c:pt idx="2276">
                  <c:v>43399</c:v>
                </c:pt>
                <c:pt idx="2277">
                  <c:v>43402</c:v>
                </c:pt>
                <c:pt idx="2278">
                  <c:v>43403</c:v>
                </c:pt>
                <c:pt idx="2279">
                  <c:v>43404</c:v>
                </c:pt>
                <c:pt idx="2280">
                  <c:v>43405</c:v>
                </c:pt>
                <c:pt idx="2281">
                  <c:v>43406</c:v>
                </c:pt>
                <c:pt idx="2282">
                  <c:v>43409</c:v>
                </c:pt>
                <c:pt idx="2283">
                  <c:v>43410</c:v>
                </c:pt>
                <c:pt idx="2284">
                  <c:v>43411</c:v>
                </c:pt>
                <c:pt idx="2285">
                  <c:v>43412</c:v>
                </c:pt>
                <c:pt idx="2286">
                  <c:v>43413</c:v>
                </c:pt>
                <c:pt idx="2287">
                  <c:v>43416</c:v>
                </c:pt>
                <c:pt idx="2288">
                  <c:v>43417</c:v>
                </c:pt>
                <c:pt idx="2289">
                  <c:v>43418</c:v>
                </c:pt>
                <c:pt idx="2290">
                  <c:v>43419</c:v>
                </c:pt>
                <c:pt idx="2291">
                  <c:v>43420</c:v>
                </c:pt>
                <c:pt idx="2292">
                  <c:v>43423</c:v>
                </c:pt>
                <c:pt idx="2293">
                  <c:v>43424</c:v>
                </c:pt>
                <c:pt idx="2294">
                  <c:v>43425</c:v>
                </c:pt>
                <c:pt idx="2295">
                  <c:v>43426</c:v>
                </c:pt>
                <c:pt idx="2296">
                  <c:v>43427</c:v>
                </c:pt>
                <c:pt idx="2297">
                  <c:v>43430</c:v>
                </c:pt>
                <c:pt idx="2298">
                  <c:v>43431</c:v>
                </c:pt>
                <c:pt idx="2299">
                  <c:v>43432</c:v>
                </c:pt>
                <c:pt idx="2300">
                  <c:v>43433</c:v>
                </c:pt>
                <c:pt idx="2301">
                  <c:v>43434</c:v>
                </c:pt>
                <c:pt idx="2302">
                  <c:v>43437</c:v>
                </c:pt>
                <c:pt idx="2303">
                  <c:v>43438</c:v>
                </c:pt>
                <c:pt idx="2304">
                  <c:v>43439</c:v>
                </c:pt>
                <c:pt idx="2305">
                  <c:v>43440</c:v>
                </c:pt>
                <c:pt idx="2306">
                  <c:v>43441</c:v>
                </c:pt>
                <c:pt idx="2307">
                  <c:v>43444</c:v>
                </c:pt>
                <c:pt idx="2308">
                  <c:v>43445</c:v>
                </c:pt>
                <c:pt idx="2309">
                  <c:v>43446</c:v>
                </c:pt>
                <c:pt idx="2310">
                  <c:v>43447</c:v>
                </c:pt>
                <c:pt idx="2311">
                  <c:v>43448</c:v>
                </c:pt>
                <c:pt idx="2312">
                  <c:v>43451</c:v>
                </c:pt>
                <c:pt idx="2313">
                  <c:v>43452</c:v>
                </c:pt>
                <c:pt idx="2314">
                  <c:v>43453</c:v>
                </c:pt>
                <c:pt idx="2315">
                  <c:v>43454</c:v>
                </c:pt>
                <c:pt idx="2316">
                  <c:v>43455</c:v>
                </c:pt>
                <c:pt idx="2317">
                  <c:v>43458</c:v>
                </c:pt>
                <c:pt idx="2318">
                  <c:v>43460</c:v>
                </c:pt>
                <c:pt idx="2319">
                  <c:v>43461</c:v>
                </c:pt>
                <c:pt idx="2320">
                  <c:v>43462</c:v>
                </c:pt>
                <c:pt idx="2321">
                  <c:v>43465</c:v>
                </c:pt>
                <c:pt idx="2322">
                  <c:v>43467</c:v>
                </c:pt>
                <c:pt idx="2323">
                  <c:v>43468</c:v>
                </c:pt>
                <c:pt idx="2324">
                  <c:v>43469</c:v>
                </c:pt>
                <c:pt idx="2325">
                  <c:v>43472</c:v>
                </c:pt>
                <c:pt idx="2326">
                  <c:v>43473</c:v>
                </c:pt>
                <c:pt idx="2327">
                  <c:v>43474</c:v>
                </c:pt>
                <c:pt idx="2328">
                  <c:v>43475</c:v>
                </c:pt>
                <c:pt idx="2329">
                  <c:v>43476</c:v>
                </c:pt>
                <c:pt idx="2330">
                  <c:v>43479</c:v>
                </c:pt>
                <c:pt idx="2331">
                  <c:v>43480</c:v>
                </c:pt>
                <c:pt idx="2332">
                  <c:v>43481</c:v>
                </c:pt>
                <c:pt idx="2333">
                  <c:v>43482</c:v>
                </c:pt>
                <c:pt idx="2334">
                  <c:v>43483</c:v>
                </c:pt>
                <c:pt idx="2335">
                  <c:v>43486</c:v>
                </c:pt>
                <c:pt idx="2336">
                  <c:v>43487</c:v>
                </c:pt>
                <c:pt idx="2337">
                  <c:v>43488</c:v>
                </c:pt>
                <c:pt idx="2338">
                  <c:v>43489</c:v>
                </c:pt>
                <c:pt idx="2339">
                  <c:v>43490</c:v>
                </c:pt>
                <c:pt idx="2340">
                  <c:v>43493</c:v>
                </c:pt>
                <c:pt idx="2341">
                  <c:v>43494</c:v>
                </c:pt>
                <c:pt idx="2342">
                  <c:v>43495</c:v>
                </c:pt>
                <c:pt idx="2343">
                  <c:v>43496</c:v>
                </c:pt>
                <c:pt idx="2344">
                  <c:v>43497</c:v>
                </c:pt>
                <c:pt idx="2345">
                  <c:v>43500</c:v>
                </c:pt>
                <c:pt idx="2346">
                  <c:v>43501</c:v>
                </c:pt>
                <c:pt idx="2347">
                  <c:v>43502</c:v>
                </c:pt>
                <c:pt idx="2348">
                  <c:v>43503</c:v>
                </c:pt>
                <c:pt idx="2349">
                  <c:v>43504</c:v>
                </c:pt>
                <c:pt idx="2350">
                  <c:v>43507</c:v>
                </c:pt>
                <c:pt idx="2351">
                  <c:v>43508</c:v>
                </c:pt>
                <c:pt idx="2352">
                  <c:v>43509</c:v>
                </c:pt>
                <c:pt idx="2353">
                  <c:v>43510</c:v>
                </c:pt>
                <c:pt idx="2354">
                  <c:v>43511</c:v>
                </c:pt>
                <c:pt idx="2355">
                  <c:v>43514</c:v>
                </c:pt>
                <c:pt idx="2356">
                  <c:v>43515</c:v>
                </c:pt>
                <c:pt idx="2357">
                  <c:v>43516</c:v>
                </c:pt>
                <c:pt idx="2358">
                  <c:v>43517</c:v>
                </c:pt>
                <c:pt idx="2359">
                  <c:v>43518</c:v>
                </c:pt>
                <c:pt idx="2360">
                  <c:v>43521</c:v>
                </c:pt>
                <c:pt idx="2361">
                  <c:v>43522</c:v>
                </c:pt>
                <c:pt idx="2362">
                  <c:v>43523</c:v>
                </c:pt>
                <c:pt idx="2363">
                  <c:v>43524</c:v>
                </c:pt>
                <c:pt idx="2364">
                  <c:v>43525</c:v>
                </c:pt>
                <c:pt idx="2365">
                  <c:v>43528</c:v>
                </c:pt>
                <c:pt idx="2366">
                  <c:v>43529</c:v>
                </c:pt>
                <c:pt idx="2367">
                  <c:v>43530</c:v>
                </c:pt>
                <c:pt idx="2368">
                  <c:v>43531</c:v>
                </c:pt>
                <c:pt idx="2369">
                  <c:v>43532</c:v>
                </c:pt>
                <c:pt idx="2370">
                  <c:v>43535</c:v>
                </c:pt>
                <c:pt idx="2371">
                  <c:v>43536</c:v>
                </c:pt>
                <c:pt idx="2372">
                  <c:v>43537</c:v>
                </c:pt>
                <c:pt idx="2373">
                  <c:v>43538</c:v>
                </c:pt>
                <c:pt idx="2374">
                  <c:v>43539</c:v>
                </c:pt>
                <c:pt idx="2375">
                  <c:v>43542</c:v>
                </c:pt>
                <c:pt idx="2376">
                  <c:v>43543</c:v>
                </c:pt>
                <c:pt idx="2377">
                  <c:v>43544</c:v>
                </c:pt>
                <c:pt idx="2378">
                  <c:v>43545</c:v>
                </c:pt>
                <c:pt idx="2379">
                  <c:v>43546</c:v>
                </c:pt>
                <c:pt idx="2380">
                  <c:v>43549</c:v>
                </c:pt>
                <c:pt idx="2381">
                  <c:v>43550</c:v>
                </c:pt>
                <c:pt idx="2382">
                  <c:v>43551</c:v>
                </c:pt>
                <c:pt idx="2383">
                  <c:v>43552</c:v>
                </c:pt>
                <c:pt idx="2384">
                  <c:v>43553</c:v>
                </c:pt>
                <c:pt idx="2385">
                  <c:v>43556</c:v>
                </c:pt>
                <c:pt idx="2386">
                  <c:v>43557</c:v>
                </c:pt>
                <c:pt idx="2387">
                  <c:v>43558</c:v>
                </c:pt>
                <c:pt idx="2388">
                  <c:v>43559</c:v>
                </c:pt>
                <c:pt idx="2389">
                  <c:v>43560</c:v>
                </c:pt>
                <c:pt idx="2390">
                  <c:v>43563</c:v>
                </c:pt>
                <c:pt idx="2391">
                  <c:v>43564</c:v>
                </c:pt>
                <c:pt idx="2392">
                  <c:v>43565</c:v>
                </c:pt>
                <c:pt idx="2393">
                  <c:v>43566</c:v>
                </c:pt>
                <c:pt idx="2394">
                  <c:v>43567</c:v>
                </c:pt>
                <c:pt idx="2395">
                  <c:v>43570</c:v>
                </c:pt>
                <c:pt idx="2396">
                  <c:v>43571</c:v>
                </c:pt>
                <c:pt idx="2397">
                  <c:v>43572</c:v>
                </c:pt>
                <c:pt idx="2398">
                  <c:v>43573</c:v>
                </c:pt>
                <c:pt idx="2399">
                  <c:v>43577</c:v>
                </c:pt>
                <c:pt idx="2400">
                  <c:v>43578</c:v>
                </c:pt>
                <c:pt idx="2401">
                  <c:v>43579</c:v>
                </c:pt>
                <c:pt idx="2402">
                  <c:v>43580</c:v>
                </c:pt>
                <c:pt idx="2403">
                  <c:v>43581</c:v>
                </c:pt>
                <c:pt idx="2404">
                  <c:v>43584</c:v>
                </c:pt>
                <c:pt idx="2405">
                  <c:v>43585</c:v>
                </c:pt>
                <c:pt idx="2406">
                  <c:v>43586</c:v>
                </c:pt>
                <c:pt idx="2407">
                  <c:v>43587</c:v>
                </c:pt>
                <c:pt idx="2408">
                  <c:v>43588</c:v>
                </c:pt>
                <c:pt idx="2409">
                  <c:v>43591</c:v>
                </c:pt>
                <c:pt idx="2410">
                  <c:v>43592</c:v>
                </c:pt>
                <c:pt idx="2411">
                  <c:v>43593</c:v>
                </c:pt>
                <c:pt idx="2412">
                  <c:v>43594</c:v>
                </c:pt>
                <c:pt idx="2413">
                  <c:v>43595</c:v>
                </c:pt>
                <c:pt idx="2414">
                  <c:v>43598</c:v>
                </c:pt>
                <c:pt idx="2415">
                  <c:v>43599</c:v>
                </c:pt>
                <c:pt idx="2416">
                  <c:v>43600</c:v>
                </c:pt>
                <c:pt idx="2417">
                  <c:v>43601</c:v>
                </c:pt>
                <c:pt idx="2418">
                  <c:v>43602</c:v>
                </c:pt>
                <c:pt idx="2419">
                  <c:v>43605</c:v>
                </c:pt>
                <c:pt idx="2420">
                  <c:v>43606</c:v>
                </c:pt>
                <c:pt idx="2421">
                  <c:v>43607</c:v>
                </c:pt>
                <c:pt idx="2422">
                  <c:v>43608</c:v>
                </c:pt>
                <c:pt idx="2423">
                  <c:v>43609</c:v>
                </c:pt>
                <c:pt idx="2424">
                  <c:v>43612</c:v>
                </c:pt>
                <c:pt idx="2425">
                  <c:v>43613</c:v>
                </c:pt>
                <c:pt idx="2426">
                  <c:v>43614</c:v>
                </c:pt>
                <c:pt idx="2427">
                  <c:v>43615</c:v>
                </c:pt>
                <c:pt idx="2428">
                  <c:v>43616</c:v>
                </c:pt>
                <c:pt idx="2429">
                  <c:v>43619</c:v>
                </c:pt>
                <c:pt idx="2430">
                  <c:v>43620</c:v>
                </c:pt>
                <c:pt idx="2431">
                  <c:v>43621</c:v>
                </c:pt>
                <c:pt idx="2432">
                  <c:v>43622</c:v>
                </c:pt>
                <c:pt idx="2433">
                  <c:v>43623</c:v>
                </c:pt>
                <c:pt idx="2434">
                  <c:v>43626</c:v>
                </c:pt>
                <c:pt idx="2435">
                  <c:v>43627</c:v>
                </c:pt>
                <c:pt idx="2436">
                  <c:v>43628</c:v>
                </c:pt>
                <c:pt idx="2437">
                  <c:v>43629</c:v>
                </c:pt>
                <c:pt idx="2438">
                  <c:v>43630</c:v>
                </c:pt>
                <c:pt idx="2439">
                  <c:v>43633</c:v>
                </c:pt>
                <c:pt idx="2440">
                  <c:v>43634</c:v>
                </c:pt>
                <c:pt idx="2441">
                  <c:v>43635</c:v>
                </c:pt>
                <c:pt idx="2442">
                  <c:v>43636</c:v>
                </c:pt>
                <c:pt idx="2443">
                  <c:v>43637</c:v>
                </c:pt>
                <c:pt idx="2444">
                  <c:v>43640</c:v>
                </c:pt>
                <c:pt idx="2445">
                  <c:v>43641</c:v>
                </c:pt>
                <c:pt idx="2446">
                  <c:v>43642</c:v>
                </c:pt>
                <c:pt idx="2447">
                  <c:v>43643</c:v>
                </c:pt>
                <c:pt idx="2448">
                  <c:v>43644</c:v>
                </c:pt>
                <c:pt idx="2449">
                  <c:v>43647</c:v>
                </c:pt>
                <c:pt idx="2450">
                  <c:v>43648</c:v>
                </c:pt>
                <c:pt idx="2451">
                  <c:v>43649</c:v>
                </c:pt>
                <c:pt idx="2452">
                  <c:v>43650</c:v>
                </c:pt>
                <c:pt idx="2453">
                  <c:v>43651</c:v>
                </c:pt>
                <c:pt idx="2454">
                  <c:v>43654</c:v>
                </c:pt>
                <c:pt idx="2455">
                  <c:v>43655</c:v>
                </c:pt>
                <c:pt idx="2456">
                  <c:v>43656</c:v>
                </c:pt>
                <c:pt idx="2457">
                  <c:v>43657</c:v>
                </c:pt>
                <c:pt idx="2458">
                  <c:v>43658</c:v>
                </c:pt>
                <c:pt idx="2459">
                  <c:v>43661</c:v>
                </c:pt>
                <c:pt idx="2460">
                  <c:v>43662</c:v>
                </c:pt>
                <c:pt idx="2461">
                  <c:v>43663</c:v>
                </c:pt>
                <c:pt idx="2462">
                  <c:v>43664</c:v>
                </c:pt>
                <c:pt idx="2463">
                  <c:v>43665</c:v>
                </c:pt>
                <c:pt idx="2464">
                  <c:v>43668</c:v>
                </c:pt>
                <c:pt idx="2465">
                  <c:v>43669</c:v>
                </c:pt>
                <c:pt idx="2466">
                  <c:v>43670</c:v>
                </c:pt>
                <c:pt idx="2467">
                  <c:v>43671</c:v>
                </c:pt>
                <c:pt idx="2468">
                  <c:v>43672</c:v>
                </c:pt>
                <c:pt idx="2469">
                  <c:v>43675</c:v>
                </c:pt>
                <c:pt idx="2470">
                  <c:v>43676</c:v>
                </c:pt>
                <c:pt idx="2471">
                  <c:v>43677</c:v>
                </c:pt>
                <c:pt idx="2472">
                  <c:v>43678</c:v>
                </c:pt>
                <c:pt idx="2473">
                  <c:v>43679</c:v>
                </c:pt>
                <c:pt idx="2474">
                  <c:v>43682</c:v>
                </c:pt>
                <c:pt idx="2475">
                  <c:v>43683</c:v>
                </c:pt>
                <c:pt idx="2476">
                  <c:v>43684</c:v>
                </c:pt>
                <c:pt idx="2477">
                  <c:v>43685</c:v>
                </c:pt>
                <c:pt idx="2478">
                  <c:v>43686</c:v>
                </c:pt>
                <c:pt idx="2479">
                  <c:v>43689</c:v>
                </c:pt>
                <c:pt idx="2480">
                  <c:v>43690</c:v>
                </c:pt>
                <c:pt idx="2481">
                  <c:v>43691</c:v>
                </c:pt>
                <c:pt idx="2482">
                  <c:v>43692</c:v>
                </c:pt>
                <c:pt idx="2483">
                  <c:v>43693</c:v>
                </c:pt>
                <c:pt idx="2484">
                  <c:v>43696</c:v>
                </c:pt>
                <c:pt idx="2485">
                  <c:v>43697</c:v>
                </c:pt>
                <c:pt idx="2486">
                  <c:v>43698</c:v>
                </c:pt>
                <c:pt idx="2487">
                  <c:v>43699</c:v>
                </c:pt>
                <c:pt idx="2488">
                  <c:v>43700</c:v>
                </c:pt>
                <c:pt idx="2489">
                  <c:v>43703</c:v>
                </c:pt>
                <c:pt idx="2490">
                  <c:v>43704</c:v>
                </c:pt>
                <c:pt idx="2491">
                  <c:v>43705</c:v>
                </c:pt>
                <c:pt idx="2492">
                  <c:v>43706</c:v>
                </c:pt>
                <c:pt idx="2493">
                  <c:v>43707</c:v>
                </c:pt>
                <c:pt idx="2494">
                  <c:v>43710</c:v>
                </c:pt>
                <c:pt idx="2495">
                  <c:v>43711</c:v>
                </c:pt>
                <c:pt idx="2496">
                  <c:v>43712</c:v>
                </c:pt>
                <c:pt idx="2497">
                  <c:v>43713</c:v>
                </c:pt>
                <c:pt idx="2498">
                  <c:v>43714</c:v>
                </c:pt>
                <c:pt idx="2499">
                  <c:v>43717</c:v>
                </c:pt>
                <c:pt idx="2500">
                  <c:v>43718</c:v>
                </c:pt>
                <c:pt idx="2501">
                  <c:v>43719</c:v>
                </c:pt>
                <c:pt idx="2502">
                  <c:v>43720</c:v>
                </c:pt>
                <c:pt idx="2503">
                  <c:v>43721</c:v>
                </c:pt>
                <c:pt idx="2504">
                  <c:v>43724</c:v>
                </c:pt>
                <c:pt idx="2505">
                  <c:v>43725</c:v>
                </c:pt>
                <c:pt idx="2506">
                  <c:v>43726</c:v>
                </c:pt>
                <c:pt idx="2507">
                  <c:v>43727</c:v>
                </c:pt>
                <c:pt idx="2508">
                  <c:v>43728</c:v>
                </c:pt>
                <c:pt idx="2509">
                  <c:v>43731</c:v>
                </c:pt>
                <c:pt idx="2510">
                  <c:v>43732</c:v>
                </c:pt>
                <c:pt idx="2511">
                  <c:v>43733</c:v>
                </c:pt>
                <c:pt idx="2512">
                  <c:v>43734</c:v>
                </c:pt>
                <c:pt idx="2513">
                  <c:v>43735</c:v>
                </c:pt>
                <c:pt idx="2514">
                  <c:v>43738</c:v>
                </c:pt>
                <c:pt idx="2515">
                  <c:v>43739</c:v>
                </c:pt>
                <c:pt idx="2516">
                  <c:v>43740</c:v>
                </c:pt>
                <c:pt idx="2517">
                  <c:v>43741</c:v>
                </c:pt>
                <c:pt idx="2518">
                  <c:v>43742</c:v>
                </c:pt>
                <c:pt idx="2519">
                  <c:v>43745</c:v>
                </c:pt>
                <c:pt idx="2520">
                  <c:v>43746</c:v>
                </c:pt>
                <c:pt idx="2521">
                  <c:v>43747</c:v>
                </c:pt>
                <c:pt idx="2522">
                  <c:v>43748</c:v>
                </c:pt>
                <c:pt idx="2523">
                  <c:v>43749</c:v>
                </c:pt>
                <c:pt idx="2524">
                  <c:v>43752</c:v>
                </c:pt>
                <c:pt idx="2525">
                  <c:v>43753</c:v>
                </c:pt>
                <c:pt idx="2526">
                  <c:v>43754</c:v>
                </c:pt>
                <c:pt idx="2527">
                  <c:v>43755</c:v>
                </c:pt>
                <c:pt idx="2528">
                  <c:v>43756</c:v>
                </c:pt>
                <c:pt idx="2529">
                  <c:v>43759</c:v>
                </c:pt>
                <c:pt idx="2530">
                  <c:v>43760</c:v>
                </c:pt>
                <c:pt idx="2531">
                  <c:v>43761</c:v>
                </c:pt>
                <c:pt idx="2532">
                  <c:v>43762</c:v>
                </c:pt>
                <c:pt idx="2533">
                  <c:v>43763</c:v>
                </c:pt>
                <c:pt idx="2534">
                  <c:v>43766</c:v>
                </c:pt>
                <c:pt idx="2535">
                  <c:v>43767</c:v>
                </c:pt>
                <c:pt idx="2536">
                  <c:v>43768</c:v>
                </c:pt>
                <c:pt idx="2537">
                  <c:v>43769</c:v>
                </c:pt>
                <c:pt idx="2538">
                  <c:v>43770</c:v>
                </c:pt>
                <c:pt idx="2539">
                  <c:v>43773</c:v>
                </c:pt>
                <c:pt idx="2540">
                  <c:v>43774</c:v>
                </c:pt>
                <c:pt idx="2541">
                  <c:v>43775</c:v>
                </c:pt>
                <c:pt idx="2542">
                  <c:v>43776</c:v>
                </c:pt>
                <c:pt idx="2543">
                  <c:v>43777</c:v>
                </c:pt>
                <c:pt idx="2544">
                  <c:v>43780</c:v>
                </c:pt>
                <c:pt idx="2545">
                  <c:v>43781</c:v>
                </c:pt>
                <c:pt idx="2546">
                  <c:v>43782</c:v>
                </c:pt>
                <c:pt idx="2547">
                  <c:v>43783</c:v>
                </c:pt>
                <c:pt idx="2548">
                  <c:v>43784</c:v>
                </c:pt>
                <c:pt idx="2549">
                  <c:v>43787</c:v>
                </c:pt>
                <c:pt idx="2550">
                  <c:v>43788</c:v>
                </c:pt>
                <c:pt idx="2551">
                  <c:v>43789</c:v>
                </c:pt>
                <c:pt idx="2552">
                  <c:v>43790</c:v>
                </c:pt>
                <c:pt idx="2553">
                  <c:v>43791</c:v>
                </c:pt>
                <c:pt idx="2554">
                  <c:v>43794</c:v>
                </c:pt>
                <c:pt idx="2555">
                  <c:v>43795</c:v>
                </c:pt>
                <c:pt idx="2556">
                  <c:v>43796</c:v>
                </c:pt>
                <c:pt idx="2557">
                  <c:v>43797</c:v>
                </c:pt>
                <c:pt idx="2558">
                  <c:v>43798</c:v>
                </c:pt>
                <c:pt idx="2559">
                  <c:v>43801</c:v>
                </c:pt>
                <c:pt idx="2560">
                  <c:v>43802</c:v>
                </c:pt>
                <c:pt idx="2561">
                  <c:v>43803</c:v>
                </c:pt>
                <c:pt idx="2562">
                  <c:v>43804</c:v>
                </c:pt>
                <c:pt idx="2563">
                  <c:v>43805</c:v>
                </c:pt>
                <c:pt idx="2564">
                  <c:v>43808</c:v>
                </c:pt>
                <c:pt idx="2565">
                  <c:v>43809</c:v>
                </c:pt>
                <c:pt idx="2566">
                  <c:v>43810</c:v>
                </c:pt>
                <c:pt idx="2567">
                  <c:v>43811</c:v>
                </c:pt>
                <c:pt idx="2568">
                  <c:v>43812</c:v>
                </c:pt>
                <c:pt idx="2569">
                  <c:v>43815</c:v>
                </c:pt>
                <c:pt idx="2570">
                  <c:v>43816</c:v>
                </c:pt>
                <c:pt idx="2571">
                  <c:v>43817</c:v>
                </c:pt>
                <c:pt idx="2572">
                  <c:v>43818</c:v>
                </c:pt>
                <c:pt idx="2573">
                  <c:v>43819</c:v>
                </c:pt>
                <c:pt idx="2574">
                  <c:v>43822</c:v>
                </c:pt>
                <c:pt idx="2575">
                  <c:v>43823</c:v>
                </c:pt>
                <c:pt idx="2576">
                  <c:v>43825</c:v>
                </c:pt>
                <c:pt idx="2577">
                  <c:v>43826</c:v>
                </c:pt>
                <c:pt idx="2578">
                  <c:v>43829</c:v>
                </c:pt>
                <c:pt idx="2579">
                  <c:v>43830</c:v>
                </c:pt>
                <c:pt idx="2580">
                  <c:v>43832</c:v>
                </c:pt>
                <c:pt idx="2581">
                  <c:v>43833</c:v>
                </c:pt>
                <c:pt idx="2582">
                  <c:v>43836</c:v>
                </c:pt>
                <c:pt idx="2583">
                  <c:v>43837</c:v>
                </c:pt>
                <c:pt idx="2584">
                  <c:v>43838</c:v>
                </c:pt>
                <c:pt idx="2585">
                  <c:v>43839</c:v>
                </c:pt>
                <c:pt idx="2586">
                  <c:v>43840</c:v>
                </c:pt>
                <c:pt idx="2587">
                  <c:v>43843</c:v>
                </c:pt>
                <c:pt idx="2588">
                  <c:v>43844</c:v>
                </c:pt>
                <c:pt idx="2589">
                  <c:v>43845</c:v>
                </c:pt>
                <c:pt idx="2590">
                  <c:v>43846</c:v>
                </c:pt>
                <c:pt idx="2591">
                  <c:v>43847</c:v>
                </c:pt>
                <c:pt idx="2592">
                  <c:v>43850</c:v>
                </c:pt>
                <c:pt idx="2593">
                  <c:v>43851</c:v>
                </c:pt>
                <c:pt idx="2594">
                  <c:v>43852</c:v>
                </c:pt>
                <c:pt idx="2595">
                  <c:v>43853</c:v>
                </c:pt>
                <c:pt idx="2596">
                  <c:v>43854</c:v>
                </c:pt>
                <c:pt idx="2597">
                  <c:v>43857</c:v>
                </c:pt>
                <c:pt idx="2598">
                  <c:v>43858</c:v>
                </c:pt>
                <c:pt idx="2599">
                  <c:v>43859</c:v>
                </c:pt>
                <c:pt idx="2600">
                  <c:v>43860</c:v>
                </c:pt>
                <c:pt idx="2601">
                  <c:v>43861</c:v>
                </c:pt>
                <c:pt idx="2602">
                  <c:v>43864</c:v>
                </c:pt>
                <c:pt idx="2603">
                  <c:v>43865</c:v>
                </c:pt>
                <c:pt idx="2604">
                  <c:v>43866</c:v>
                </c:pt>
                <c:pt idx="2605">
                  <c:v>43867</c:v>
                </c:pt>
                <c:pt idx="2606">
                  <c:v>43868</c:v>
                </c:pt>
                <c:pt idx="2607">
                  <c:v>43871</c:v>
                </c:pt>
                <c:pt idx="2608">
                  <c:v>43872</c:v>
                </c:pt>
                <c:pt idx="2609">
                  <c:v>43873</c:v>
                </c:pt>
                <c:pt idx="2610">
                  <c:v>43874</c:v>
                </c:pt>
                <c:pt idx="2611">
                  <c:v>43875</c:v>
                </c:pt>
                <c:pt idx="2612">
                  <c:v>43878</c:v>
                </c:pt>
                <c:pt idx="2613">
                  <c:v>43879</c:v>
                </c:pt>
                <c:pt idx="2614">
                  <c:v>43880</c:v>
                </c:pt>
                <c:pt idx="2615">
                  <c:v>43881</c:v>
                </c:pt>
                <c:pt idx="2616">
                  <c:v>43882</c:v>
                </c:pt>
                <c:pt idx="2617">
                  <c:v>43885</c:v>
                </c:pt>
                <c:pt idx="2618">
                  <c:v>43886</c:v>
                </c:pt>
                <c:pt idx="2619">
                  <c:v>43887</c:v>
                </c:pt>
                <c:pt idx="2620">
                  <c:v>43888</c:v>
                </c:pt>
                <c:pt idx="2621">
                  <c:v>43889</c:v>
                </c:pt>
                <c:pt idx="2622">
                  <c:v>43892</c:v>
                </c:pt>
                <c:pt idx="2623">
                  <c:v>43893</c:v>
                </c:pt>
                <c:pt idx="2624">
                  <c:v>43894</c:v>
                </c:pt>
                <c:pt idx="2625">
                  <c:v>43895</c:v>
                </c:pt>
                <c:pt idx="2626">
                  <c:v>43896</c:v>
                </c:pt>
                <c:pt idx="2627">
                  <c:v>43899</c:v>
                </c:pt>
                <c:pt idx="2628">
                  <c:v>43900</c:v>
                </c:pt>
                <c:pt idx="2629">
                  <c:v>43901</c:v>
                </c:pt>
                <c:pt idx="2630">
                  <c:v>43902</c:v>
                </c:pt>
                <c:pt idx="2631">
                  <c:v>43903</c:v>
                </c:pt>
                <c:pt idx="2632">
                  <c:v>43906</c:v>
                </c:pt>
                <c:pt idx="2633">
                  <c:v>43907</c:v>
                </c:pt>
                <c:pt idx="2634">
                  <c:v>43908</c:v>
                </c:pt>
                <c:pt idx="2635">
                  <c:v>43909</c:v>
                </c:pt>
                <c:pt idx="2636">
                  <c:v>43910</c:v>
                </c:pt>
                <c:pt idx="2637">
                  <c:v>43913</c:v>
                </c:pt>
                <c:pt idx="2638">
                  <c:v>43914</c:v>
                </c:pt>
                <c:pt idx="2639">
                  <c:v>43915</c:v>
                </c:pt>
                <c:pt idx="2640">
                  <c:v>43916</c:v>
                </c:pt>
                <c:pt idx="2641">
                  <c:v>43917</c:v>
                </c:pt>
                <c:pt idx="2642">
                  <c:v>43920</c:v>
                </c:pt>
                <c:pt idx="2643">
                  <c:v>43921</c:v>
                </c:pt>
                <c:pt idx="2644">
                  <c:v>43922</c:v>
                </c:pt>
                <c:pt idx="2645">
                  <c:v>43923</c:v>
                </c:pt>
                <c:pt idx="2646">
                  <c:v>43924</c:v>
                </c:pt>
                <c:pt idx="2647">
                  <c:v>43927</c:v>
                </c:pt>
                <c:pt idx="2648">
                  <c:v>43928</c:v>
                </c:pt>
                <c:pt idx="2649">
                  <c:v>43929</c:v>
                </c:pt>
                <c:pt idx="2650">
                  <c:v>43930</c:v>
                </c:pt>
                <c:pt idx="2651">
                  <c:v>43934</c:v>
                </c:pt>
                <c:pt idx="2652">
                  <c:v>43935</c:v>
                </c:pt>
                <c:pt idx="2653">
                  <c:v>43936</c:v>
                </c:pt>
                <c:pt idx="2654">
                  <c:v>43937</c:v>
                </c:pt>
                <c:pt idx="2655">
                  <c:v>43938</c:v>
                </c:pt>
                <c:pt idx="2656">
                  <c:v>43941</c:v>
                </c:pt>
                <c:pt idx="2657">
                  <c:v>43942</c:v>
                </c:pt>
                <c:pt idx="2658">
                  <c:v>43943</c:v>
                </c:pt>
                <c:pt idx="2659">
                  <c:v>43944</c:v>
                </c:pt>
                <c:pt idx="2660">
                  <c:v>43945</c:v>
                </c:pt>
                <c:pt idx="2661">
                  <c:v>43948</c:v>
                </c:pt>
                <c:pt idx="2662">
                  <c:v>43949</c:v>
                </c:pt>
                <c:pt idx="2663">
                  <c:v>43950</c:v>
                </c:pt>
                <c:pt idx="2664">
                  <c:v>43951</c:v>
                </c:pt>
                <c:pt idx="2665">
                  <c:v>43952</c:v>
                </c:pt>
                <c:pt idx="2666">
                  <c:v>43955</c:v>
                </c:pt>
                <c:pt idx="2667">
                  <c:v>43956</c:v>
                </c:pt>
                <c:pt idx="2668">
                  <c:v>43957</c:v>
                </c:pt>
                <c:pt idx="2669">
                  <c:v>43958</c:v>
                </c:pt>
                <c:pt idx="2670">
                  <c:v>43959</c:v>
                </c:pt>
                <c:pt idx="2671">
                  <c:v>43962</c:v>
                </c:pt>
                <c:pt idx="2672">
                  <c:v>43963</c:v>
                </c:pt>
                <c:pt idx="2673">
                  <c:v>43964</c:v>
                </c:pt>
                <c:pt idx="2674">
                  <c:v>43965</c:v>
                </c:pt>
                <c:pt idx="2675">
                  <c:v>43966</c:v>
                </c:pt>
                <c:pt idx="2676">
                  <c:v>43969</c:v>
                </c:pt>
                <c:pt idx="2677">
                  <c:v>43970</c:v>
                </c:pt>
                <c:pt idx="2678">
                  <c:v>43971</c:v>
                </c:pt>
                <c:pt idx="2679">
                  <c:v>43972</c:v>
                </c:pt>
                <c:pt idx="2680">
                  <c:v>43973</c:v>
                </c:pt>
                <c:pt idx="2681">
                  <c:v>43976</c:v>
                </c:pt>
                <c:pt idx="2682">
                  <c:v>43977</c:v>
                </c:pt>
                <c:pt idx="2683">
                  <c:v>43978</c:v>
                </c:pt>
                <c:pt idx="2684">
                  <c:v>43979</c:v>
                </c:pt>
                <c:pt idx="2685">
                  <c:v>43980</c:v>
                </c:pt>
                <c:pt idx="2686">
                  <c:v>43983</c:v>
                </c:pt>
                <c:pt idx="2687">
                  <c:v>43984</c:v>
                </c:pt>
                <c:pt idx="2688">
                  <c:v>43985</c:v>
                </c:pt>
                <c:pt idx="2689">
                  <c:v>43986</c:v>
                </c:pt>
                <c:pt idx="2690">
                  <c:v>43987</c:v>
                </c:pt>
                <c:pt idx="2691">
                  <c:v>43990</c:v>
                </c:pt>
                <c:pt idx="2692">
                  <c:v>43991</c:v>
                </c:pt>
                <c:pt idx="2693">
                  <c:v>43992</c:v>
                </c:pt>
                <c:pt idx="2694">
                  <c:v>43993</c:v>
                </c:pt>
                <c:pt idx="2695">
                  <c:v>43994</c:v>
                </c:pt>
                <c:pt idx="2696">
                  <c:v>43997</c:v>
                </c:pt>
                <c:pt idx="2697">
                  <c:v>43998</c:v>
                </c:pt>
                <c:pt idx="2698">
                  <c:v>43999</c:v>
                </c:pt>
                <c:pt idx="2699">
                  <c:v>44000</c:v>
                </c:pt>
                <c:pt idx="2700">
                  <c:v>44001</c:v>
                </c:pt>
                <c:pt idx="2701">
                  <c:v>44004</c:v>
                </c:pt>
                <c:pt idx="2702">
                  <c:v>44005</c:v>
                </c:pt>
                <c:pt idx="2703">
                  <c:v>44006</c:v>
                </c:pt>
                <c:pt idx="2704">
                  <c:v>44007</c:v>
                </c:pt>
                <c:pt idx="2705">
                  <c:v>44008</c:v>
                </c:pt>
                <c:pt idx="2706">
                  <c:v>44011</c:v>
                </c:pt>
                <c:pt idx="2707">
                  <c:v>44012</c:v>
                </c:pt>
                <c:pt idx="2708">
                  <c:v>44013</c:v>
                </c:pt>
                <c:pt idx="2709">
                  <c:v>44014</c:v>
                </c:pt>
                <c:pt idx="2710">
                  <c:v>44015</c:v>
                </c:pt>
                <c:pt idx="2711">
                  <c:v>44018</c:v>
                </c:pt>
                <c:pt idx="2712">
                  <c:v>44019</c:v>
                </c:pt>
                <c:pt idx="2713">
                  <c:v>44020</c:v>
                </c:pt>
                <c:pt idx="2714">
                  <c:v>44021</c:v>
                </c:pt>
                <c:pt idx="2715">
                  <c:v>44022</c:v>
                </c:pt>
                <c:pt idx="2716">
                  <c:v>44025</c:v>
                </c:pt>
                <c:pt idx="2717">
                  <c:v>44026</c:v>
                </c:pt>
                <c:pt idx="2718">
                  <c:v>44027</c:v>
                </c:pt>
                <c:pt idx="2719">
                  <c:v>44028</c:v>
                </c:pt>
                <c:pt idx="2720">
                  <c:v>44029</c:v>
                </c:pt>
                <c:pt idx="2721">
                  <c:v>44032</c:v>
                </c:pt>
                <c:pt idx="2722">
                  <c:v>44033</c:v>
                </c:pt>
                <c:pt idx="2723">
                  <c:v>44034</c:v>
                </c:pt>
                <c:pt idx="2724">
                  <c:v>44035</c:v>
                </c:pt>
                <c:pt idx="2725">
                  <c:v>44036</c:v>
                </c:pt>
                <c:pt idx="2726">
                  <c:v>44039</c:v>
                </c:pt>
                <c:pt idx="2727">
                  <c:v>44040</c:v>
                </c:pt>
                <c:pt idx="2728">
                  <c:v>44041</c:v>
                </c:pt>
                <c:pt idx="2729">
                  <c:v>44042</c:v>
                </c:pt>
                <c:pt idx="2730">
                  <c:v>44043</c:v>
                </c:pt>
                <c:pt idx="2731">
                  <c:v>44046</c:v>
                </c:pt>
                <c:pt idx="2732">
                  <c:v>44047</c:v>
                </c:pt>
                <c:pt idx="2733">
                  <c:v>44048</c:v>
                </c:pt>
                <c:pt idx="2734">
                  <c:v>44049</c:v>
                </c:pt>
                <c:pt idx="2735">
                  <c:v>44050</c:v>
                </c:pt>
                <c:pt idx="2736">
                  <c:v>44053</c:v>
                </c:pt>
                <c:pt idx="2737">
                  <c:v>44054</c:v>
                </c:pt>
                <c:pt idx="2738">
                  <c:v>44055</c:v>
                </c:pt>
                <c:pt idx="2739">
                  <c:v>44056</c:v>
                </c:pt>
                <c:pt idx="2740">
                  <c:v>44057</c:v>
                </c:pt>
                <c:pt idx="2741">
                  <c:v>44060</c:v>
                </c:pt>
                <c:pt idx="2742">
                  <c:v>44061</c:v>
                </c:pt>
                <c:pt idx="2743">
                  <c:v>44062</c:v>
                </c:pt>
                <c:pt idx="2744">
                  <c:v>44063</c:v>
                </c:pt>
                <c:pt idx="2745">
                  <c:v>44064</c:v>
                </c:pt>
                <c:pt idx="2746">
                  <c:v>44067</c:v>
                </c:pt>
                <c:pt idx="2747">
                  <c:v>44068</c:v>
                </c:pt>
                <c:pt idx="2748">
                  <c:v>44069</c:v>
                </c:pt>
                <c:pt idx="2749">
                  <c:v>44070</c:v>
                </c:pt>
                <c:pt idx="2750">
                  <c:v>44071</c:v>
                </c:pt>
                <c:pt idx="2751">
                  <c:v>44074</c:v>
                </c:pt>
                <c:pt idx="2752">
                  <c:v>44075</c:v>
                </c:pt>
                <c:pt idx="2753">
                  <c:v>44076</c:v>
                </c:pt>
                <c:pt idx="2754">
                  <c:v>44077</c:v>
                </c:pt>
                <c:pt idx="2755">
                  <c:v>44078</c:v>
                </c:pt>
                <c:pt idx="2756">
                  <c:v>44081</c:v>
                </c:pt>
                <c:pt idx="2757">
                  <c:v>44082</c:v>
                </c:pt>
                <c:pt idx="2758">
                  <c:v>44083</c:v>
                </c:pt>
                <c:pt idx="2759">
                  <c:v>44084</c:v>
                </c:pt>
                <c:pt idx="2760">
                  <c:v>44085</c:v>
                </c:pt>
                <c:pt idx="2761">
                  <c:v>44088</c:v>
                </c:pt>
                <c:pt idx="2762">
                  <c:v>44089</c:v>
                </c:pt>
                <c:pt idx="2763">
                  <c:v>44090</c:v>
                </c:pt>
                <c:pt idx="2764">
                  <c:v>44091</c:v>
                </c:pt>
                <c:pt idx="2765">
                  <c:v>44092</c:v>
                </c:pt>
                <c:pt idx="2766">
                  <c:v>44095</c:v>
                </c:pt>
                <c:pt idx="2767">
                  <c:v>44096</c:v>
                </c:pt>
                <c:pt idx="2768">
                  <c:v>44097</c:v>
                </c:pt>
                <c:pt idx="2769">
                  <c:v>44098</c:v>
                </c:pt>
                <c:pt idx="2770">
                  <c:v>44099</c:v>
                </c:pt>
                <c:pt idx="2771">
                  <c:v>44102</c:v>
                </c:pt>
                <c:pt idx="2772">
                  <c:v>44103</c:v>
                </c:pt>
                <c:pt idx="2773">
                  <c:v>44104</c:v>
                </c:pt>
                <c:pt idx="2774">
                  <c:v>44105</c:v>
                </c:pt>
                <c:pt idx="2775">
                  <c:v>44106</c:v>
                </c:pt>
                <c:pt idx="2776">
                  <c:v>44109</c:v>
                </c:pt>
                <c:pt idx="2777">
                  <c:v>44110</c:v>
                </c:pt>
                <c:pt idx="2778">
                  <c:v>44111</c:v>
                </c:pt>
                <c:pt idx="2779">
                  <c:v>44112</c:v>
                </c:pt>
                <c:pt idx="2780">
                  <c:v>44113</c:v>
                </c:pt>
                <c:pt idx="2781">
                  <c:v>44116</c:v>
                </c:pt>
                <c:pt idx="2782">
                  <c:v>44117</c:v>
                </c:pt>
                <c:pt idx="2783">
                  <c:v>44118</c:v>
                </c:pt>
                <c:pt idx="2784">
                  <c:v>44119</c:v>
                </c:pt>
                <c:pt idx="2785">
                  <c:v>44120</c:v>
                </c:pt>
                <c:pt idx="2786">
                  <c:v>44123</c:v>
                </c:pt>
                <c:pt idx="2787">
                  <c:v>44124</c:v>
                </c:pt>
                <c:pt idx="2788">
                  <c:v>44125</c:v>
                </c:pt>
                <c:pt idx="2789">
                  <c:v>44126</c:v>
                </c:pt>
                <c:pt idx="2790">
                  <c:v>44127</c:v>
                </c:pt>
                <c:pt idx="2791">
                  <c:v>44130</c:v>
                </c:pt>
                <c:pt idx="2792">
                  <c:v>44131</c:v>
                </c:pt>
                <c:pt idx="2793">
                  <c:v>44132</c:v>
                </c:pt>
                <c:pt idx="2794">
                  <c:v>44133</c:v>
                </c:pt>
                <c:pt idx="2795">
                  <c:v>44134</c:v>
                </c:pt>
                <c:pt idx="2796">
                  <c:v>44137</c:v>
                </c:pt>
                <c:pt idx="2797">
                  <c:v>44138</c:v>
                </c:pt>
                <c:pt idx="2798">
                  <c:v>44139</c:v>
                </c:pt>
                <c:pt idx="2799">
                  <c:v>44140</c:v>
                </c:pt>
                <c:pt idx="2800">
                  <c:v>44141</c:v>
                </c:pt>
                <c:pt idx="2801">
                  <c:v>44144</c:v>
                </c:pt>
                <c:pt idx="2802">
                  <c:v>44145</c:v>
                </c:pt>
                <c:pt idx="2803">
                  <c:v>44146</c:v>
                </c:pt>
                <c:pt idx="2804">
                  <c:v>44147</c:v>
                </c:pt>
                <c:pt idx="2805">
                  <c:v>44148</c:v>
                </c:pt>
                <c:pt idx="2806">
                  <c:v>44151</c:v>
                </c:pt>
                <c:pt idx="2807">
                  <c:v>44152</c:v>
                </c:pt>
                <c:pt idx="2808">
                  <c:v>44153</c:v>
                </c:pt>
                <c:pt idx="2809">
                  <c:v>44154</c:v>
                </c:pt>
                <c:pt idx="2810">
                  <c:v>44155</c:v>
                </c:pt>
                <c:pt idx="2811">
                  <c:v>44158</c:v>
                </c:pt>
                <c:pt idx="2812">
                  <c:v>44159</c:v>
                </c:pt>
                <c:pt idx="2813">
                  <c:v>44160</c:v>
                </c:pt>
                <c:pt idx="2814">
                  <c:v>44161</c:v>
                </c:pt>
                <c:pt idx="2815">
                  <c:v>44162</c:v>
                </c:pt>
                <c:pt idx="2816">
                  <c:v>44165</c:v>
                </c:pt>
                <c:pt idx="2817">
                  <c:v>44166</c:v>
                </c:pt>
                <c:pt idx="2818">
                  <c:v>44167</c:v>
                </c:pt>
                <c:pt idx="2819">
                  <c:v>44168</c:v>
                </c:pt>
                <c:pt idx="2820">
                  <c:v>44169</c:v>
                </c:pt>
                <c:pt idx="2821">
                  <c:v>44172</c:v>
                </c:pt>
                <c:pt idx="2822">
                  <c:v>44173</c:v>
                </c:pt>
                <c:pt idx="2823">
                  <c:v>44174</c:v>
                </c:pt>
                <c:pt idx="2824">
                  <c:v>44175</c:v>
                </c:pt>
                <c:pt idx="2825">
                  <c:v>44176</c:v>
                </c:pt>
                <c:pt idx="2826">
                  <c:v>44179</c:v>
                </c:pt>
                <c:pt idx="2827">
                  <c:v>44180</c:v>
                </c:pt>
                <c:pt idx="2828">
                  <c:v>44181</c:v>
                </c:pt>
                <c:pt idx="2829">
                  <c:v>44182</c:v>
                </c:pt>
                <c:pt idx="2830">
                  <c:v>44183</c:v>
                </c:pt>
                <c:pt idx="2831">
                  <c:v>44186</c:v>
                </c:pt>
                <c:pt idx="2832">
                  <c:v>44187</c:v>
                </c:pt>
                <c:pt idx="2833">
                  <c:v>44188</c:v>
                </c:pt>
                <c:pt idx="2834">
                  <c:v>44189</c:v>
                </c:pt>
                <c:pt idx="2835">
                  <c:v>44193</c:v>
                </c:pt>
                <c:pt idx="2836">
                  <c:v>44194</c:v>
                </c:pt>
                <c:pt idx="2837">
                  <c:v>44195</c:v>
                </c:pt>
                <c:pt idx="2838">
                  <c:v>44196</c:v>
                </c:pt>
                <c:pt idx="2839">
                  <c:v>44200</c:v>
                </c:pt>
                <c:pt idx="2840">
                  <c:v>44201</c:v>
                </c:pt>
                <c:pt idx="2841">
                  <c:v>44202</c:v>
                </c:pt>
                <c:pt idx="2842">
                  <c:v>44203</c:v>
                </c:pt>
                <c:pt idx="2843">
                  <c:v>44204</c:v>
                </c:pt>
                <c:pt idx="2844">
                  <c:v>44207</c:v>
                </c:pt>
                <c:pt idx="2845">
                  <c:v>44208</c:v>
                </c:pt>
                <c:pt idx="2846">
                  <c:v>44209</c:v>
                </c:pt>
                <c:pt idx="2847">
                  <c:v>44210</c:v>
                </c:pt>
                <c:pt idx="2848">
                  <c:v>44211</c:v>
                </c:pt>
                <c:pt idx="2849">
                  <c:v>44214</c:v>
                </c:pt>
                <c:pt idx="2850">
                  <c:v>44215</c:v>
                </c:pt>
                <c:pt idx="2851">
                  <c:v>44216</c:v>
                </c:pt>
                <c:pt idx="2852">
                  <c:v>44217</c:v>
                </c:pt>
                <c:pt idx="2853">
                  <c:v>44218</c:v>
                </c:pt>
                <c:pt idx="2854">
                  <c:v>44221</c:v>
                </c:pt>
                <c:pt idx="2855">
                  <c:v>44222</c:v>
                </c:pt>
                <c:pt idx="2856">
                  <c:v>44223</c:v>
                </c:pt>
                <c:pt idx="2857">
                  <c:v>44224</c:v>
                </c:pt>
                <c:pt idx="2858">
                  <c:v>44225</c:v>
                </c:pt>
                <c:pt idx="2859">
                  <c:v>44228</c:v>
                </c:pt>
                <c:pt idx="2860">
                  <c:v>44229</c:v>
                </c:pt>
                <c:pt idx="2861">
                  <c:v>44230</c:v>
                </c:pt>
                <c:pt idx="2862">
                  <c:v>44231</c:v>
                </c:pt>
                <c:pt idx="2863">
                  <c:v>44232</c:v>
                </c:pt>
                <c:pt idx="2864">
                  <c:v>44235</c:v>
                </c:pt>
                <c:pt idx="2865">
                  <c:v>44236</c:v>
                </c:pt>
                <c:pt idx="2866">
                  <c:v>44237</c:v>
                </c:pt>
                <c:pt idx="2867">
                  <c:v>44238</c:v>
                </c:pt>
                <c:pt idx="2868">
                  <c:v>44239</c:v>
                </c:pt>
                <c:pt idx="2869">
                  <c:v>44242</c:v>
                </c:pt>
                <c:pt idx="2870">
                  <c:v>44243</c:v>
                </c:pt>
                <c:pt idx="2871">
                  <c:v>44244</c:v>
                </c:pt>
                <c:pt idx="2872">
                  <c:v>44245</c:v>
                </c:pt>
                <c:pt idx="2873">
                  <c:v>44246</c:v>
                </c:pt>
                <c:pt idx="2874">
                  <c:v>44249</c:v>
                </c:pt>
                <c:pt idx="2875">
                  <c:v>44250</c:v>
                </c:pt>
                <c:pt idx="2876">
                  <c:v>44251</c:v>
                </c:pt>
                <c:pt idx="2877">
                  <c:v>44252</c:v>
                </c:pt>
                <c:pt idx="2878">
                  <c:v>44253</c:v>
                </c:pt>
                <c:pt idx="2879">
                  <c:v>44256</c:v>
                </c:pt>
                <c:pt idx="2880">
                  <c:v>44257</c:v>
                </c:pt>
                <c:pt idx="2881">
                  <c:v>44258</c:v>
                </c:pt>
                <c:pt idx="2882">
                  <c:v>44259</c:v>
                </c:pt>
                <c:pt idx="2883">
                  <c:v>44260</c:v>
                </c:pt>
                <c:pt idx="2884">
                  <c:v>44263</c:v>
                </c:pt>
                <c:pt idx="2885">
                  <c:v>44264</c:v>
                </c:pt>
                <c:pt idx="2886">
                  <c:v>44265</c:v>
                </c:pt>
                <c:pt idx="2887">
                  <c:v>44266</c:v>
                </c:pt>
                <c:pt idx="2888">
                  <c:v>44267</c:v>
                </c:pt>
                <c:pt idx="2889">
                  <c:v>44270</c:v>
                </c:pt>
                <c:pt idx="2890">
                  <c:v>44271</c:v>
                </c:pt>
                <c:pt idx="2891">
                  <c:v>44272</c:v>
                </c:pt>
                <c:pt idx="2892">
                  <c:v>44273</c:v>
                </c:pt>
                <c:pt idx="2893">
                  <c:v>44274</c:v>
                </c:pt>
                <c:pt idx="2894">
                  <c:v>44277</c:v>
                </c:pt>
                <c:pt idx="2895">
                  <c:v>44278</c:v>
                </c:pt>
                <c:pt idx="2896">
                  <c:v>44279</c:v>
                </c:pt>
                <c:pt idx="2897">
                  <c:v>44280</c:v>
                </c:pt>
                <c:pt idx="2898">
                  <c:v>44281</c:v>
                </c:pt>
                <c:pt idx="2899">
                  <c:v>44284</c:v>
                </c:pt>
                <c:pt idx="2900">
                  <c:v>44285</c:v>
                </c:pt>
                <c:pt idx="2901">
                  <c:v>44286</c:v>
                </c:pt>
                <c:pt idx="2902">
                  <c:v>44287</c:v>
                </c:pt>
                <c:pt idx="2903">
                  <c:v>44291</c:v>
                </c:pt>
                <c:pt idx="2904">
                  <c:v>44292</c:v>
                </c:pt>
                <c:pt idx="2905">
                  <c:v>44293</c:v>
                </c:pt>
                <c:pt idx="2906">
                  <c:v>44294</c:v>
                </c:pt>
                <c:pt idx="2907">
                  <c:v>44295</c:v>
                </c:pt>
                <c:pt idx="2908">
                  <c:v>44298</c:v>
                </c:pt>
                <c:pt idx="2909">
                  <c:v>44299</c:v>
                </c:pt>
                <c:pt idx="2910">
                  <c:v>44300</c:v>
                </c:pt>
                <c:pt idx="2911">
                  <c:v>44301</c:v>
                </c:pt>
                <c:pt idx="2912">
                  <c:v>44302</c:v>
                </c:pt>
                <c:pt idx="2913">
                  <c:v>44305</c:v>
                </c:pt>
                <c:pt idx="2914">
                  <c:v>44306</c:v>
                </c:pt>
                <c:pt idx="2915">
                  <c:v>44307</c:v>
                </c:pt>
                <c:pt idx="2916">
                  <c:v>44308</c:v>
                </c:pt>
                <c:pt idx="2917">
                  <c:v>44309</c:v>
                </c:pt>
                <c:pt idx="2918">
                  <c:v>44312</c:v>
                </c:pt>
                <c:pt idx="2919">
                  <c:v>44313</c:v>
                </c:pt>
                <c:pt idx="2920">
                  <c:v>44314</c:v>
                </c:pt>
                <c:pt idx="2921">
                  <c:v>44315</c:v>
                </c:pt>
                <c:pt idx="2922">
                  <c:v>44316</c:v>
                </c:pt>
                <c:pt idx="2923">
                  <c:v>44319</c:v>
                </c:pt>
                <c:pt idx="2924">
                  <c:v>44320</c:v>
                </c:pt>
                <c:pt idx="2925">
                  <c:v>44321</c:v>
                </c:pt>
                <c:pt idx="2926">
                  <c:v>44322</c:v>
                </c:pt>
                <c:pt idx="2927">
                  <c:v>44323</c:v>
                </c:pt>
                <c:pt idx="2928">
                  <c:v>44326</c:v>
                </c:pt>
                <c:pt idx="2929">
                  <c:v>44327</c:v>
                </c:pt>
                <c:pt idx="2930">
                  <c:v>44328</c:v>
                </c:pt>
                <c:pt idx="2931">
                  <c:v>44329</c:v>
                </c:pt>
                <c:pt idx="2932">
                  <c:v>44330</c:v>
                </c:pt>
                <c:pt idx="2933">
                  <c:v>44333</c:v>
                </c:pt>
                <c:pt idx="2934">
                  <c:v>44334</c:v>
                </c:pt>
                <c:pt idx="2935">
                  <c:v>44335</c:v>
                </c:pt>
                <c:pt idx="2936">
                  <c:v>44336</c:v>
                </c:pt>
                <c:pt idx="2937">
                  <c:v>44337</c:v>
                </c:pt>
                <c:pt idx="2938">
                  <c:v>44340</c:v>
                </c:pt>
                <c:pt idx="2939">
                  <c:v>44341</c:v>
                </c:pt>
                <c:pt idx="2940">
                  <c:v>44342</c:v>
                </c:pt>
                <c:pt idx="2941">
                  <c:v>44343</c:v>
                </c:pt>
                <c:pt idx="2942">
                  <c:v>44344</c:v>
                </c:pt>
                <c:pt idx="2943">
                  <c:v>44347</c:v>
                </c:pt>
                <c:pt idx="2944">
                  <c:v>44348</c:v>
                </c:pt>
                <c:pt idx="2945">
                  <c:v>44349</c:v>
                </c:pt>
                <c:pt idx="2946">
                  <c:v>44350</c:v>
                </c:pt>
                <c:pt idx="2947">
                  <c:v>44351</c:v>
                </c:pt>
                <c:pt idx="2948">
                  <c:v>44354</c:v>
                </c:pt>
                <c:pt idx="2949">
                  <c:v>44355</c:v>
                </c:pt>
                <c:pt idx="2950">
                  <c:v>44356</c:v>
                </c:pt>
                <c:pt idx="2951">
                  <c:v>44357</c:v>
                </c:pt>
                <c:pt idx="2952">
                  <c:v>44358</c:v>
                </c:pt>
                <c:pt idx="2953">
                  <c:v>44361</c:v>
                </c:pt>
                <c:pt idx="2954">
                  <c:v>44362</c:v>
                </c:pt>
                <c:pt idx="2955">
                  <c:v>44363</c:v>
                </c:pt>
                <c:pt idx="2956">
                  <c:v>44364</c:v>
                </c:pt>
                <c:pt idx="2957">
                  <c:v>44365</c:v>
                </c:pt>
                <c:pt idx="2958">
                  <c:v>44368</c:v>
                </c:pt>
                <c:pt idx="2959">
                  <c:v>44369</c:v>
                </c:pt>
                <c:pt idx="2960">
                  <c:v>44370</c:v>
                </c:pt>
                <c:pt idx="2961">
                  <c:v>44371</c:v>
                </c:pt>
                <c:pt idx="2962">
                  <c:v>44372</c:v>
                </c:pt>
                <c:pt idx="2963">
                  <c:v>44375</c:v>
                </c:pt>
                <c:pt idx="2964">
                  <c:v>44376</c:v>
                </c:pt>
                <c:pt idx="2965">
                  <c:v>44377</c:v>
                </c:pt>
                <c:pt idx="2966">
                  <c:v>44378</c:v>
                </c:pt>
                <c:pt idx="2967">
                  <c:v>44379</c:v>
                </c:pt>
                <c:pt idx="2968">
                  <c:v>44382</c:v>
                </c:pt>
                <c:pt idx="2969">
                  <c:v>44383</c:v>
                </c:pt>
                <c:pt idx="2970">
                  <c:v>44384</c:v>
                </c:pt>
                <c:pt idx="2971">
                  <c:v>44385</c:v>
                </c:pt>
                <c:pt idx="2972">
                  <c:v>44386</c:v>
                </c:pt>
                <c:pt idx="2973">
                  <c:v>44389</c:v>
                </c:pt>
                <c:pt idx="2974">
                  <c:v>44390</c:v>
                </c:pt>
                <c:pt idx="2975">
                  <c:v>44391</c:v>
                </c:pt>
                <c:pt idx="2976">
                  <c:v>44392</c:v>
                </c:pt>
                <c:pt idx="2977">
                  <c:v>44393</c:v>
                </c:pt>
                <c:pt idx="2978">
                  <c:v>44396</c:v>
                </c:pt>
                <c:pt idx="2979">
                  <c:v>44397</c:v>
                </c:pt>
                <c:pt idx="2980">
                  <c:v>44398</c:v>
                </c:pt>
                <c:pt idx="2981">
                  <c:v>44399</c:v>
                </c:pt>
                <c:pt idx="2982">
                  <c:v>44400</c:v>
                </c:pt>
                <c:pt idx="2983">
                  <c:v>44403</c:v>
                </c:pt>
                <c:pt idx="2984">
                  <c:v>44404</c:v>
                </c:pt>
                <c:pt idx="2985">
                  <c:v>44405</c:v>
                </c:pt>
                <c:pt idx="2986">
                  <c:v>44406</c:v>
                </c:pt>
                <c:pt idx="2987">
                  <c:v>44407</c:v>
                </c:pt>
                <c:pt idx="2988">
                  <c:v>44410</c:v>
                </c:pt>
                <c:pt idx="2989">
                  <c:v>44411</c:v>
                </c:pt>
                <c:pt idx="2990">
                  <c:v>44412</c:v>
                </c:pt>
                <c:pt idx="2991">
                  <c:v>44413</c:v>
                </c:pt>
                <c:pt idx="2992">
                  <c:v>44414</c:v>
                </c:pt>
                <c:pt idx="2993">
                  <c:v>44417</c:v>
                </c:pt>
                <c:pt idx="2994">
                  <c:v>44418</c:v>
                </c:pt>
                <c:pt idx="2995">
                  <c:v>44419</c:v>
                </c:pt>
                <c:pt idx="2996">
                  <c:v>44420</c:v>
                </c:pt>
                <c:pt idx="2997">
                  <c:v>44421</c:v>
                </c:pt>
                <c:pt idx="2998">
                  <c:v>44424</c:v>
                </c:pt>
                <c:pt idx="2999">
                  <c:v>44425</c:v>
                </c:pt>
                <c:pt idx="3000">
                  <c:v>44426</c:v>
                </c:pt>
                <c:pt idx="3001">
                  <c:v>44427</c:v>
                </c:pt>
                <c:pt idx="3002">
                  <c:v>44428</c:v>
                </c:pt>
                <c:pt idx="3003">
                  <c:v>44431</c:v>
                </c:pt>
                <c:pt idx="3004">
                  <c:v>44432</c:v>
                </c:pt>
                <c:pt idx="3005">
                  <c:v>44433</c:v>
                </c:pt>
                <c:pt idx="3006">
                  <c:v>44434</c:v>
                </c:pt>
                <c:pt idx="3007">
                  <c:v>44435</c:v>
                </c:pt>
                <c:pt idx="3008">
                  <c:v>44438</c:v>
                </c:pt>
                <c:pt idx="3009">
                  <c:v>44439</c:v>
                </c:pt>
                <c:pt idx="3010">
                  <c:v>44440</c:v>
                </c:pt>
                <c:pt idx="3011">
                  <c:v>44441</c:v>
                </c:pt>
                <c:pt idx="3012">
                  <c:v>44442</c:v>
                </c:pt>
                <c:pt idx="3013">
                  <c:v>44445</c:v>
                </c:pt>
                <c:pt idx="3014">
                  <c:v>44446</c:v>
                </c:pt>
                <c:pt idx="3015">
                  <c:v>44447</c:v>
                </c:pt>
                <c:pt idx="3016">
                  <c:v>44448</c:v>
                </c:pt>
                <c:pt idx="3017">
                  <c:v>44449</c:v>
                </c:pt>
                <c:pt idx="3018">
                  <c:v>44452</c:v>
                </c:pt>
                <c:pt idx="3019">
                  <c:v>44453</c:v>
                </c:pt>
                <c:pt idx="3020">
                  <c:v>44454</c:v>
                </c:pt>
                <c:pt idx="3021">
                  <c:v>44455</c:v>
                </c:pt>
                <c:pt idx="3022">
                  <c:v>44456</c:v>
                </c:pt>
                <c:pt idx="3023">
                  <c:v>44459</c:v>
                </c:pt>
                <c:pt idx="3024">
                  <c:v>44460</c:v>
                </c:pt>
                <c:pt idx="3025">
                  <c:v>44461</c:v>
                </c:pt>
                <c:pt idx="3026">
                  <c:v>44462</c:v>
                </c:pt>
                <c:pt idx="3027">
                  <c:v>44463</c:v>
                </c:pt>
                <c:pt idx="3028">
                  <c:v>44466</c:v>
                </c:pt>
                <c:pt idx="3029">
                  <c:v>44467</c:v>
                </c:pt>
                <c:pt idx="3030">
                  <c:v>44468</c:v>
                </c:pt>
                <c:pt idx="3031">
                  <c:v>44469</c:v>
                </c:pt>
                <c:pt idx="3032">
                  <c:v>44470</c:v>
                </c:pt>
                <c:pt idx="3033">
                  <c:v>44473</c:v>
                </c:pt>
                <c:pt idx="3034">
                  <c:v>44474</c:v>
                </c:pt>
                <c:pt idx="3035">
                  <c:v>44475</c:v>
                </c:pt>
                <c:pt idx="3036">
                  <c:v>44476</c:v>
                </c:pt>
                <c:pt idx="3037">
                  <c:v>44477</c:v>
                </c:pt>
                <c:pt idx="3038">
                  <c:v>44480</c:v>
                </c:pt>
                <c:pt idx="3039">
                  <c:v>44481</c:v>
                </c:pt>
                <c:pt idx="3040">
                  <c:v>44482</c:v>
                </c:pt>
                <c:pt idx="3041">
                  <c:v>44483</c:v>
                </c:pt>
                <c:pt idx="3042">
                  <c:v>44484</c:v>
                </c:pt>
                <c:pt idx="3043">
                  <c:v>44487</c:v>
                </c:pt>
                <c:pt idx="3044">
                  <c:v>44488</c:v>
                </c:pt>
                <c:pt idx="3045">
                  <c:v>44489</c:v>
                </c:pt>
                <c:pt idx="3046">
                  <c:v>44490</c:v>
                </c:pt>
                <c:pt idx="3047">
                  <c:v>44491</c:v>
                </c:pt>
                <c:pt idx="3048">
                  <c:v>44494</c:v>
                </c:pt>
                <c:pt idx="3049">
                  <c:v>44495</c:v>
                </c:pt>
                <c:pt idx="3050">
                  <c:v>44496</c:v>
                </c:pt>
                <c:pt idx="3051">
                  <c:v>44497</c:v>
                </c:pt>
                <c:pt idx="3052">
                  <c:v>44498</c:v>
                </c:pt>
                <c:pt idx="3053">
                  <c:v>44501</c:v>
                </c:pt>
                <c:pt idx="3054">
                  <c:v>44502</c:v>
                </c:pt>
                <c:pt idx="3055">
                  <c:v>44503</c:v>
                </c:pt>
                <c:pt idx="3056">
                  <c:v>44504</c:v>
                </c:pt>
                <c:pt idx="3057">
                  <c:v>44505</c:v>
                </c:pt>
                <c:pt idx="3058">
                  <c:v>44508</c:v>
                </c:pt>
                <c:pt idx="3059">
                  <c:v>44509</c:v>
                </c:pt>
                <c:pt idx="3060">
                  <c:v>44510</c:v>
                </c:pt>
                <c:pt idx="3061">
                  <c:v>44511</c:v>
                </c:pt>
                <c:pt idx="3062">
                  <c:v>44512</c:v>
                </c:pt>
                <c:pt idx="3063">
                  <c:v>44515</c:v>
                </c:pt>
                <c:pt idx="3064">
                  <c:v>44516</c:v>
                </c:pt>
                <c:pt idx="3065">
                  <c:v>44517</c:v>
                </c:pt>
                <c:pt idx="3066">
                  <c:v>44518</c:v>
                </c:pt>
                <c:pt idx="3067">
                  <c:v>44519</c:v>
                </c:pt>
                <c:pt idx="3068">
                  <c:v>44522</c:v>
                </c:pt>
                <c:pt idx="3069">
                  <c:v>44523</c:v>
                </c:pt>
                <c:pt idx="3070">
                  <c:v>44524</c:v>
                </c:pt>
                <c:pt idx="3071">
                  <c:v>44525</c:v>
                </c:pt>
                <c:pt idx="3072">
                  <c:v>44526</c:v>
                </c:pt>
                <c:pt idx="3073">
                  <c:v>44529</c:v>
                </c:pt>
                <c:pt idx="3074">
                  <c:v>44530</c:v>
                </c:pt>
                <c:pt idx="3075">
                  <c:v>44531</c:v>
                </c:pt>
                <c:pt idx="3076">
                  <c:v>44532</c:v>
                </c:pt>
                <c:pt idx="3077">
                  <c:v>44533</c:v>
                </c:pt>
                <c:pt idx="3078">
                  <c:v>44536</c:v>
                </c:pt>
                <c:pt idx="3079">
                  <c:v>44537</c:v>
                </c:pt>
                <c:pt idx="3080">
                  <c:v>44538</c:v>
                </c:pt>
                <c:pt idx="3081">
                  <c:v>44539</c:v>
                </c:pt>
                <c:pt idx="3082">
                  <c:v>44540</c:v>
                </c:pt>
                <c:pt idx="3083">
                  <c:v>44543</c:v>
                </c:pt>
                <c:pt idx="3084">
                  <c:v>44544</c:v>
                </c:pt>
                <c:pt idx="3085">
                  <c:v>44545</c:v>
                </c:pt>
                <c:pt idx="3086">
                  <c:v>44546</c:v>
                </c:pt>
                <c:pt idx="3087">
                  <c:v>44547</c:v>
                </c:pt>
                <c:pt idx="3088">
                  <c:v>44550</c:v>
                </c:pt>
                <c:pt idx="3089">
                  <c:v>44551</c:v>
                </c:pt>
                <c:pt idx="3090">
                  <c:v>44552</c:v>
                </c:pt>
                <c:pt idx="3091">
                  <c:v>44553</c:v>
                </c:pt>
                <c:pt idx="3092">
                  <c:v>44554</c:v>
                </c:pt>
                <c:pt idx="3093">
                  <c:v>44557</c:v>
                </c:pt>
                <c:pt idx="3094">
                  <c:v>44558</c:v>
                </c:pt>
                <c:pt idx="3095">
                  <c:v>44559</c:v>
                </c:pt>
                <c:pt idx="3096">
                  <c:v>44560</c:v>
                </c:pt>
                <c:pt idx="3097">
                  <c:v>44561</c:v>
                </c:pt>
                <c:pt idx="3098">
                  <c:v>44564</c:v>
                </c:pt>
                <c:pt idx="3099">
                  <c:v>44565</c:v>
                </c:pt>
                <c:pt idx="3100">
                  <c:v>44566</c:v>
                </c:pt>
                <c:pt idx="3101">
                  <c:v>44567</c:v>
                </c:pt>
                <c:pt idx="3102">
                  <c:v>44568</c:v>
                </c:pt>
                <c:pt idx="3103">
                  <c:v>44571</c:v>
                </c:pt>
                <c:pt idx="3104">
                  <c:v>44572</c:v>
                </c:pt>
                <c:pt idx="3105">
                  <c:v>44573</c:v>
                </c:pt>
                <c:pt idx="3106">
                  <c:v>44574</c:v>
                </c:pt>
                <c:pt idx="3107">
                  <c:v>44575</c:v>
                </c:pt>
                <c:pt idx="3108">
                  <c:v>44578</c:v>
                </c:pt>
                <c:pt idx="3109">
                  <c:v>44579</c:v>
                </c:pt>
                <c:pt idx="3110">
                  <c:v>44580</c:v>
                </c:pt>
                <c:pt idx="3111">
                  <c:v>44581</c:v>
                </c:pt>
                <c:pt idx="3112">
                  <c:v>44582</c:v>
                </c:pt>
                <c:pt idx="3113">
                  <c:v>44585</c:v>
                </c:pt>
                <c:pt idx="3114">
                  <c:v>44586</c:v>
                </c:pt>
                <c:pt idx="3115">
                  <c:v>44587</c:v>
                </c:pt>
                <c:pt idx="3116">
                  <c:v>44588</c:v>
                </c:pt>
                <c:pt idx="3117">
                  <c:v>44589</c:v>
                </c:pt>
                <c:pt idx="3118">
                  <c:v>44592</c:v>
                </c:pt>
                <c:pt idx="3119">
                  <c:v>44593</c:v>
                </c:pt>
                <c:pt idx="3120">
                  <c:v>44594</c:v>
                </c:pt>
                <c:pt idx="3121">
                  <c:v>44595</c:v>
                </c:pt>
                <c:pt idx="3122">
                  <c:v>44596</c:v>
                </c:pt>
                <c:pt idx="3123">
                  <c:v>44599</c:v>
                </c:pt>
                <c:pt idx="3124">
                  <c:v>44600</c:v>
                </c:pt>
                <c:pt idx="3125">
                  <c:v>44601</c:v>
                </c:pt>
                <c:pt idx="3126">
                  <c:v>44602</c:v>
                </c:pt>
                <c:pt idx="3127">
                  <c:v>44603</c:v>
                </c:pt>
                <c:pt idx="3128">
                  <c:v>44606</c:v>
                </c:pt>
                <c:pt idx="3129">
                  <c:v>44607</c:v>
                </c:pt>
                <c:pt idx="3130">
                  <c:v>44608</c:v>
                </c:pt>
                <c:pt idx="3131">
                  <c:v>44609</c:v>
                </c:pt>
                <c:pt idx="3132">
                  <c:v>44610</c:v>
                </c:pt>
                <c:pt idx="3133">
                  <c:v>44613</c:v>
                </c:pt>
                <c:pt idx="3134">
                  <c:v>44614</c:v>
                </c:pt>
                <c:pt idx="3135">
                  <c:v>44615</c:v>
                </c:pt>
                <c:pt idx="3136">
                  <c:v>44616</c:v>
                </c:pt>
                <c:pt idx="3137">
                  <c:v>44617</c:v>
                </c:pt>
                <c:pt idx="3138">
                  <c:v>44620</c:v>
                </c:pt>
                <c:pt idx="3139">
                  <c:v>44621</c:v>
                </c:pt>
                <c:pt idx="3140">
                  <c:v>44622</c:v>
                </c:pt>
                <c:pt idx="3141">
                  <c:v>44623</c:v>
                </c:pt>
                <c:pt idx="3142">
                  <c:v>44624</c:v>
                </c:pt>
                <c:pt idx="3143">
                  <c:v>44627</c:v>
                </c:pt>
                <c:pt idx="3144">
                  <c:v>44628</c:v>
                </c:pt>
                <c:pt idx="3145">
                  <c:v>44629</c:v>
                </c:pt>
                <c:pt idx="3146">
                  <c:v>44630</c:v>
                </c:pt>
                <c:pt idx="3147">
                  <c:v>44631</c:v>
                </c:pt>
                <c:pt idx="3148">
                  <c:v>44634</c:v>
                </c:pt>
                <c:pt idx="3149">
                  <c:v>44635</c:v>
                </c:pt>
                <c:pt idx="3150">
                  <c:v>44636</c:v>
                </c:pt>
                <c:pt idx="3151">
                  <c:v>44637</c:v>
                </c:pt>
                <c:pt idx="3152">
                  <c:v>44638</c:v>
                </c:pt>
                <c:pt idx="3153">
                  <c:v>44641</c:v>
                </c:pt>
                <c:pt idx="3154">
                  <c:v>44642</c:v>
                </c:pt>
                <c:pt idx="3155">
                  <c:v>44643</c:v>
                </c:pt>
                <c:pt idx="3156">
                  <c:v>44644</c:v>
                </c:pt>
                <c:pt idx="3157">
                  <c:v>44645</c:v>
                </c:pt>
                <c:pt idx="3158">
                  <c:v>44648</c:v>
                </c:pt>
                <c:pt idx="3159">
                  <c:v>44649</c:v>
                </c:pt>
                <c:pt idx="3160">
                  <c:v>44650</c:v>
                </c:pt>
                <c:pt idx="3161">
                  <c:v>44651</c:v>
                </c:pt>
                <c:pt idx="3162">
                  <c:v>44652</c:v>
                </c:pt>
                <c:pt idx="3163">
                  <c:v>44655</c:v>
                </c:pt>
                <c:pt idx="3164">
                  <c:v>44656</c:v>
                </c:pt>
                <c:pt idx="3165">
                  <c:v>44657</c:v>
                </c:pt>
                <c:pt idx="3166">
                  <c:v>44658</c:v>
                </c:pt>
                <c:pt idx="3167">
                  <c:v>44659</c:v>
                </c:pt>
                <c:pt idx="3168">
                  <c:v>44662</c:v>
                </c:pt>
                <c:pt idx="3169">
                  <c:v>44663</c:v>
                </c:pt>
                <c:pt idx="3170">
                  <c:v>44664</c:v>
                </c:pt>
                <c:pt idx="3171">
                  <c:v>44665</c:v>
                </c:pt>
                <c:pt idx="3172">
                  <c:v>44669</c:v>
                </c:pt>
                <c:pt idx="3173">
                  <c:v>44670</c:v>
                </c:pt>
                <c:pt idx="3174">
                  <c:v>44671</c:v>
                </c:pt>
                <c:pt idx="3175">
                  <c:v>44672</c:v>
                </c:pt>
                <c:pt idx="3176">
                  <c:v>44673</c:v>
                </c:pt>
                <c:pt idx="3177">
                  <c:v>44676</c:v>
                </c:pt>
                <c:pt idx="3178">
                  <c:v>44677</c:v>
                </c:pt>
                <c:pt idx="3179">
                  <c:v>44678</c:v>
                </c:pt>
                <c:pt idx="3180">
                  <c:v>44679</c:v>
                </c:pt>
                <c:pt idx="3181">
                  <c:v>44680</c:v>
                </c:pt>
                <c:pt idx="3182">
                  <c:v>44683</c:v>
                </c:pt>
                <c:pt idx="3183">
                  <c:v>44684</c:v>
                </c:pt>
                <c:pt idx="3184">
                  <c:v>44685</c:v>
                </c:pt>
                <c:pt idx="3185">
                  <c:v>44686</c:v>
                </c:pt>
                <c:pt idx="3186">
                  <c:v>44687</c:v>
                </c:pt>
                <c:pt idx="3187">
                  <c:v>44690</c:v>
                </c:pt>
                <c:pt idx="3188">
                  <c:v>44691</c:v>
                </c:pt>
                <c:pt idx="3189">
                  <c:v>44692</c:v>
                </c:pt>
                <c:pt idx="3190">
                  <c:v>44693</c:v>
                </c:pt>
                <c:pt idx="3191">
                  <c:v>44694</c:v>
                </c:pt>
                <c:pt idx="3192">
                  <c:v>44697</c:v>
                </c:pt>
                <c:pt idx="3193">
                  <c:v>44698</c:v>
                </c:pt>
                <c:pt idx="3194">
                  <c:v>44699</c:v>
                </c:pt>
                <c:pt idx="3195">
                  <c:v>44700</c:v>
                </c:pt>
                <c:pt idx="3196">
                  <c:v>44701</c:v>
                </c:pt>
                <c:pt idx="3197">
                  <c:v>44704</c:v>
                </c:pt>
                <c:pt idx="3198">
                  <c:v>44705</c:v>
                </c:pt>
                <c:pt idx="3199">
                  <c:v>44706</c:v>
                </c:pt>
                <c:pt idx="3200">
                  <c:v>44707</c:v>
                </c:pt>
                <c:pt idx="3201">
                  <c:v>44708</c:v>
                </c:pt>
                <c:pt idx="3202">
                  <c:v>44711</c:v>
                </c:pt>
                <c:pt idx="3203">
                  <c:v>44712</c:v>
                </c:pt>
                <c:pt idx="3204">
                  <c:v>44713</c:v>
                </c:pt>
                <c:pt idx="3205">
                  <c:v>44714</c:v>
                </c:pt>
                <c:pt idx="3206">
                  <c:v>44715</c:v>
                </c:pt>
                <c:pt idx="3207">
                  <c:v>44718</c:v>
                </c:pt>
                <c:pt idx="3208">
                  <c:v>44719</c:v>
                </c:pt>
                <c:pt idx="3209">
                  <c:v>44720</c:v>
                </c:pt>
                <c:pt idx="3210">
                  <c:v>44721</c:v>
                </c:pt>
                <c:pt idx="3211">
                  <c:v>44722</c:v>
                </c:pt>
                <c:pt idx="3212">
                  <c:v>44725</c:v>
                </c:pt>
                <c:pt idx="3213">
                  <c:v>44726</c:v>
                </c:pt>
                <c:pt idx="3214">
                  <c:v>44727</c:v>
                </c:pt>
                <c:pt idx="3215">
                  <c:v>44728</c:v>
                </c:pt>
                <c:pt idx="3216">
                  <c:v>44729</c:v>
                </c:pt>
                <c:pt idx="3217">
                  <c:v>44732</c:v>
                </c:pt>
                <c:pt idx="3218">
                  <c:v>44733</c:v>
                </c:pt>
                <c:pt idx="3219">
                  <c:v>44734</c:v>
                </c:pt>
                <c:pt idx="3220">
                  <c:v>44735</c:v>
                </c:pt>
                <c:pt idx="3221">
                  <c:v>44736</c:v>
                </c:pt>
                <c:pt idx="3222">
                  <c:v>44739</c:v>
                </c:pt>
                <c:pt idx="3223">
                  <c:v>44740</c:v>
                </c:pt>
                <c:pt idx="3224">
                  <c:v>44741</c:v>
                </c:pt>
                <c:pt idx="3225">
                  <c:v>44742</c:v>
                </c:pt>
                <c:pt idx="3226">
                  <c:v>44743</c:v>
                </c:pt>
                <c:pt idx="3227">
                  <c:v>44746</c:v>
                </c:pt>
                <c:pt idx="3228">
                  <c:v>44747</c:v>
                </c:pt>
                <c:pt idx="3229">
                  <c:v>44748</c:v>
                </c:pt>
                <c:pt idx="3230">
                  <c:v>44749</c:v>
                </c:pt>
                <c:pt idx="3231">
                  <c:v>44750</c:v>
                </c:pt>
                <c:pt idx="3232">
                  <c:v>44753</c:v>
                </c:pt>
                <c:pt idx="3233">
                  <c:v>44754</c:v>
                </c:pt>
                <c:pt idx="3234">
                  <c:v>44755</c:v>
                </c:pt>
                <c:pt idx="3235">
                  <c:v>44756</c:v>
                </c:pt>
                <c:pt idx="3236">
                  <c:v>44757</c:v>
                </c:pt>
                <c:pt idx="3237">
                  <c:v>44760</c:v>
                </c:pt>
                <c:pt idx="3238">
                  <c:v>44761</c:v>
                </c:pt>
                <c:pt idx="3239">
                  <c:v>44762</c:v>
                </c:pt>
                <c:pt idx="3240">
                  <c:v>44763</c:v>
                </c:pt>
                <c:pt idx="3241">
                  <c:v>44764</c:v>
                </c:pt>
                <c:pt idx="3242">
                  <c:v>44767</c:v>
                </c:pt>
                <c:pt idx="3243">
                  <c:v>44768</c:v>
                </c:pt>
                <c:pt idx="3244">
                  <c:v>44769</c:v>
                </c:pt>
                <c:pt idx="3245">
                  <c:v>44770</c:v>
                </c:pt>
                <c:pt idx="3246">
                  <c:v>44771</c:v>
                </c:pt>
                <c:pt idx="3247">
                  <c:v>44774</c:v>
                </c:pt>
                <c:pt idx="3248">
                  <c:v>44775</c:v>
                </c:pt>
                <c:pt idx="3249">
                  <c:v>44776</c:v>
                </c:pt>
                <c:pt idx="3250">
                  <c:v>44777</c:v>
                </c:pt>
                <c:pt idx="3251">
                  <c:v>44778</c:v>
                </c:pt>
                <c:pt idx="3252">
                  <c:v>44781</c:v>
                </c:pt>
                <c:pt idx="3253">
                  <c:v>44782</c:v>
                </c:pt>
                <c:pt idx="3254">
                  <c:v>44783</c:v>
                </c:pt>
                <c:pt idx="3255">
                  <c:v>44784</c:v>
                </c:pt>
                <c:pt idx="3256">
                  <c:v>44785</c:v>
                </c:pt>
                <c:pt idx="3257">
                  <c:v>44788</c:v>
                </c:pt>
                <c:pt idx="3258">
                  <c:v>44789</c:v>
                </c:pt>
                <c:pt idx="3259">
                  <c:v>44790</c:v>
                </c:pt>
                <c:pt idx="3260">
                  <c:v>44791</c:v>
                </c:pt>
                <c:pt idx="3261">
                  <c:v>44792</c:v>
                </c:pt>
                <c:pt idx="3262">
                  <c:v>44795</c:v>
                </c:pt>
                <c:pt idx="3263">
                  <c:v>44796</c:v>
                </c:pt>
                <c:pt idx="3264">
                  <c:v>44797</c:v>
                </c:pt>
                <c:pt idx="3265">
                  <c:v>44798</c:v>
                </c:pt>
                <c:pt idx="3266">
                  <c:v>44799</c:v>
                </c:pt>
                <c:pt idx="3267">
                  <c:v>44802</c:v>
                </c:pt>
                <c:pt idx="3268">
                  <c:v>44803</c:v>
                </c:pt>
                <c:pt idx="3269">
                  <c:v>44804</c:v>
                </c:pt>
                <c:pt idx="3270">
                  <c:v>44805</c:v>
                </c:pt>
                <c:pt idx="3271">
                  <c:v>44806</c:v>
                </c:pt>
                <c:pt idx="3272">
                  <c:v>44809</c:v>
                </c:pt>
                <c:pt idx="3273">
                  <c:v>44810</c:v>
                </c:pt>
                <c:pt idx="3274">
                  <c:v>44811</c:v>
                </c:pt>
                <c:pt idx="3275">
                  <c:v>44812</c:v>
                </c:pt>
                <c:pt idx="3276">
                  <c:v>44813</c:v>
                </c:pt>
                <c:pt idx="3277">
                  <c:v>44816</c:v>
                </c:pt>
                <c:pt idx="3278">
                  <c:v>44817</c:v>
                </c:pt>
                <c:pt idx="3279">
                  <c:v>44818</c:v>
                </c:pt>
                <c:pt idx="3280">
                  <c:v>44819</c:v>
                </c:pt>
                <c:pt idx="3281">
                  <c:v>44820</c:v>
                </c:pt>
                <c:pt idx="3282">
                  <c:v>44823</c:v>
                </c:pt>
                <c:pt idx="3283">
                  <c:v>44824</c:v>
                </c:pt>
                <c:pt idx="3284">
                  <c:v>44825</c:v>
                </c:pt>
                <c:pt idx="3285">
                  <c:v>44826</c:v>
                </c:pt>
                <c:pt idx="3286">
                  <c:v>44827</c:v>
                </c:pt>
                <c:pt idx="3287">
                  <c:v>44830</c:v>
                </c:pt>
                <c:pt idx="3288">
                  <c:v>44831</c:v>
                </c:pt>
                <c:pt idx="3289">
                  <c:v>44832</c:v>
                </c:pt>
                <c:pt idx="3290">
                  <c:v>44833</c:v>
                </c:pt>
                <c:pt idx="3291">
                  <c:v>44834</c:v>
                </c:pt>
                <c:pt idx="3292">
                  <c:v>44837</c:v>
                </c:pt>
                <c:pt idx="3293">
                  <c:v>44838</c:v>
                </c:pt>
                <c:pt idx="3294">
                  <c:v>44839</c:v>
                </c:pt>
                <c:pt idx="3295">
                  <c:v>44840</c:v>
                </c:pt>
                <c:pt idx="3296">
                  <c:v>44841</c:v>
                </c:pt>
                <c:pt idx="3297">
                  <c:v>44844</c:v>
                </c:pt>
                <c:pt idx="3298">
                  <c:v>44845</c:v>
                </c:pt>
                <c:pt idx="3299">
                  <c:v>44846</c:v>
                </c:pt>
                <c:pt idx="3300">
                  <c:v>44847</c:v>
                </c:pt>
                <c:pt idx="3301">
                  <c:v>44848</c:v>
                </c:pt>
                <c:pt idx="3302">
                  <c:v>44851</c:v>
                </c:pt>
                <c:pt idx="3303">
                  <c:v>44852</c:v>
                </c:pt>
                <c:pt idx="3304">
                  <c:v>44853</c:v>
                </c:pt>
                <c:pt idx="3305">
                  <c:v>44854</c:v>
                </c:pt>
                <c:pt idx="3306">
                  <c:v>44855</c:v>
                </c:pt>
                <c:pt idx="3307">
                  <c:v>44858</c:v>
                </c:pt>
                <c:pt idx="3308">
                  <c:v>44859</c:v>
                </c:pt>
                <c:pt idx="3309">
                  <c:v>44860</c:v>
                </c:pt>
                <c:pt idx="3310">
                  <c:v>44861</c:v>
                </c:pt>
                <c:pt idx="3311">
                  <c:v>44862</c:v>
                </c:pt>
                <c:pt idx="3312">
                  <c:v>44865</c:v>
                </c:pt>
                <c:pt idx="3313">
                  <c:v>44866</c:v>
                </c:pt>
                <c:pt idx="3314">
                  <c:v>44867</c:v>
                </c:pt>
                <c:pt idx="3315">
                  <c:v>44868</c:v>
                </c:pt>
                <c:pt idx="3316">
                  <c:v>44869</c:v>
                </c:pt>
                <c:pt idx="3317">
                  <c:v>44872</c:v>
                </c:pt>
                <c:pt idx="3318">
                  <c:v>44873</c:v>
                </c:pt>
                <c:pt idx="3319">
                  <c:v>44874</c:v>
                </c:pt>
                <c:pt idx="3320">
                  <c:v>44875</c:v>
                </c:pt>
                <c:pt idx="3321">
                  <c:v>44876</c:v>
                </c:pt>
                <c:pt idx="3322">
                  <c:v>44879</c:v>
                </c:pt>
                <c:pt idx="3323">
                  <c:v>44880</c:v>
                </c:pt>
                <c:pt idx="3324">
                  <c:v>44881</c:v>
                </c:pt>
                <c:pt idx="3325">
                  <c:v>44882</c:v>
                </c:pt>
                <c:pt idx="3326">
                  <c:v>44883</c:v>
                </c:pt>
                <c:pt idx="3327">
                  <c:v>44886</c:v>
                </c:pt>
                <c:pt idx="3328">
                  <c:v>44887</c:v>
                </c:pt>
                <c:pt idx="3329">
                  <c:v>44888</c:v>
                </c:pt>
                <c:pt idx="3330">
                  <c:v>44889</c:v>
                </c:pt>
                <c:pt idx="3331">
                  <c:v>44890</c:v>
                </c:pt>
                <c:pt idx="3332">
                  <c:v>44893</c:v>
                </c:pt>
                <c:pt idx="3333">
                  <c:v>44894</c:v>
                </c:pt>
                <c:pt idx="3334">
                  <c:v>44895</c:v>
                </c:pt>
                <c:pt idx="3335">
                  <c:v>44896</c:v>
                </c:pt>
                <c:pt idx="3336">
                  <c:v>44897</c:v>
                </c:pt>
                <c:pt idx="3337">
                  <c:v>44900</c:v>
                </c:pt>
                <c:pt idx="3338">
                  <c:v>44901</c:v>
                </c:pt>
                <c:pt idx="3339">
                  <c:v>44902</c:v>
                </c:pt>
                <c:pt idx="3340">
                  <c:v>44903</c:v>
                </c:pt>
                <c:pt idx="3341">
                  <c:v>44904</c:v>
                </c:pt>
                <c:pt idx="3342">
                  <c:v>44907</c:v>
                </c:pt>
                <c:pt idx="3343">
                  <c:v>44908</c:v>
                </c:pt>
                <c:pt idx="3344">
                  <c:v>44909</c:v>
                </c:pt>
                <c:pt idx="3345">
                  <c:v>44910</c:v>
                </c:pt>
                <c:pt idx="3346">
                  <c:v>44911</c:v>
                </c:pt>
                <c:pt idx="3347">
                  <c:v>44914</c:v>
                </c:pt>
                <c:pt idx="3348">
                  <c:v>44915</c:v>
                </c:pt>
                <c:pt idx="3349">
                  <c:v>44916</c:v>
                </c:pt>
                <c:pt idx="3350">
                  <c:v>44917</c:v>
                </c:pt>
                <c:pt idx="3351">
                  <c:v>44918</c:v>
                </c:pt>
                <c:pt idx="3352">
                  <c:v>44922</c:v>
                </c:pt>
                <c:pt idx="3353">
                  <c:v>44923</c:v>
                </c:pt>
                <c:pt idx="3354">
                  <c:v>44924</c:v>
                </c:pt>
                <c:pt idx="3355">
                  <c:v>44925</c:v>
                </c:pt>
                <c:pt idx="3356">
                  <c:v>44929</c:v>
                </c:pt>
                <c:pt idx="3357">
                  <c:v>44930</c:v>
                </c:pt>
                <c:pt idx="3358">
                  <c:v>44931</c:v>
                </c:pt>
                <c:pt idx="3359">
                  <c:v>44932</c:v>
                </c:pt>
                <c:pt idx="3360">
                  <c:v>44935</c:v>
                </c:pt>
                <c:pt idx="3361">
                  <c:v>44936</c:v>
                </c:pt>
                <c:pt idx="3362">
                  <c:v>44937</c:v>
                </c:pt>
                <c:pt idx="3363">
                  <c:v>44938</c:v>
                </c:pt>
                <c:pt idx="3364">
                  <c:v>44939</c:v>
                </c:pt>
                <c:pt idx="3365">
                  <c:v>44942</c:v>
                </c:pt>
                <c:pt idx="3366">
                  <c:v>44943</c:v>
                </c:pt>
                <c:pt idx="3367">
                  <c:v>44944</c:v>
                </c:pt>
                <c:pt idx="3368">
                  <c:v>44945</c:v>
                </c:pt>
                <c:pt idx="3369">
                  <c:v>44946</c:v>
                </c:pt>
                <c:pt idx="3370">
                  <c:v>44949</c:v>
                </c:pt>
                <c:pt idx="3371">
                  <c:v>44950</c:v>
                </c:pt>
                <c:pt idx="3372">
                  <c:v>44951</c:v>
                </c:pt>
                <c:pt idx="3373">
                  <c:v>44952</c:v>
                </c:pt>
                <c:pt idx="3374">
                  <c:v>44953</c:v>
                </c:pt>
                <c:pt idx="3375">
                  <c:v>44956</c:v>
                </c:pt>
                <c:pt idx="3376">
                  <c:v>44957</c:v>
                </c:pt>
                <c:pt idx="3377">
                  <c:v>44958</c:v>
                </c:pt>
                <c:pt idx="3378">
                  <c:v>44959</c:v>
                </c:pt>
                <c:pt idx="3379">
                  <c:v>44960</c:v>
                </c:pt>
                <c:pt idx="3380">
                  <c:v>44963</c:v>
                </c:pt>
                <c:pt idx="3381">
                  <c:v>44964</c:v>
                </c:pt>
                <c:pt idx="3382">
                  <c:v>44965</c:v>
                </c:pt>
                <c:pt idx="3383">
                  <c:v>44966</c:v>
                </c:pt>
                <c:pt idx="3384">
                  <c:v>44967</c:v>
                </c:pt>
                <c:pt idx="3385">
                  <c:v>44970</c:v>
                </c:pt>
                <c:pt idx="3386">
                  <c:v>44971</c:v>
                </c:pt>
                <c:pt idx="3387">
                  <c:v>44972</c:v>
                </c:pt>
                <c:pt idx="3388">
                  <c:v>44973</c:v>
                </c:pt>
                <c:pt idx="3389">
                  <c:v>44974</c:v>
                </c:pt>
                <c:pt idx="3390">
                  <c:v>44977</c:v>
                </c:pt>
                <c:pt idx="3391">
                  <c:v>44978</c:v>
                </c:pt>
                <c:pt idx="3392">
                  <c:v>44979</c:v>
                </c:pt>
                <c:pt idx="3393">
                  <c:v>44980</c:v>
                </c:pt>
                <c:pt idx="3394">
                  <c:v>44981</c:v>
                </c:pt>
                <c:pt idx="3395">
                  <c:v>44984</c:v>
                </c:pt>
                <c:pt idx="3396">
                  <c:v>44985</c:v>
                </c:pt>
                <c:pt idx="3397">
                  <c:v>44986</c:v>
                </c:pt>
                <c:pt idx="3398">
                  <c:v>44987</c:v>
                </c:pt>
                <c:pt idx="3399">
                  <c:v>44988</c:v>
                </c:pt>
                <c:pt idx="3400">
                  <c:v>44991</c:v>
                </c:pt>
                <c:pt idx="3401">
                  <c:v>44992</c:v>
                </c:pt>
                <c:pt idx="3402">
                  <c:v>44993</c:v>
                </c:pt>
                <c:pt idx="3403">
                  <c:v>44994</c:v>
                </c:pt>
                <c:pt idx="3404">
                  <c:v>44995</c:v>
                </c:pt>
                <c:pt idx="3405">
                  <c:v>44998</c:v>
                </c:pt>
                <c:pt idx="3406">
                  <c:v>44999</c:v>
                </c:pt>
                <c:pt idx="3407">
                  <c:v>45000</c:v>
                </c:pt>
                <c:pt idx="3408">
                  <c:v>45001</c:v>
                </c:pt>
                <c:pt idx="3409">
                  <c:v>45002</c:v>
                </c:pt>
                <c:pt idx="3410">
                  <c:v>45005</c:v>
                </c:pt>
                <c:pt idx="3411">
                  <c:v>45006</c:v>
                </c:pt>
                <c:pt idx="3412">
                  <c:v>45007</c:v>
                </c:pt>
                <c:pt idx="3413">
                  <c:v>45008</c:v>
                </c:pt>
                <c:pt idx="3414">
                  <c:v>45009</c:v>
                </c:pt>
                <c:pt idx="3415">
                  <c:v>45012</c:v>
                </c:pt>
                <c:pt idx="3416">
                  <c:v>45013</c:v>
                </c:pt>
                <c:pt idx="3417">
                  <c:v>45014</c:v>
                </c:pt>
                <c:pt idx="3418">
                  <c:v>45015</c:v>
                </c:pt>
                <c:pt idx="3419">
                  <c:v>45016</c:v>
                </c:pt>
                <c:pt idx="3420">
                  <c:v>45019</c:v>
                </c:pt>
                <c:pt idx="3421">
                  <c:v>45020</c:v>
                </c:pt>
                <c:pt idx="3422">
                  <c:v>45021</c:v>
                </c:pt>
                <c:pt idx="3423">
                  <c:v>45022</c:v>
                </c:pt>
                <c:pt idx="3424">
                  <c:v>45026</c:v>
                </c:pt>
                <c:pt idx="3425">
                  <c:v>45027</c:v>
                </c:pt>
                <c:pt idx="3426">
                  <c:v>45028</c:v>
                </c:pt>
                <c:pt idx="3427">
                  <c:v>45029</c:v>
                </c:pt>
                <c:pt idx="3428">
                  <c:v>45030</c:v>
                </c:pt>
                <c:pt idx="3429">
                  <c:v>45033</c:v>
                </c:pt>
                <c:pt idx="3430">
                  <c:v>45034</c:v>
                </c:pt>
                <c:pt idx="3431">
                  <c:v>45035</c:v>
                </c:pt>
                <c:pt idx="3432">
                  <c:v>45036</c:v>
                </c:pt>
                <c:pt idx="3433">
                  <c:v>45037</c:v>
                </c:pt>
                <c:pt idx="3434">
                  <c:v>45040</c:v>
                </c:pt>
                <c:pt idx="3435">
                  <c:v>45041</c:v>
                </c:pt>
                <c:pt idx="3436">
                  <c:v>45042</c:v>
                </c:pt>
                <c:pt idx="3437">
                  <c:v>45043</c:v>
                </c:pt>
                <c:pt idx="3438">
                  <c:v>45044</c:v>
                </c:pt>
                <c:pt idx="3439">
                  <c:v>45047</c:v>
                </c:pt>
                <c:pt idx="3440">
                  <c:v>45048</c:v>
                </c:pt>
                <c:pt idx="3441">
                  <c:v>45049</c:v>
                </c:pt>
                <c:pt idx="3442">
                  <c:v>45050</c:v>
                </c:pt>
                <c:pt idx="3443">
                  <c:v>45051</c:v>
                </c:pt>
                <c:pt idx="3444">
                  <c:v>45054</c:v>
                </c:pt>
                <c:pt idx="3445">
                  <c:v>45055</c:v>
                </c:pt>
                <c:pt idx="3446">
                  <c:v>45056</c:v>
                </c:pt>
                <c:pt idx="3447">
                  <c:v>45057</c:v>
                </c:pt>
                <c:pt idx="3448">
                  <c:v>45058</c:v>
                </c:pt>
                <c:pt idx="3449">
                  <c:v>45061</c:v>
                </c:pt>
                <c:pt idx="3450">
                  <c:v>45062</c:v>
                </c:pt>
                <c:pt idx="3451">
                  <c:v>45063</c:v>
                </c:pt>
                <c:pt idx="3452">
                  <c:v>45064</c:v>
                </c:pt>
                <c:pt idx="3453">
                  <c:v>45065</c:v>
                </c:pt>
                <c:pt idx="3454">
                  <c:v>45068</c:v>
                </c:pt>
                <c:pt idx="3455">
                  <c:v>45069</c:v>
                </c:pt>
                <c:pt idx="3456">
                  <c:v>45070</c:v>
                </c:pt>
                <c:pt idx="3457">
                  <c:v>45071</c:v>
                </c:pt>
                <c:pt idx="3458">
                  <c:v>45072</c:v>
                </c:pt>
                <c:pt idx="3459">
                  <c:v>45075</c:v>
                </c:pt>
                <c:pt idx="3460">
                  <c:v>45076</c:v>
                </c:pt>
                <c:pt idx="3461">
                  <c:v>45077</c:v>
                </c:pt>
                <c:pt idx="3462">
                  <c:v>45078</c:v>
                </c:pt>
                <c:pt idx="3463">
                  <c:v>45079</c:v>
                </c:pt>
                <c:pt idx="3464">
                  <c:v>45082</c:v>
                </c:pt>
                <c:pt idx="3465">
                  <c:v>45083</c:v>
                </c:pt>
                <c:pt idx="3466">
                  <c:v>45084</c:v>
                </c:pt>
                <c:pt idx="3467">
                  <c:v>45085</c:v>
                </c:pt>
                <c:pt idx="3468">
                  <c:v>45086</c:v>
                </c:pt>
                <c:pt idx="3469">
                  <c:v>45089</c:v>
                </c:pt>
                <c:pt idx="3470">
                  <c:v>45090</c:v>
                </c:pt>
                <c:pt idx="3471">
                  <c:v>45091</c:v>
                </c:pt>
                <c:pt idx="3472">
                  <c:v>45092</c:v>
                </c:pt>
                <c:pt idx="3473">
                  <c:v>45093</c:v>
                </c:pt>
                <c:pt idx="3474">
                  <c:v>45096</c:v>
                </c:pt>
                <c:pt idx="3475">
                  <c:v>45097</c:v>
                </c:pt>
                <c:pt idx="3476">
                  <c:v>45098</c:v>
                </c:pt>
                <c:pt idx="3477">
                  <c:v>45099</c:v>
                </c:pt>
                <c:pt idx="3478">
                  <c:v>45100</c:v>
                </c:pt>
                <c:pt idx="3479">
                  <c:v>45103</c:v>
                </c:pt>
                <c:pt idx="3480">
                  <c:v>45104</c:v>
                </c:pt>
                <c:pt idx="3481">
                  <c:v>45105</c:v>
                </c:pt>
                <c:pt idx="3482">
                  <c:v>45106</c:v>
                </c:pt>
                <c:pt idx="3483">
                  <c:v>45107</c:v>
                </c:pt>
                <c:pt idx="3484">
                  <c:v>45110</c:v>
                </c:pt>
                <c:pt idx="3485">
                  <c:v>45111</c:v>
                </c:pt>
                <c:pt idx="3486">
                  <c:v>45112</c:v>
                </c:pt>
                <c:pt idx="3487">
                  <c:v>45113</c:v>
                </c:pt>
                <c:pt idx="3488">
                  <c:v>45114</c:v>
                </c:pt>
                <c:pt idx="3489">
                  <c:v>45117</c:v>
                </c:pt>
                <c:pt idx="3490">
                  <c:v>45118</c:v>
                </c:pt>
                <c:pt idx="3491">
                  <c:v>45119</c:v>
                </c:pt>
                <c:pt idx="3492">
                  <c:v>45120</c:v>
                </c:pt>
                <c:pt idx="3493">
                  <c:v>45121</c:v>
                </c:pt>
                <c:pt idx="3494">
                  <c:v>45124</c:v>
                </c:pt>
                <c:pt idx="3495">
                  <c:v>45125</c:v>
                </c:pt>
                <c:pt idx="3496">
                  <c:v>45126</c:v>
                </c:pt>
                <c:pt idx="3497">
                  <c:v>45127</c:v>
                </c:pt>
                <c:pt idx="3498">
                  <c:v>45128</c:v>
                </c:pt>
                <c:pt idx="3499">
                  <c:v>45131</c:v>
                </c:pt>
                <c:pt idx="3500">
                  <c:v>45132</c:v>
                </c:pt>
                <c:pt idx="3501">
                  <c:v>45133</c:v>
                </c:pt>
                <c:pt idx="3502">
                  <c:v>45134</c:v>
                </c:pt>
                <c:pt idx="3503">
                  <c:v>45135</c:v>
                </c:pt>
                <c:pt idx="3504">
                  <c:v>45138</c:v>
                </c:pt>
                <c:pt idx="3505">
                  <c:v>45139</c:v>
                </c:pt>
                <c:pt idx="3506">
                  <c:v>45140</c:v>
                </c:pt>
                <c:pt idx="3507">
                  <c:v>45141</c:v>
                </c:pt>
                <c:pt idx="3508">
                  <c:v>45142</c:v>
                </c:pt>
                <c:pt idx="3509">
                  <c:v>45145</c:v>
                </c:pt>
                <c:pt idx="3510">
                  <c:v>45146</c:v>
                </c:pt>
                <c:pt idx="3511">
                  <c:v>45147</c:v>
                </c:pt>
                <c:pt idx="3512">
                  <c:v>45148</c:v>
                </c:pt>
                <c:pt idx="3513">
                  <c:v>45149</c:v>
                </c:pt>
                <c:pt idx="3514">
                  <c:v>45152</c:v>
                </c:pt>
                <c:pt idx="3515">
                  <c:v>45153</c:v>
                </c:pt>
                <c:pt idx="3516">
                  <c:v>45154</c:v>
                </c:pt>
                <c:pt idx="3517">
                  <c:v>45155</c:v>
                </c:pt>
                <c:pt idx="3518">
                  <c:v>45156</c:v>
                </c:pt>
                <c:pt idx="3519">
                  <c:v>45159</c:v>
                </c:pt>
                <c:pt idx="3520">
                  <c:v>45160</c:v>
                </c:pt>
                <c:pt idx="3521">
                  <c:v>45161</c:v>
                </c:pt>
                <c:pt idx="3522">
                  <c:v>45162</c:v>
                </c:pt>
                <c:pt idx="3523">
                  <c:v>45163</c:v>
                </c:pt>
                <c:pt idx="3524">
                  <c:v>45166</c:v>
                </c:pt>
                <c:pt idx="3525">
                  <c:v>45167</c:v>
                </c:pt>
                <c:pt idx="3526">
                  <c:v>45168</c:v>
                </c:pt>
                <c:pt idx="3527">
                  <c:v>45169</c:v>
                </c:pt>
                <c:pt idx="3528">
                  <c:v>45170</c:v>
                </c:pt>
                <c:pt idx="3529">
                  <c:v>45173</c:v>
                </c:pt>
                <c:pt idx="3530">
                  <c:v>45174</c:v>
                </c:pt>
                <c:pt idx="3531">
                  <c:v>45175</c:v>
                </c:pt>
                <c:pt idx="3532">
                  <c:v>45176</c:v>
                </c:pt>
                <c:pt idx="3533">
                  <c:v>45177</c:v>
                </c:pt>
                <c:pt idx="3534">
                  <c:v>45180</c:v>
                </c:pt>
                <c:pt idx="3535">
                  <c:v>45181</c:v>
                </c:pt>
                <c:pt idx="3536">
                  <c:v>45182</c:v>
                </c:pt>
                <c:pt idx="3537">
                  <c:v>45183</c:v>
                </c:pt>
                <c:pt idx="3538">
                  <c:v>45184</c:v>
                </c:pt>
                <c:pt idx="3539">
                  <c:v>45187</c:v>
                </c:pt>
                <c:pt idx="3540">
                  <c:v>45188</c:v>
                </c:pt>
                <c:pt idx="3541">
                  <c:v>45189</c:v>
                </c:pt>
                <c:pt idx="3542">
                  <c:v>45190</c:v>
                </c:pt>
                <c:pt idx="3543">
                  <c:v>45191</c:v>
                </c:pt>
                <c:pt idx="3544">
                  <c:v>45194</c:v>
                </c:pt>
                <c:pt idx="3545">
                  <c:v>45195</c:v>
                </c:pt>
                <c:pt idx="3546">
                  <c:v>45196</c:v>
                </c:pt>
                <c:pt idx="3547">
                  <c:v>45197</c:v>
                </c:pt>
                <c:pt idx="3548">
                  <c:v>45198</c:v>
                </c:pt>
                <c:pt idx="3549">
                  <c:v>45201</c:v>
                </c:pt>
                <c:pt idx="3550">
                  <c:v>45202</c:v>
                </c:pt>
                <c:pt idx="3551">
                  <c:v>45203</c:v>
                </c:pt>
                <c:pt idx="3552">
                  <c:v>45204</c:v>
                </c:pt>
                <c:pt idx="3553">
                  <c:v>45205</c:v>
                </c:pt>
                <c:pt idx="3554">
                  <c:v>45208</c:v>
                </c:pt>
                <c:pt idx="3555">
                  <c:v>45209</c:v>
                </c:pt>
                <c:pt idx="3556">
                  <c:v>45210</c:v>
                </c:pt>
                <c:pt idx="3557">
                  <c:v>45211</c:v>
                </c:pt>
                <c:pt idx="3558">
                  <c:v>45212</c:v>
                </c:pt>
                <c:pt idx="3559">
                  <c:v>45215</c:v>
                </c:pt>
                <c:pt idx="3560">
                  <c:v>45216</c:v>
                </c:pt>
                <c:pt idx="3561">
                  <c:v>45217</c:v>
                </c:pt>
                <c:pt idx="3562">
                  <c:v>45218</c:v>
                </c:pt>
                <c:pt idx="3563">
                  <c:v>45219</c:v>
                </c:pt>
                <c:pt idx="3564">
                  <c:v>45222</c:v>
                </c:pt>
                <c:pt idx="3565">
                  <c:v>45223</c:v>
                </c:pt>
                <c:pt idx="3566">
                  <c:v>45224</c:v>
                </c:pt>
                <c:pt idx="3567">
                  <c:v>45225</c:v>
                </c:pt>
                <c:pt idx="3568">
                  <c:v>45226</c:v>
                </c:pt>
                <c:pt idx="3569">
                  <c:v>45229</c:v>
                </c:pt>
                <c:pt idx="3570">
                  <c:v>45230</c:v>
                </c:pt>
                <c:pt idx="3571">
                  <c:v>45231</c:v>
                </c:pt>
                <c:pt idx="3572">
                  <c:v>45232</c:v>
                </c:pt>
                <c:pt idx="3573">
                  <c:v>45233</c:v>
                </c:pt>
                <c:pt idx="3574">
                  <c:v>45236</c:v>
                </c:pt>
                <c:pt idx="3575">
                  <c:v>45237</c:v>
                </c:pt>
                <c:pt idx="3576">
                  <c:v>45238</c:v>
                </c:pt>
                <c:pt idx="3577">
                  <c:v>45239</c:v>
                </c:pt>
                <c:pt idx="3578">
                  <c:v>45240</c:v>
                </c:pt>
                <c:pt idx="3579">
                  <c:v>45243</c:v>
                </c:pt>
                <c:pt idx="3580">
                  <c:v>45244</c:v>
                </c:pt>
                <c:pt idx="3581">
                  <c:v>45245</c:v>
                </c:pt>
                <c:pt idx="3582">
                  <c:v>45246</c:v>
                </c:pt>
                <c:pt idx="3583">
                  <c:v>45247</c:v>
                </c:pt>
                <c:pt idx="3584">
                  <c:v>45250</c:v>
                </c:pt>
                <c:pt idx="3585">
                  <c:v>45251</c:v>
                </c:pt>
                <c:pt idx="3586">
                  <c:v>45252</c:v>
                </c:pt>
                <c:pt idx="3587">
                  <c:v>45253</c:v>
                </c:pt>
                <c:pt idx="3588">
                  <c:v>45254</c:v>
                </c:pt>
                <c:pt idx="3589">
                  <c:v>45257</c:v>
                </c:pt>
                <c:pt idx="3590">
                  <c:v>45258</c:v>
                </c:pt>
                <c:pt idx="3591">
                  <c:v>45259</c:v>
                </c:pt>
                <c:pt idx="3592">
                  <c:v>45260</c:v>
                </c:pt>
                <c:pt idx="3593">
                  <c:v>45261</c:v>
                </c:pt>
                <c:pt idx="3594">
                  <c:v>45264</c:v>
                </c:pt>
                <c:pt idx="3595">
                  <c:v>45265</c:v>
                </c:pt>
                <c:pt idx="3596">
                  <c:v>45266</c:v>
                </c:pt>
                <c:pt idx="3597">
                  <c:v>45267</c:v>
                </c:pt>
                <c:pt idx="3598">
                  <c:v>45268</c:v>
                </c:pt>
                <c:pt idx="3599">
                  <c:v>45271</c:v>
                </c:pt>
                <c:pt idx="3600">
                  <c:v>45272</c:v>
                </c:pt>
                <c:pt idx="3601">
                  <c:v>45273</c:v>
                </c:pt>
                <c:pt idx="3602">
                  <c:v>45274</c:v>
                </c:pt>
                <c:pt idx="3603">
                  <c:v>45275</c:v>
                </c:pt>
                <c:pt idx="3604">
                  <c:v>45278</c:v>
                </c:pt>
                <c:pt idx="3605">
                  <c:v>45279</c:v>
                </c:pt>
                <c:pt idx="3606">
                  <c:v>45280</c:v>
                </c:pt>
                <c:pt idx="3607">
                  <c:v>45281</c:v>
                </c:pt>
                <c:pt idx="3608">
                  <c:v>45282</c:v>
                </c:pt>
                <c:pt idx="3609">
                  <c:v>45286</c:v>
                </c:pt>
                <c:pt idx="3610">
                  <c:v>45287</c:v>
                </c:pt>
                <c:pt idx="3611">
                  <c:v>45288</c:v>
                </c:pt>
                <c:pt idx="3612">
                  <c:v>45289</c:v>
                </c:pt>
                <c:pt idx="3613">
                  <c:v>45293</c:v>
                </c:pt>
                <c:pt idx="3614">
                  <c:v>45294</c:v>
                </c:pt>
                <c:pt idx="3615">
                  <c:v>45295</c:v>
                </c:pt>
                <c:pt idx="3616">
                  <c:v>45296</c:v>
                </c:pt>
                <c:pt idx="3617">
                  <c:v>45299</c:v>
                </c:pt>
                <c:pt idx="3618">
                  <c:v>45300</c:v>
                </c:pt>
                <c:pt idx="3619">
                  <c:v>45301</c:v>
                </c:pt>
                <c:pt idx="3620">
                  <c:v>45302</c:v>
                </c:pt>
                <c:pt idx="3621">
                  <c:v>45303</c:v>
                </c:pt>
                <c:pt idx="3622">
                  <c:v>45306</c:v>
                </c:pt>
                <c:pt idx="3623">
                  <c:v>45307</c:v>
                </c:pt>
                <c:pt idx="3624">
                  <c:v>45308</c:v>
                </c:pt>
                <c:pt idx="3625">
                  <c:v>45309</c:v>
                </c:pt>
                <c:pt idx="3626">
                  <c:v>45310</c:v>
                </c:pt>
                <c:pt idx="3627">
                  <c:v>45313</c:v>
                </c:pt>
                <c:pt idx="3628">
                  <c:v>45314</c:v>
                </c:pt>
                <c:pt idx="3629">
                  <c:v>45315</c:v>
                </c:pt>
                <c:pt idx="3630">
                  <c:v>45316</c:v>
                </c:pt>
                <c:pt idx="3631">
                  <c:v>45317</c:v>
                </c:pt>
                <c:pt idx="3632">
                  <c:v>45320</c:v>
                </c:pt>
                <c:pt idx="3633">
                  <c:v>45321</c:v>
                </c:pt>
                <c:pt idx="3634">
                  <c:v>45322</c:v>
                </c:pt>
                <c:pt idx="3635">
                  <c:v>45323</c:v>
                </c:pt>
                <c:pt idx="3636">
                  <c:v>45324</c:v>
                </c:pt>
                <c:pt idx="3637">
                  <c:v>45327</c:v>
                </c:pt>
                <c:pt idx="3638">
                  <c:v>45328</c:v>
                </c:pt>
                <c:pt idx="3639">
                  <c:v>45329</c:v>
                </c:pt>
                <c:pt idx="3640">
                  <c:v>45330</c:v>
                </c:pt>
                <c:pt idx="3641">
                  <c:v>45331</c:v>
                </c:pt>
                <c:pt idx="3642">
                  <c:v>45334</c:v>
                </c:pt>
                <c:pt idx="3643">
                  <c:v>45335</c:v>
                </c:pt>
                <c:pt idx="3644">
                  <c:v>45336</c:v>
                </c:pt>
                <c:pt idx="3645">
                  <c:v>45337</c:v>
                </c:pt>
                <c:pt idx="3646">
                  <c:v>45338</c:v>
                </c:pt>
                <c:pt idx="3647">
                  <c:v>45341</c:v>
                </c:pt>
                <c:pt idx="3648">
                  <c:v>45342</c:v>
                </c:pt>
                <c:pt idx="3649">
                  <c:v>45343</c:v>
                </c:pt>
                <c:pt idx="3650">
                  <c:v>45344</c:v>
                </c:pt>
                <c:pt idx="3651">
                  <c:v>45345</c:v>
                </c:pt>
                <c:pt idx="3652">
                  <c:v>45348</c:v>
                </c:pt>
                <c:pt idx="3653">
                  <c:v>45349</c:v>
                </c:pt>
                <c:pt idx="3654">
                  <c:v>45350</c:v>
                </c:pt>
                <c:pt idx="3655">
                  <c:v>45351</c:v>
                </c:pt>
                <c:pt idx="3656">
                  <c:v>45352</c:v>
                </c:pt>
                <c:pt idx="3657">
                  <c:v>45355</c:v>
                </c:pt>
                <c:pt idx="3658">
                  <c:v>45356</c:v>
                </c:pt>
                <c:pt idx="3659">
                  <c:v>45357</c:v>
                </c:pt>
                <c:pt idx="3660">
                  <c:v>45358</c:v>
                </c:pt>
                <c:pt idx="3661">
                  <c:v>45359</c:v>
                </c:pt>
                <c:pt idx="3662">
                  <c:v>45362</c:v>
                </c:pt>
                <c:pt idx="3663">
                  <c:v>45363</c:v>
                </c:pt>
                <c:pt idx="3664">
                  <c:v>45364</c:v>
                </c:pt>
                <c:pt idx="3665">
                  <c:v>45365</c:v>
                </c:pt>
                <c:pt idx="3666">
                  <c:v>45366</c:v>
                </c:pt>
                <c:pt idx="3667">
                  <c:v>45369</c:v>
                </c:pt>
                <c:pt idx="3668">
                  <c:v>45370</c:v>
                </c:pt>
                <c:pt idx="3669">
                  <c:v>45371</c:v>
                </c:pt>
                <c:pt idx="3670">
                  <c:v>45372</c:v>
                </c:pt>
                <c:pt idx="3671">
                  <c:v>45373</c:v>
                </c:pt>
                <c:pt idx="3672">
                  <c:v>45376</c:v>
                </c:pt>
                <c:pt idx="3673">
                  <c:v>45377</c:v>
                </c:pt>
                <c:pt idx="3674">
                  <c:v>45378</c:v>
                </c:pt>
                <c:pt idx="3675">
                  <c:v>45379</c:v>
                </c:pt>
                <c:pt idx="3676">
                  <c:v>45383</c:v>
                </c:pt>
                <c:pt idx="3677">
                  <c:v>45384</c:v>
                </c:pt>
                <c:pt idx="3678">
                  <c:v>45385</c:v>
                </c:pt>
                <c:pt idx="3679">
                  <c:v>45386</c:v>
                </c:pt>
                <c:pt idx="3680">
                  <c:v>45387</c:v>
                </c:pt>
                <c:pt idx="3681">
                  <c:v>45390</c:v>
                </c:pt>
                <c:pt idx="3682">
                  <c:v>45391</c:v>
                </c:pt>
                <c:pt idx="3683">
                  <c:v>45392</c:v>
                </c:pt>
                <c:pt idx="3684">
                  <c:v>45393</c:v>
                </c:pt>
                <c:pt idx="3685">
                  <c:v>45394</c:v>
                </c:pt>
                <c:pt idx="3686">
                  <c:v>45397</c:v>
                </c:pt>
                <c:pt idx="3687">
                  <c:v>45398</c:v>
                </c:pt>
                <c:pt idx="3688">
                  <c:v>45399</c:v>
                </c:pt>
                <c:pt idx="3689">
                  <c:v>45400</c:v>
                </c:pt>
                <c:pt idx="3690">
                  <c:v>45401</c:v>
                </c:pt>
                <c:pt idx="3691">
                  <c:v>45404</c:v>
                </c:pt>
                <c:pt idx="3692">
                  <c:v>45405</c:v>
                </c:pt>
                <c:pt idx="3693">
                  <c:v>45406</c:v>
                </c:pt>
                <c:pt idx="3694">
                  <c:v>45407</c:v>
                </c:pt>
                <c:pt idx="3695">
                  <c:v>45408</c:v>
                </c:pt>
                <c:pt idx="3696">
                  <c:v>45411</c:v>
                </c:pt>
                <c:pt idx="3697">
                  <c:v>45412</c:v>
                </c:pt>
                <c:pt idx="3698">
                  <c:v>45413</c:v>
                </c:pt>
                <c:pt idx="3699">
                  <c:v>45414</c:v>
                </c:pt>
                <c:pt idx="3700">
                  <c:v>45415</c:v>
                </c:pt>
                <c:pt idx="3701">
                  <c:v>45418</c:v>
                </c:pt>
                <c:pt idx="3702">
                  <c:v>45419</c:v>
                </c:pt>
                <c:pt idx="3703">
                  <c:v>45420</c:v>
                </c:pt>
                <c:pt idx="3704">
                  <c:v>45421</c:v>
                </c:pt>
                <c:pt idx="3705">
                  <c:v>45422</c:v>
                </c:pt>
                <c:pt idx="3706">
                  <c:v>45425</c:v>
                </c:pt>
                <c:pt idx="3707">
                  <c:v>45426</c:v>
                </c:pt>
                <c:pt idx="3708">
                  <c:v>45427</c:v>
                </c:pt>
                <c:pt idx="3709">
                  <c:v>45428</c:v>
                </c:pt>
                <c:pt idx="3710">
                  <c:v>45429</c:v>
                </c:pt>
                <c:pt idx="3711">
                  <c:v>45432</c:v>
                </c:pt>
                <c:pt idx="3712">
                  <c:v>45433</c:v>
                </c:pt>
                <c:pt idx="3713">
                  <c:v>45434</c:v>
                </c:pt>
                <c:pt idx="3714">
                  <c:v>45435</c:v>
                </c:pt>
                <c:pt idx="3715">
                  <c:v>45436</c:v>
                </c:pt>
                <c:pt idx="3716">
                  <c:v>45439</c:v>
                </c:pt>
                <c:pt idx="3717">
                  <c:v>45440</c:v>
                </c:pt>
                <c:pt idx="3718">
                  <c:v>45441</c:v>
                </c:pt>
                <c:pt idx="3719">
                  <c:v>45442</c:v>
                </c:pt>
                <c:pt idx="3720">
                  <c:v>45443</c:v>
                </c:pt>
                <c:pt idx="3721">
                  <c:v>45446</c:v>
                </c:pt>
                <c:pt idx="3722">
                  <c:v>45447</c:v>
                </c:pt>
                <c:pt idx="3723">
                  <c:v>45448</c:v>
                </c:pt>
                <c:pt idx="3724">
                  <c:v>45449</c:v>
                </c:pt>
                <c:pt idx="3725">
                  <c:v>45450</c:v>
                </c:pt>
                <c:pt idx="3726">
                  <c:v>45453</c:v>
                </c:pt>
                <c:pt idx="3727">
                  <c:v>45454</c:v>
                </c:pt>
                <c:pt idx="3728">
                  <c:v>45455</c:v>
                </c:pt>
                <c:pt idx="3729">
                  <c:v>45456</c:v>
                </c:pt>
                <c:pt idx="3730">
                  <c:v>45457</c:v>
                </c:pt>
                <c:pt idx="3731">
                  <c:v>45460</c:v>
                </c:pt>
                <c:pt idx="3732">
                  <c:v>45461</c:v>
                </c:pt>
                <c:pt idx="3733">
                  <c:v>45462</c:v>
                </c:pt>
                <c:pt idx="3734">
                  <c:v>45463</c:v>
                </c:pt>
                <c:pt idx="3735">
                  <c:v>45464</c:v>
                </c:pt>
                <c:pt idx="3736">
                  <c:v>45467</c:v>
                </c:pt>
                <c:pt idx="3737">
                  <c:v>45468</c:v>
                </c:pt>
                <c:pt idx="3738">
                  <c:v>45469</c:v>
                </c:pt>
                <c:pt idx="3739">
                  <c:v>45470</c:v>
                </c:pt>
                <c:pt idx="3740">
                  <c:v>45471</c:v>
                </c:pt>
                <c:pt idx="3741">
                  <c:v>45474</c:v>
                </c:pt>
                <c:pt idx="3742">
                  <c:v>45475</c:v>
                </c:pt>
                <c:pt idx="3743">
                  <c:v>45476</c:v>
                </c:pt>
                <c:pt idx="3744">
                  <c:v>45477</c:v>
                </c:pt>
                <c:pt idx="3745">
                  <c:v>45478</c:v>
                </c:pt>
                <c:pt idx="3746">
                  <c:v>45481</c:v>
                </c:pt>
                <c:pt idx="3747">
                  <c:v>45482</c:v>
                </c:pt>
                <c:pt idx="3748">
                  <c:v>45483</c:v>
                </c:pt>
                <c:pt idx="3749">
                  <c:v>45484</c:v>
                </c:pt>
                <c:pt idx="3750">
                  <c:v>45485</c:v>
                </c:pt>
                <c:pt idx="3751">
                  <c:v>45488</c:v>
                </c:pt>
                <c:pt idx="3752">
                  <c:v>45489</c:v>
                </c:pt>
                <c:pt idx="3753">
                  <c:v>45490</c:v>
                </c:pt>
                <c:pt idx="3754">
                  <c:v>45491</c:v>
                </c:pt>
                <c:pt idx="3755">
                  <c:v>45492</c:v>
                </c:pt>
                <c:pt idx="3756">
                  <c:v>45495</c:v>
                </c:pt>
                <c:pt idx="3757">
                  <c:v>45496</c:v>
                </c:pt>
                <c:pt idx="3758">
                  <c:v>45497</c:v>
                </c:pt>
                <c:pt idx="3759">
                  <c:v>45498</c:v>
                </c:pt>
                <c:pt idx="3760">
                  <c:v>45499</c:v>
                </c:pt>
                <c:pt idx="3761">
                  <c:v>45502</c:v>
                </c:pt>
                <c:pt idx="3762">
                  <c:v>45503</c:v>
                </c:pt>
                <c:pt idx="3763">
                  <c:v>45504</c:v>
                </c:pt>
                <c:pt idx="3764">
                  <c:v>45505</c:v>
                </c:pt>
                <c:pt idx="3765">
                  <c:v>45506</c:v>
                </c:pt>
                <c:pt idx="3766">
                  <c:v>45509</c:v>
                </c:pt>
                <c:pt idx="3767">
                  <c:v>45510</c:v>
                </c:pt>
                <c:pt idx="3768">
                  <c:v>45511</c:v>
                </c:pt>
                <c:pt idx="3769">
                  <c:v>45512</c:v>
                </c:pt>
                <c:pt idx="3770">
                  <c:v>45513</c:v>
                </c:pt>
                <c:pt idx="3771">
                  <c:v>45516</c:v>
                </c:pt>
                <c:pt idx="3772">
                  <c:v>45517</c:v>
                </c:pt>
                <c:pt idx="3773">
                  <c:v>45518</c:v>
                </c:pt>
                <c:pt idx="3774">
                  <c:v>45519</c:v>
                </c:pt>
                <c:pt idx="3775">
                  <c:v>45520</c:v>
                </c:pt>
                <c:pt idx="3776">
                  <c:v>45523</c:v>
                </c:pt>
                <c:pt idx="3777">
                  <c:v>45524</c:v>
                </c:pt>
                <c:pt idx="3778">
                  <c:v>45525</c:v>
                </c:pt>
                <c:pt idx="3779">
                  <c:v>45526</c:v>
                </c:pt>
                <c:pt idx="3780">
                  <c:v>45527</c:v>
                </c:pt>
                <c:pt idx="3781">
                  <c:v>45530</c:v>
                </c:pt>
                <c:pt idx="3782">
                  <c:v>45531</c:v>
                </c:pt>
                <c:pt idx="3783">
                  <c:v>45532</c:v>
                </c:pt>
                <c:pt idx="3784">
                  <c:v>45533</c:v>
                </c:pt>
                <c:pt idx="3785">
                  <c:v>45534</c:v>
                </c:pt>
                <c:pt idx="3786">
                  <c:v>45537</c:v>
                </c:pt>
                <c:pt idx="3787">
                  <c:v>45538</c:v>
                </c:pt>
                <c:pt idx="3788">
                  <c:v>45539</c:v>
                </c:pt>
                <c:pt idx="3789">
                  <c:v>45540</c:v>
                </c:pt>
                <c:pt idx="3790">
                  <c:v>45541</c:v>
                </c:pt>
                <c:pt idx="3791">
                  <c:v>45544</c:v>
                </c:pt>
                <c:pt idx="3792">
                  <c:v>45545</c:v>
                </c:pt>
                <c:pt idx="3793">
                  <c:v>45546</c:v>
                </c:pt>
                <c:pt idx="3794">
                  <c:v>45547</c:v>
                </c:pt>
                <c:pt idx="3795">
                  <c:v>45548</c:v>
                </c:pt>
                <c:pt idx="3796">
                  <c:v>45551</c:v>
                </c:pt>
                <c:pt idx="3797">
                  <c:v>45552</c:v>
                </c:pt>
                <c:pt idx="3798">
                  <c:v>45553</c:v>
                </c:pt>
                <c:pt idx="3799">
                  <c:v>45554</c:v>
                </c:pt>
                <c:pt idx="3800">
                  <c:v>45555</c:v>
                </c:pt>
                <c:pt idx="3801">
                  <c:v>45558</c:v>
                </c:pt>
                <c:pt idx="3802">
                  <c:v>45559</c:v>
                </c:pt>
                <c:pt idx="3803">
                  <c:v>45560</c:v>
                </c:pt>
                <c:pt idx="3804">
                  <c:v>45561</c:v>
                </c:pt>
                <c:pt idx="3805">
                  <c:v>45562</c:v>
                </c:pt>
                <c:pt idx="3806">
                  <c:v>45565</c:v>
                </c:pt>
                <c:pt idx="3807">
                  <c:v>45566</c:v>
                </c:pt>
                <c:pt idx="3808">
                  <c:v>45567</c:v>
                </c:pt>
                <c:pt idx="3809">
                  <c:v>45568</c:v>
                </c:pt>
                <c:pt idx="3810">
                  <c:v>45569</c:v>
                </c:pt>
                <c:pt idx="3811">
                  <c:v>45572</c:v>
                </c:pt>
                <c:pt idx="3812">
                  <c:v>45573</c:v>
                </c:pt>
                <c:pt idx="3813">
                  <c:v>45574</c:v>
                </c:pt>
                <c:pt idx="3814">
                  <c:v>45575</c:v>
                </c:pt>
                <c:pt idx="3815">
                  <c:v>45576</c:v>
                </c:pt>
                <c:pt idx="3816">
                  <c:v>45579</c:v>
                </c:pt>
                <c:pt idx="3817">
                  <c:v>45580</c:v>
                </c:pt>
                <c:pt idx="3818">
                  <c:v>45581</c:v>
                </c:pt>
                <c:pt idx="3819">
                  <c:v>45582</c:v>
                </c:pt>
                <c:pt idx="3820">
                  <c:v>45583</c:v>
                </c:pt>
                <c:pt idx="3821">
                  <c:v>45586</c:v>
                </c:pt>
                <c:pt idx="3822">
                  <c:v>45587</c:v>
                </c:pt>
                <c:pt idx="3823">
                  <c:v>45588</c:v>
                </c:pt>
                <c:pt idx="3824">
                  <c:v>45589</c:v>
                </c:pt>
                <c:pt idx="3825">
                  <c:v>45590</c:v>
                </c:pt>
                <c:pt idx="3826">
                  <c:v>45593</c:v>
                </c:pt>
                <c:pt idx="3827">
                  <c:v>45594</c:v>
                </c:pt>
                <c:pt idx="3828">
                  <c:v>45595</c:v>
                </c:pt>
                <c:pt idx="3829">
                  <c:v>45596</c:v>
                </c:pt>
                <c:pt idx="3830">
                  <c:v>45597</c:v>
                </c:pt>
                <c:pt idx="3831">
                  <c:v>45600</c:v>
                </c:pt>
                <c:pt idx="3832">
                  <c:v>45601</c:v>
                </c:pt>
                <c:pt idx="3833">
                  <c:v>45602</c:v>
                </c:pt>
                <c:pt idx="3834">
                  <c:v>45603</c:v>
                </c:pt>
                <c:pt idx="3835">
                  <c:v>45604</c:v>
                </c:pt>
                <c:pt idx="3836">
                  <c:v>45607</c:v>
                </c:pt>
                <c:pt idx="3837">
                  <c:v>45608</c:v>
                </c:pt>
                <c:pt idx="3838">
                  <c:v>45609</c:v>
                </c:pt>
                <c:pt idx="3839">
                  <c:v>45610</c:v>
                </c:pt>
                <c:pt idx="3840">
                  <c:v>45611</c:v>
                </c:pt>
                <c:pt idx="3841">
                  <c:v>45614</c:v>
                </c:pt>
                <c:pt idx="3842">
                  <c:v>45615</c:v>
                </c:pt>
                <c:pt idx="3843">
                  <c:v>45616</c:v>
                </c:pt>
                <c:pt idx="3844">
                  <c:v>45617</c:v>
                </c:pt>
                <c:pt idx="3845">
                  <c:v>45618</c:v>
                </c:pt>
                <c:pt idx="3846">
                  <c:v>45621</c:v>
                </c:pt>
                <c:pt idx="3847">
                  <c:v>45622</c:v>
                </c:pt>
                <c:pt idx="3848">
                  <c:v>45623</c:v>
                </c:pt>
                <c:pt idx="3849">
                  <c:v>45624</c:v>
                </c:pt>
                <c:pt idx="3850">
                  <c:v>45625</c:v>
                </c:pt>
                <c:pt idx="3851">
                  <c:v>45628</c:v>
                </c:pt>
                <c:pt idx="3852">
                  <c:v>45629</c:v>
                </c:pt>
                <c:pt idx="3853">
                  <c:v>45630</c:v>
                </c:pt>
                <c:pt idx="3854">
                  <c:v>45631</c:v>
                </c:pt>
                <c:pt idx="3855">
                  <c:v>45632</c:v>
                </c:pt>
                <c:pt idx="3856">
                  <c:v>45635</c:v>
                </c:pt>
                <c:pt idx="3857">
                  <c:v>45636</c:v>
                </c:pt>
                <c:pt idx="3858">
                  <c:v>45637</c:v>
                </c:pt>
                <c:pt idx="3859">
                  <c:v>45638</c:v>
                </c:pt>
                <c:pt idx="3860">
                  <c:v>45639</c:v>
                </c:pt>
                <c:pt idx="3861">
                  <c:v>45642</c:v>
                </c:pt>
                <c:pt idx="3862">
                  <c:v>45643</c:v>
                </c:pt>
                <c:pt idx="3863">
                  <c:v>45644</c:v>
                </c:pt>
                <c:pt idx="3864">
                  <c:v>45645</c:v>
                </c:pt>
                <c:pt idx="3865">
                  <c:v>45646</c:v>
                </c:pt>
                <c:pt idx="3866">
                  <c:v>45649</c:v>
                </c:pt>
                <c:pt idx="3867">
                  <c:v>45650</c:v>
                </c:pt>
                <c:pt idx="3868">
                  <c:v>45652</c:v>
                </c:pt>
                <c:pt idx="3869">
                  <c:v>45653</c:v>
                </c:pt>
                <c:pt idx="3870">
                  <c:v>45656</c:v>
                </c:pt>
                <c:pt idx="3871">
                  <c:v>45657</c:v>
                </c:pt>
                <c:pt idx="3872">
                  <c:v>45659</c:v>
                </c:pt>
                <c:pt idx="3873">
                  <c:v>45660</c:v>
                </c:pt>
                <c:pt idx="3874">
                  <c:v>45663</c:v>
                </c:pt>
                <c:pt idx="3875">
                  <c:v>45664</c:v>
                </c:pt>
                <c:pt idx="3876">
                  <c:v>45665</c:v>
                </c:pt>
                <c:pt idx="3877">
                  <c:v>45666</c:v>
                </c:pt>
                <c:pt idx="3878">
                  <c:v>45667</c:v>
                </c:pt>
                <c:pt idx="3879">
                  <c:v>45670</c:v>
                </c:pt>
                <c:pt idx="3880">
                  <c:v>45671</c:v>
                </c:pt>
                <c:pt idx="3881">
                  <c:v>45672</c:v>
                </c:pt>
                <c:pt idx="3882">
                  <c:v>45673</c:v>
                </c:pt>
                <c:pt idx="3883">
                  <c:v>45674</c:v>
                </c:pt>
                <c:pt idx="3884">
                  <c:v>45677</c:v>
                </c:pt>
                <c:pt idx="3885">
                  <c:v>45678</c:v>
                </c:pt>
                <c:pt idx="3886">
                  <c:v>45679</c:v>
                </c:pt>
                <c:pt idx="3887">
                  <c:v>45680</c:v>
                </c:pt>
                <c:pt idx="3888">
                  <c:v>45681</c:v>
                </c:pt>
                <c:pt idx="3889">
                  <c:v>45684</c:v>
                </c:pt>
                <c:pt idx="3890">
                  <c:v>45685</c:v>
                </c:pt>
                <c:pt idx="3891">
                  <c:v>45686</c:v>
                </c:pt>
                <c:pt idx="3892">
                  <c:v>45687</c:v>
                </c:pt>
                <c:pt idx="3893">
                  <c:v>45688</c:v>
                </c:pt>
                <c:pt idx="3894">
                  <c:v>45691</c:v>
                </c:pt>
                <c:pt idx="3895">
                  <c:v>45692</c:v>
                </c:pt>
                <c:pt idx="3896">
                  <c:v>45693</c:v>
                </c:pt>
                <c:pt idx="3897">
                  <c:v>45694</c:v>
                </c:pt>
                <c:pt idx="3898">
                  <c:v>45695</c:v>
                </c:pt>
                <c:pt idx="3899">
                  <c:v>45698</c:v>
                </c:pt>
                <c:pt idx="3900">
                  <c:v>45699</c:v>
                </c:pt>
                <c:pt idx="3901">
                  <c:v>45700</c:v>
                </c:pt>
                <c:pt idx="3902">
                  <c:v>45701</c:v>
                </c:pt>
                <c:pt idx="3903">
                  <c:v>45702</c:v>
                </c:pt>
                <c:pt idx="3904">
                  <c:v>45705</c:v>
                </c:pt>
                <c:pt idx="3905">
                  <c:v>45706</c:v>
                </c:pt>
                <c:pt idx="3906">
                  <c:v>45707</c:v>
                </c:pt>
                <c:pt idx="3907">
                  <c:v>45708</c:v>
                </c:pt>
                <c:pt idx="3908">
                  <c:v>45709</c:v>
                </c:pt>
                <c:pt idx="3909">
                  <c:v>45712</c:v>
                </c:pt>
                <c:pt idx="3910">
                  <c:v>45713</c:v>
                </c:pt>
                <c:pt idx="3911">
                  <c:v>45714</c:v>
                </c:pt>
                <c:pt idx="3912">
                  <c:v>45715</c:v>
                </c:pt>
                <c:pt idx="3913">
                  <c:v>45716</c:v>
                </c:pt>
                <c:pt idx="3914">
                  <c:v>45719</c:v>
                </c:pt>
                <c:pt idx="3915">
                  <c:v>45720</c:v>
                </c:pt>
                <c:pt idx="3916">
                  <c:v>45721</c:v>
                </c:pt>
                <c:pt idx="3917">
                  <c:v>45722</c:v>
                </c:pt>
                <c:pt idx="3918">
                  <c:v>45723</c:v>
                </c:pt>
                <c:pt idx="3919">
                  <c:v>45726</c:v>
                </c:pt>
                <c:pt idx="3920">
                  <c:v>45727</c:v>
                </c:pt>
                <c:pt idx="3921">
                  <c:v>45728</c:v>
                </c:pt>
                <c:pt idx="3922">
                  <c:v>45729</c:v>
                </c:pt>
                <c:pt idx="3923">
                  <c:v>45730</c:v>
                </c:pt>
                <c:pt idx="3924">
                  <c:v>45733</c:v>
                </c:pt>
                <c:pt idx="3925">
                  <c:v>45734</c:v>
                </c:pt>
                <c:pt idx="3926">
                  <c:v>45735</c:v>
                </c:pt>
                <c:pt idx="3927">
                  <c:v>45736</c:v>
                </c:pt>
                <c:pt idx="3928">
                  <c:v>45737</c:v>
                </c:pt>
                <c:pt idx="3929">
                  <c:v>45740</c:v>
                </c:pt>
                <c:pt idx="3930">
                  <c:v>45741</c:v>
                </c:pt>
                <c:pt idx="3931">
                  <c:v>45742</c:v>
                </c:pt>
                <c:pt idx="3932">
                  <c:v>45743</c:v>
                </c:pt>
                <c:pt idx="3933">
                  <c:v>45744</c:v>
                </c:pt>
                <c:pt idx="3934">
                  <c:v>45747</c:v>
                </c:pt>
                <c:pt idx="3935">
                  <c:v>45748</c:v>
                </c:pt>
                <c:pt idx="3936">
                  <c:v>45749</c:v>
                </c:pt>
                <c:pt idx="3937">
                  <c:v>45750</c:v>
                </c:pt>
                <c:pt idx="3938">
                  <c:v>45751</c:v>
                </c:pt>
                <c:pt idx="3939">
                  <c:v>45754</c:v>
                </c:pt>
                <c:pt idx="3940">
                  <c:v>45755</c:v>
                </c:pt>
                <c:pt idx="3941">
                  <c:v>45756</c:v>
                </c:pt>
                <c:pt idx="3942">
                  <c:v>45757</c:v>
                </c:pt>
                <c:pt idx="3943">
                  <c:v>45758</c:v>
                </c:pt>
                <c:pt idx="3944">
                  <c:v>45761</c:v>
                </c:pt>
                <c:pt idx="3945">
                  <c:v>45762</c:v>
                </c:pt>
                <c:pt idx="3946">
                  <c:v>45763</c:v>
                </c:pt>
                <c:pt idx="3947">
                  <c:v>45764</c:v>
                </c:pt>
                <c:pt idx="3948">
                  <c:v>45768</c:v>
                </c:pt>
                <c:pt idx="3949">
                  <c:v>45769</c:v>
                </c:pt>
                <c:pt idx="3950">
                  <c:v>45770</c:v>
                </c:pt>
                <c:pt idx="3951">
                  <c:v>45771</c:v>
                </c:pt>
                <c:pt idx="3952">
                  <c:v>45772</c:v>
                </c:pt>
                <c:pt idx="3953">
                  <c:v>45775</c:v>
                </c:pt>
                <c:pt idx="3954">
                  <c:v>45776</c:v>
                </c:pt>
                <c:pt idx="3955">
                  <c:v>45777</c:v>
                </c:pt>
                <c:pt idx="3956">
                  <c:v>45778</c:v>
                </c:pt>
                <c:pt idx="3957">
                  <c:v>45779</c:v>
                </c:pt>
                <c:pt idx="3958">
                  <c:v>45782</c:v>
                </c:pt>
                <c:pt idx="3959">
                  <c:v>45783</c:v>
                </c:pt>
                <c:pt idx="3960">
                  <c:v>45784</c:v>
                </c:pt>
                <c:pt idx="3961">
                  <c:v>45785</c:v>
                </c:pt>
                <c:pt idx="3962">
                  <c:v>45786</c:v>
                </c:pt>
                <c:pt idx="3963">
                  <c:v>45789</c:v>
                </c:pt>
                <c:pt idx="3964">
                  <c:v>45790</c:v>
                </c:pt>
                <c:pt idx="3965">
                  <c:v>45791</c:v>
                </c:pt>
                <c:pt idx="3966">
                  <c:v>45792</c:v>
                </c:pt>
                <c:pt idx="3967">
                  <c:v>45793</c:v>
                </c:pt>
                <c:pt idx="3968">
                  <c:v>45796</c:v>
                </c:pt>
                <c:pt idx="3969">
                  <c:v>45797</c:v>
                </c:pt>
                <c:pt idx="3970">
                  <c:v>45798</c:v>
                </c:pt>
                <c:pt idx="3971">
                  <c:v>45799</c:v>
                </c:pt>
                <c:pt idx="3972">
                  <c:v>45800</c:v>
                </c:pt>
                <c:pt idx="3973">
                  <c:v>45803</c:v>
                </c:pt>
                <c:pt idx="3974">
                  <c:v>45804</c:v>
                </c:pt>
                <c:pt idx="3975">
                  <c:v>45805</c:v>
                </c:pt>
                <c:pt idx="3976">
                  <c:v>45806</c:v>
                </c:pt>
                <c:pt idx="3977">
                  <c:v>45807</c:v>
                </c:pt>
                <c:pt idx="3978">
                  <c:v>45810</c:v>
                </c:pt>
                <c:pt idx="3979">
                  <c:v>45811</c:v>
                </c:pt>
                <c:pt idx="3980">
                  <c:v>45812</c:v>
                </c:pt>
                <c:pt idx="3981">
                  <c:v>45813</c:v>
                </c:pt>
                <c:pt idx="3982">
                  <c:v>45814</c:v>
                </c:pt>
                <c:pt idx="3983">
                  <c:v>45817</c:v>
                </c:pt>
                <c:pt idx="3984">
                  <c:v>45818</c:v>
                </c:pt>
                <c:pt idx="3985">
                  <c:v>45819</c:v>
                </c:pt>
                <c:pt idx="3986">
                  <c:v>45820</c:v>
                </c:pt>
                <c:pt idx="3987">
                  <c:v>45821</c:v>
                </c:pt>
                <c:pt idx="3988">
                  <c:v>45824</c:v>
                </c:pt>
                <c:pt idx="3989">
                  <c:v>45825</c:v>
                </c:pt>
                <c:pt idx="3990">
                  <c:v>45826</c:v>
                </c:pt>
                <c:pt idx="3991">
                  <c:v>45827</c:v>
                </c:pt>
                <c:pt idx="3992">
                  <c:v>45828</c:v>
                </c:pt>
                <c:pt idx="3993">
                  <c:v>45831</c:v>
                </c:pt>
                <c:pt idx="3994">
                  <c:v>45832</c:v>
                </c:pt>
                <c:pt idx="3995">
                  <c:v>45833</c:v>
                </c:pt>
                <c:pt idx="3996">
                  <c:v>45834</c:v>
                </c:pt>
                <c:pt idx="3997">
                  <c:v>45835</c:v>
                </c:pt>
                <c:pt idx="3998">
                  <c:v>45838</c:v>
                </c:pt>
                <c:pt idx="3999">
                  <c:v>45839</c:v>
                </c:pt>
                <c:pt idx="4000">
                  <c:v>45840</c:v>
                </c:pt>
                <c:pt idx="4001">
                  <c:v>45841</c:v>
                </c:pt>
                <c:pt idx="4002">
                  <c:v>45842</c:v>
                </c:pt>
                <c:pt idx="4003">
                  <c:v>45845</c:v>
                </c:pt>
                <c:pt idx="4004">
                  <c:v>45846</c:v>
                </c:pt>
                <c:pt idx="4005">
                  <c:v>45847</c:v>
                </c:pt>
                <c:pt idx="4006">
                  <c:v>45848</c:v>
                </c:pt>
                <c:pt idx="4007">
                  <c:v>45849</c:v>
                </c:pt>
                <c:pt idx="4008">
                  <c:v>45852</c:v>
                </c:pt>
                <c:pt idx="4009">
                  <c:v>45853</c:v>
                </c:pt>
                <c:pt idx="4010">
                  <c:v>45854</c:v>
                </c:pt>
                <c:pt idx="4011">
                  <c:v>45855</c:v>
                </c:pt>
                <c:pt idx="4012">
                  <c:v>45856</c:v>
                </c:pt>
                <c:pt idx="4013">
                  <c:v>45859</c:v>
                </c:pt>
                <c:pt idx="4014">
                  <c:v>45860</c:v>
                </c:pt>
                <c:pt idx="4015">
                  <c:v>45861</c:v>
                </c:pt>
                <c:pt idx="4016">
                  <c:v>45862</c:v>
                </c:pt>
                <c:pt idx="4017">
                  <c:v>45863</c:v>
                </c:pt>
                <c:pt idx="4018">
                  <c:v>45866</c:v>
                </c:pt>
                <c:pt idx="4019">
                  <c:v>45867</c:v>
                </c:pt>
                <c:pt idx="4020">
                  <c:v>45868</c:v>
                </c:pt>
                <c:pt idx="4021">
                  <c:v>45869</c:v>
                </c:pt>
                <c:pt idx="4022">
                  <c:v>45870</c:v>
                </c:pt>
                <c:pt idx="4023">
                  <c:v>45873</c:v>
                </c:pt>
                <c:pt idx="4024">
                  <c:v>45874</c:v>
                </c:pt>
                <c:pt idx="4025">
                  <c:v>45875</c:v>
                </c:pt>
                <c:pt idx="4026">
                  <c:v>45876</c:v>
                </c:pt>
                <c:pt idx="4027">
                  <c:v>45877</c:v>
                </c:pt>
                <c:pt idx="4028">
                  <c:v>45880</c:v>
                </c:pt>
                <c:pt idx="4029">
                  <c:v>45881</c:v>
                </c:pt>
                <c:pt idx="4030">
                  <c:v>45882</c:v>
                </c:pt>
                <c:pt idx="4031">
                  <c:v>45883</c:v>
                </c:pt>
                <c:pt idx="4032">
                  <c:v>45884</c:v>
                </c:pt>
                <c:pt idx="4033">
                  <c:v>45887</c:v>
                </c:pt>
                <c:pt idx="4034">
                  <c:v>45888</c:v>
                </c:pt>
                <c:pt idx="4035">
                  <c:v>45889</c:v>
                </c:pt>
                <c:pt idx="4036">
                  <c:v>45890</c:v>
                </c:pt>
                <c:pt idx="4037">
                  <c:v>45891</c:v>
                </c:pt>
                <c:pt idx="4038">
                  <c:v>45894</c:v>
                </c:pt>
                <c:pt idx="4039">
                  <c:v>45895</c:v>
                </c:pt>
                <c:pt idx="4040">
                  <c:v>45896</c:v>
                </c:pt>
                <c:pt idx="4041">
                  <c:v>45897</c:v>
                </c:pt>
                <c:pt idx="4042">
                  <c:v>45898</c:v>
                </c:pt>
                <c:pt idx="4043">
                  <c:v>45901</c:v>
                </c:pt>
                <c:pt idx="4044">
                  <c:v>45902</c:v>
                </c:pt>
                <c:pt idx="4045">
                  <c:v>45903</c:v>
                </c:pt>
                <c:pt idx="4046">
                  <c:v>45904</c:v>
                </c:pt>
                <c:pt idx="4047">
                  <c:v>45905</c:v>
                </c:pt>
                <c:pt idx="4048">
                  <c:v>45908</c:v>
                </c:pt>
                <c:pt idx="4049">
                  <c:v>45909</c:v>
                </c:pt>
                <c:pt idx="4050">
                  <c:v>45910</c:v>
                </c:pt>
                <c:pt idx="4051">
                  <c:v>45911</c:v>
                </c:pt>
                <c:pt idx="4052">
                  <c:v>45912</c:v>
                </c:pt>
                <c:pt idx="4053">
                  <c:v>45915</c:v>
                </c:pt>
                <c:pt idx="4054">
                  <c:v>45916</c:v>
                </c:pt>
                <c:pt idx="4055">
                  <c:v>45917</c:v>
                </c:pt>
                <c:pt idx="4056">
                  <c:v>45918</c:v>
                </c:pt>
                <c:pt idx="4057">
                  <c:v>45919</c:v>
                </c:pt>
                <c:pt idx="4058">
                  <c:v>45922</c:v>
                </c:pt>
                <c:pt idx="4059">
                  <c:v>45923</c:v>
                </c:pt>
                <c:pt idx="4060">
                  <c:v>45924</c:v>
                </c:pt>
                <c:pt idx="4061">
                  <c:v>45925</c:v>
                </c:pt>
                <c:pt idx="4062">
                  <c:v>45926</c:v>
                </c:pt>
                <c:pt idx="4063">
                  <c:v>45929</c:v>
                </c:pt>
                <c:pt idx="4064">
                  <c:v>45930</c:v>
                </c:pt>
                <c:pt idx="4065">
                  <c:v>45931</c:v>
                </c:pt>
                <c:pt idx="4066">
                  <c:v>45932</c:v>
                </c:pt>
                <c:pt idx="4067">
                  <c:v>45933</c:v>
                </c:pt>
                <c:pt idx="4068">
                  <c:v>45936</c:v>
                </c:pt>
                <c:pt idx="4069">
                  <c:v>45937</c:v>
                </c:pt>
                <c:pt idx="4070">
                  <c:v>45938</c:v>
                </c:pt>
                <c:pt idx="4071">
                  <c:v>45939</c:v>
                </c:pt>
                <c:pt idx="4072">
                  <c:v>45940</c:v>
                </c:pt>
                <c:pt idx="4073">
                  <c:v>45943</c:v>
                </c:pt>
                <c:pt idx="4074">
                  <c:v>45944</c:v>
                </c:pt>
                <c:pt idx="4075">
                  <c:v>45945</c:v>
                </c:pt>
                <c:pt idx="4076">
                  <c:v>45946</c:v>
                </c:pt>
                <c:pt idx="4077">
                  <c:v>45947</c:v>
                </c:pt>
                <c:pt idx="4078">
                  <c:v>45950</c:v>
                </c:pt>
                <c:pt idx="4079">
                  <c:v>45951</c:v>
                </c:pt>
                <c:pt idx="4080">
                  <c:v>45952</c:v>
                </c:pt>
                <c:pt idx="4081">
                  <c:v>45953</c:v>
                </c:pt>
                <c:pt idx="4082">
                  <c:v>45954</c:v>
                </c:pt>
                <c:pt idx="4083">
                  <c:v>45957</c:v>
                </c:pt>
                <c:pt idx="4084">
                  <c:v>45958</c:v>
                </c:pt>
                <c:pt idx="4085">
                  <c:v>45959</c:v>
                </c:pt>
                <c:pt idx="4086">
                  <c:v>45960</c:v>
                </c:pt>
                <c:pt idx="4087">
                  <c:v>45961</c:v>
                </c:pt>
                <c:pt idx="4088">
                  <c:v>45964</c:v>
                </c:pt>
                <c:pt idx="4089">
                  <c:v>45965</c:v>
                </c:pt>
                <c:pt idx="4090">
                  <c:v>45966</c:v>
                </c:pt>
                <c:pt idx="4091">
                  <c:v>45967</c:v>
                </c:pt>
                <c:pt idx="4092">
                  <c:v>45968</c:v>
                </c:pt>
                <c:pt idx="4093">
                  <c:v>45971</c:v>
                </c:pt>
                <c:pt idx="4094">
                  <c:v>45972</c:v>
                </c:pt>
                <c:pt idx="4095">
                  <c:v>45973</c:v>
                </c:pt>
                <c:pt idx="4096">
                  <c:v>45974</c:v>
                </c:pt>
                <c:pt idx="4097">
                  <c:v>45975</c:v>
                </c:pt>
                <c:pt idx="4098">
                  <c:v>45978</c:v>
                </c:pt>
                <c:pt idx="4099">
                  <c:v>45979</c:v>
                </c:pt>
                <c:pt idx="4100">
                  <c:v>45980</c:v>
                </c:pt>
                <c:pt idx="4101">
                  <c:v>45981</c:v>
                </c:pt>
                <c:pt idx="4102">
                  <c:v>45982</c:v>
                </c:pt>
                <c:pt idx="4103">
                  <c:v>45985</c:v>
                </c:pt>
                <c:pt idx="4104">
                  <c:v>45986</c:v>
                </c:pt>
                <c:pt idx="4105">
                  <c:v>45987</c:v>
                </c:pt>
                <c:pt idx="4106">
                  <c:v>45988</c:v>
                </c:pt>
                <c:pt idx="4107">
                  <c:v>45989</c:v>
                </c:pt>
                <c:pt idx="4108">
                  <c:v>45992</c:v>
                </c:pt>
                <c:pt idx="4109">
                  <c:v>45993</c:v>
                </c:pt>
                <c:pt idx="4110">
                  <c:v>45994</c:v>
                </c:pt>
                <c:pt idx="4111">
                  <c:v>45995</c:v>
                </c:pt>
                <c:pt idx="4112">
                  <c:v>45996</c:v>
                </c:pt>
                <c:pt idx="4113">
                  <c:v>45999</c:v>
                </c:pt>
                <c:pt idx="4114">
                  <c:v>46000</c:v>
                </c:pt>
                <c:pt idx="4115">
                  <c:v>46001</c:v>
                </c:pt>
                <c:pt idx="4116">
                  <c:v>46002</c:v>
                </c:pt>
                <c:pt idx="4117">
                  <c:v>46003</c:v>
                </c:pt>
                <c:pt idx="4118">
                  <c:v>46006</c:v>
                </c:pt>
                <c:pt idx="4119">
                  <c:v>46007</c:v>
                </c:pt>
                <c:pt idx="4120">
                  <c:v>46008</c:v>
                </c:pt>
                <c:pt idx="4121">
                  <c:v>46009</c:v>
                </c:pt>
                <c:pt idx="4122">
                  <c:v>46010</c:v>
                </c:pt>
                <c:pt idx="4123">
                  <c:v>46013</c:v>
                </c:pt>
                <c:pt idx="4124">
                  <c:v>46014</c:v>
                </c:pt>
                <c:pt idx="4125">
                  <c:v>46015</c:v>
                </c:pt>
                <c:pt idx="4126">
                  <c:v>46017</c:v>
                </c:pt>
                <c:pt idx="4127">
                  <c:v>46020</c:v>
                </c:pt>
                <c:pt idx="4128">
                  <c:v>46021</c:v>
                </c:pt>
                <c:pt idx="4129">
                  <c:v>46022</c:v>
                </c:pt>
                <c:pt idx="4130">
                  <c:v>46024</c:v>
                </c:pt>
                <c:pt idx="4131">
                  <c:v>46027</c:v>
                </c:pt>
                <c:pt idx="4132">
                  <c:v>46028</c:v>
                </c:pt>
                <c:pt idx="4133">
                  <c:v>46029</c:v>
                </c:pt>
                <c:pt idx="4134">
                  <c:v>46030</c:v>
                </c:pt>
                <c:pt idx="4135">
                  <c:v>46031</c:v>
                </c:pt>
                <c:pt idx="4136">
                  <c:v>46034</c:v>
                </c:pt>
                <c:pt idx="4137">
                  <c:v>46035</c:v>
                </c:pt>
                <c:pt idx="4138">
                  <c:v>46036</c:v>
                </c:pt>
                <c:pt idx="4139">
                  <c:v>46037</c:v>
                </c:pt>
                <c:pt idx="4140">
                  <c:v>46038</c:v>
                </c:pt>
                <c:pt idx="4141">
                  <c:v>46041</c:v>
                </c:pt>
                <c:pt idx="4142">
                  <c:v>46042</c:v>
                </c:pt>
                <c:pt idx="4143">
                  <c:v>46043</c:v>
                </c:pt>
                <c:pt idx="4144">
                  <c:v>46044</c:v>
                </c:pt>
                <c:pt idx="4145">
                  <c:v>46045</c:v>
                </c:pt>
                <c:pt idx="4146">
                  <c:v>46048</c:v>
                </c:pt>
                <c:pt idx="4147">
                  <c:v>46049</c:v>
                </c:pt>
                <c:pt idx="4148">
                  <c:v>46050</c:v>
                </c:pt>
                <c:pt idx="4149">
                  <c:v>46051</c:v>
                </c:pt>
                <c:pt idx="4150">
                  <c:v>46052</c:v>
                </c:pt>
                <c:pt idx="4151">
                  <c:v>46055</c:v>
                </c:pt>
                <c:pt idx="4152">
                  <c:v>46056</c:v>
                </c:pt>
                <c:pt idx="4153">
                  <c:v>46057</c:v>
                </c:pt>
                <c:pt idx="4154">
                  <c:v>46058</c:v>
                </c:pt>
                <c:pt idx="4155">
                  <c:v>46059</c:v>
                </c:pt>
                <c:pt idx="4156">
                  <c:v>46062</c:v>
                </c:pt>
                <c:pt idx="4157">
                  <c:v>46063</c:v>
                </c:pt>
                <c:pt idx="4158">
                  <c:v>46064</c:v>
                </c:pt>
                <c:pt idx="4159">
                  <c:v>46065</c:v>
                </c:pt>
                <c:pt idx="4160">
                  <c:v>46066</c:v>
                </c:pt>
                <c:pt idx="4161">
                  <c:v>46069</c:v>
                </c:pt>
                <c:pt idx="4162">
                  <c:v>46070</c:v>
                </c:pt>
                <c:pt idx="4163">
                  <c:v>46071</c:v>
                </c:pt>
                <c:pt idx="4164">
                  <c:v>46072</c:v>
                </c:pt>
                <c:pt idx="4165">
                  <c:v>46073</c:v>
                </c:pt>
                <c:pt idx="4166">
                  <c:v>46076</c:v>
                </c:pt>
                <c:pt idx="4167">
                  <c:v>46077</c:v>
                </c:pt>
                <c:pt idx="4168">
                  <c:v>46078</c:v>
                </c:pt>
                <c:pt idx="4169">
                  <c:v>46079</c:v>
                </c:pt>
                <c:pt idx="4170">
                  <c:v>46080</c:v>
                </c:pt>
                <c:pt idx="4171">
                  <c:v>46083</c:v>
                </c:pt>
                <c:pt idx="4172">
                  <c:v>46084</c:v>
                </c:pt>
                <c:pt idx="4173">
                  <c:v>46085</c:v>
                </c:pt>
                <c:pt idx="4174">
                  <c:v>46086</c:v>
                </c:pt>
                <c:pt idx="4175">
                  <c:v>46087</c:v>
                </c:pt>
                <c:pt idx="4176">
                  <c:v>46090</c:v>
                </c:pt>
                <c:pt idx="4177">
                  <c:v>46091</c:v>
                </c:pt>
                <c:pt idx="4178">
                  <c:v>46092</c:v>
                </c:pt>
                <c:pt idx="4179">
                  <c:v>46093</c:v>
                </c:pt>
                <c:pt idx="4180">
                  <c:v>46094</c:v>
                </c:pt>
                <c:pt idx="4181">
                  <c:v>46097</c:v>
                </c:pt>
                <c:pt idx="4182">
                  <c:v>46098</c:v>
                </c:pt>
                <c:pt idx="4183">
                  <c:v>46099</c:v>
                </c:pt>
                <c:pt idx="4184">
                  <c:v>46100</c:v>
                </c:pt>
                <c:pt idx="4185">
                  <c:v>46101</c:v>
                </c:pt>
                <c:pt idx="4186">
                  <c:v>46104</c:v>
                </c:pt>
                <c:pt idx="4187">
                  <c:v>46105</c:v>
                </c:pt>
                <c:pt idx="4188">
                  <c:v>46106</c:v>
                </c:pt>
                <c:pt idx="4189">
                  <c:v>46107</c:v>
                </c:pt>
                <c:pt idx="4190">
                  <c:v>46108</c:v>
                </c:pt>
                <c:pt idx="4191">
                  <c:v>46111</c:v>
                </c:pt>
                <c:pt idx="4192">
                  <c:v>46112</c:v>
                </c:pt>
                <c:pt idx="4193">
                  <c:v>46113</c:v>
                </c:pt>
                <c:pt idx="4194">
                  <c:v>46114</c:v>
                </c:pt>
                <c:pt idx="4195">
                  <c:v>46118</c:v>
                </c:pt>
                <c:pt idx="4196">
                  <c:v>46119</c:v>
                </c:pt>
                <c:pt idx="4197">
                  <c:v>46120</c:v>
                </c:pt>
                <c:pt idx="4198">
                  <c:v>46121</c:v>
                </c:pt>
                <c:pt idx="4199">
                  <c:v>46122</c:v>
                </c:pt>
                <c:pt idx="4200">
                  <c:v>46125</c:v>
                </c:pt>
                <c:pt idx="4201">
                  <c:v>46126</c:v>
                </c:pt>
                <c:pt idx="4202">
                  <c:v>46127</c:v>
                </c:pt>
                <c:pt idx="4203">
                  <c:v>46128</c:v>
                </c:pt>
                <c:pt idx="4204">
                  <c:v>46129</c:v>
                </c:pt>
                <c:pt idx="4205">
                  <c:v>46132</c:v>
                </c:pt>
                <c:pt idx="4206">
                  <c:v>46133</c:v>
                </c:pt>
                <c:pt idx="4207">
                  <c:v>46134</c:v>
                </c:pt>
                <c:pt idx="4208">
                  <c:v>46135</c:v>
                </c:pt>
                <c:pt idx="4209">
                  <c:v>46136</c:v>
                </c:pt>
                <c:pt idx="4210">
                  <c:v>46139</c:v>
                </c:pt>
                <c:pt idx="4211">
                  <c:v>46140</c:v>
                </c:pt>
                <c:pt idx="4212">
                  <c:v>46141</c:v>
                </c:pt>
                <c:pt idx="4213">
                  <c:v>46142</c:v>
                </c:pt>
                <c:pt idx="4214">
                  <c:v>46143</c:v>
                </c:pt>
                <c:pt idx="4215">
                  <c:v>46146</c:v>
                </c:pt>
                <c:pt idx="4216">
                  <c:v>46147</c:v>
                </c:pt>
                <c:pt idx="4217">
                  <c:v>46148</c:v>
                </c:pt>
                <c:pt idx="4218">
                  <c:v>46149</c:v>
                </c:pt>
                <c:pt idx="4219">
                  <c:v>46150</c:v>
                </c:pt>
                <c:pt idx="4220">
                  <c:v>46153</c:v>
                </c:pt>
                <c:pt idx="4221">
                  <c:v>46154</c:v>
                </c:pt>
                <c:pt idx="4222">
                  <c:v>46155</c:v>
                </c:pt>
                <c:pt idx="4223">
                  <c:v>46156</c:v>
                </c:pt>
                <c:pt idx="4224">
                  <c:v>46157</c:v>
                </c:pt>
                <c:pt idx="4225">
                  <c:v>46160</c:v>
                </c:pt>
                <c:pt idx="4226">
                  <c:v>46161</c:v>
                </c:pt>
                <c:pt idx="4227">
                  <c:v>46162</c:v>
                </c:pt>
                <c:pt idx="4228">
                  <c:v>46163</c:v>
                </c:pt>
                <c:pt idx="4229">
                  <c:v>46164</c:v>
                </c:pt>
                <c:pt idx="4230">
                  <c:v>46167</c:v>
                </c:pt>
                <c:pt idx="4231">
                  <c:v>46168</c:v>
                </c:pt>
                <c:pt idx="4232">
                  <c:v>46169</c:v>
                </c:pt>
                <c:pt idx="4233">
                  <c:v>46170</c:v>
                </c:pt>
                <c:pt idx="4234">
                  <c:v>46171</c:v>
                </c:pt>
                <c:pt idx="4235">
                  <c:v>46174</c:v>
                </c:pt>
                <c:pt idx="4236">
                  <c:v>46175</c:v>
                </c:pt>
                <c:pt idx="4237">
                  <c:v>46176</c:v>
                </c:pt>
                <c:pt idx="4238">
                  <c:v>46177</c:v>
                </c:pt>
                <c:pt idx="4239">
                  <c:v>46178</c:v>
                </c:pt>
              </c:numCache>
            </c:numRef>
          </c:cat>
          <c:val>
            <c:numRef>
              <c:f>'期货结算价(连续)_布伦特原油'!$C$3:$C$4242</c:f>
              <c:numCache>
                <c:formatCode>#,##0.00_ </c:formatCode>
                <c:ptCount val="4240"/>
                <c:pt idx="0">
                  <c:v>81.510000000000005</c:v>
                </c:pt>
                <c:pt idx="1">
                  <c:v>81.77</c:v>
                </c:pt>
                <c:pt idx="2">
                  <c:v>83.18</c:v>
                </c:pt>
                <c:pt idx="3">
                  <c:v>82.66</c:v>
                </c:pt>
                <c:pt idx="4">
                  <c:v>82.75</c:v>
                </c:pt>
                <c:pt idx="5">
                  <c:v>82.52</c:v>
                </c:pt>
                <c:pt idx="6">
                  <c:v>80.790000000000006</c:v>
                </c:pt>
                <c:pt idx="7">
                  <c:v>79.650000000000006</c:v>
                </c:pt>
                <c:pt idx="8">
                  <c:v>79.39</c:v>
                </c:pt>
                <c:pt idx="9">
                  <c:v>78</c:v>
                </c:pt>
                <c:pt idx="11">
                  <c:v>79.02</c:v>
                </c:pt>
                <c:pt idx="12">
                  <c:v>77.62</c:v>
                </c:pt>
                <c:pt idx="13">
                  <c:v>76.08</c:v>
                </c:pt>
                <c:pt idx="14">
                  <c:v>74.540000000000006</c:v>
                </c:pt>
                <c:pt idx="15">
                  <c:v>75.260000000000005</c:v>
                </c:pt>
                <c:pt idx="16">
                  <c:v>74.709999999999994</c:v>
                </c:pt>
                <c:pt idx="17">
                  <c:v>73.67</c:v>
                </c:pt>
                <c:pt idx="18">
                  <c:v>73.64</c:v>
                </c:pt>
                <c:pt idx="19">
                  <c:v>72.89</c:v>
                </c:pt>
                <c:pt idx="20">
                  <c:v>74.430000000000007</c:v>
                </c:pt>
                <c:pt idx="21">
                  <c:v>77.23</c:v>
                </c:pt>
                <c:pt idx="22">
                  <c:v>76.98</c:v>
                </c:pt>
                <c:pt idx="23">
                  <c:v>73.14</c:v>
                </c:pt>
                <c:pt idx="24">
                  <c:v>71.19</c:v>
                </c:pt>
                <c:pt idx="25">
                  <c:v>71.89</c:v>
                </c:pt>
                <c:pt idx="26">
                  <c:v>73.75</c:v>
                </c:pt>
                <c:pt idx="27">
                  <c:v>74.52</c:v>
                </c:pt>
                <c:pt idx="28">
                  <c:v>75.28</c:v>
                </c:pt>
                <c:pt idx="29">
                  <c:v>74.13</c:v>
                </c:pt>
                <c:pt idx="31">
                  <c:v>77.010000000000005</c:v>
                </c:pt>
                <c:pt idx="32">
                  <c:v>77.33</c:v>
                </c:pt>
                <c:pt idx="33">
                  <c:v>79.06</c:v>
                </c:pt>
                <c:pt idx="34">
                  <c:v>79.81</c:v>
                </c:pt>
                <c:pt idx="35">
                  <c:v>80.16</c:v>
                </c:pt>
                <c:pt idx="36">
                  <c:v>78.86</c:v>
                </c:pt>
                <c:pt idx="37">
                  <c:v>80</c:v>
                </c:pt>
                <c:pt idx="38">
                  <c:v>78.17</c:v>
                </c:pt>
                <c:pt idx="39">
                  <c:v>79.66</c:v>
                </c:pt>
                <c:pt idx="40">
                  <c:v>78.7</c:v>
                </c:pt>
                <c:pt idx="41">
                  <c:v>79.680000000000007</c:v>
                </c:pt>
                <c:pt idx="42">
                  <c:v>80.87</c:v>
                </c:pt>
                <c:pt idx="43">
                  <c:v>80.209999999999994</c:v>
                </c:pt>
                <c:pt idx="44">
                  <c:v>81.5</c:v>
                </c:pt>
                <c:pt idx="45">
                  <c:v>81.87</c:v>
                </c:pt>
                <c:pt idx="46">
                  <c:v>81.489999999999995</c:v>
                </c:pt>
                <c:pt idx="47">
                  <c:v>82.09</c:v>
                </c:pt>
                <c:pt idx="48">
                  <c:v>82.11</c:v>
                </c:pt>
                <c:pt idx="49">
                  <c:v>81.239999999999995</c:v>
                </c:pt>
                <c:pt idx="50">
                  <c:v>79.8</c:v>
                </c:pt>
                <c:pt idx="51">
                  <c:v>81.7</c:v>
                </c:pt>
                <c:pt idx="52">
                  <c:v>82.93</c:v>
                </c:pt>
                <c:pt idx="53">
                  <c:v>82.2</c:v>
                </c:pt>
                <c:pt idx="54">
                  <c:v>80.680000000000007</c:v>
                </c:pt>
                <c:pt idx="55">
                  <c:v>81.25</c:v>
                </c:pt>
                <c:pt idx="56">
                  <c:v>81.91</c:v>
                </c:pt>
                <c:pt idx="57">
                  <c:v>80.61</c:v>
                </c:pt>
                <c:pt idx="58">
                  <c:v>80.53</c:v>
                </c:pt>
                <c:pt idx="59">
                  <c:v>80</c:v>
                </c:pt>
                <c:pt idx="60">
                  <c:v>82.17</c:v>
                </c:pt>
                <c:pt idx="61">
                  <c:v>82.37</c:v>
                </c:pt>
                <c:pt idx="62">
                  <c:v>83.76</c:v>
                </c:pt>
                <c:pt idx="63">
                  <c:v>84.87</c:v>
                </c:pt>
                <c:pt idx="64">
                  <c:v>86.62</c:v>
                </c:pt>
                <c:pt idx="65">
                  <c:v>86.84</c:v>
                </c:pt>
                <c:pt idx="66">
                  <c:v>85.88</c:v>
                </c:pt>
                <c:pt idx="67">
                  <c:v>85.39</c:v>
                </c:pt>
                <c:pt idx="68">
                  <c:v>84.92</c:v>
                </c:pt>
                <c:pt idx="69">
                  <c:v>84.34</c:v>
                </c:pt>
                <c:pt idx="70">
                  <c:v>84.05</c:v>
                </c:pt>
                <c:pt idx="71">
                  <c:v>85.84</c:v>
                </c:pt>
                <c:pt idx="72">
                  <c:v>85.51</c:v>
                </c:pt>
                <c:pt idx="73">
                  <c:v>83.24</c:v>
                </c:pt>
                <c:pt idx="74">
                  <c:v>81.45</c:v>
                </c:pt>
                <c:pt idx="75">
                  <c:v>83.45</c:v>
                </c:pt>
                <c:pt idx="76">
                  <c:v>83.68</c:v>
                </c:pt>
                <c:pt idx="77">
                  <c:v>83.7</c:v>
                </c:pt>
                <c:pt idx="78">
                  <c:v>85.12</c:v>
                </c:pt>
                <c:pt idx="79">
                  <c:v>84.2</c:v>
                </c:pt>
                <c:pt idx="80">
                  <c:v>82.44</c:v>
                </c:pt>
                <c:pt idx="81">
                  <c:v>83.22</c:v>
                </c:pt>
                <c:pt idx="82">
                  <c:v>85.17</c:v>
                </c:pt>
                <c:pt idx="83">
                  <c:v>86.15</c:v>
                </c:pt>
                <c:pt idx="84">
                  <c:v>86.19</c:v>
                </c:pt>
                <c:pt idx="85">
                  <c:v>82.74</c:v>
                </c:pt>
                <c:pt idx="86">
                  <c:v>79.97</c:v>
                </c:pt>
                <c:pt idx="87">
                  <c:v>77.11</c:v>
                </c:pt>
                <c:pt idx="88">
                  <c:v>75.11</c:v>
                </c:pt>
                <c:pt idx="89">
                  <c:v>76.8</c:v>
                </c:pt>
                <c:pt idx="90">
                  <c:v>76.37</c:v>
                </c:pt>
                <c:pt idx="91">
                  <c:v>75.650000000000006</c:v>
                </c:pt>
                <c:pt idx="92">
                  <c:v>74.400000000000006</c:v>
                </c:pt>
                <c:pt idx="93">
                  <c:v>71.61</c:v>
                </c:pt>
                <c:pt idx="94">
                  <c:v>70.08</c:v>
                </c:pt>
                <c:pt idx="95">
                  <c:v>69.41</c:v>
                </c:pt>
                <c:pt idx="96">
                  <c:v>69.87</c:v>
                </c:pt>
                <c:pt idx="97">
                  <c:v>68.010000000000005</c:v>
                </c:pt>
                <c:pt idx="98">
                  <c:v>70.040000000000006</c:v>
                </c:pt>
                <c:pt idx="99">
                  <c:v>70.209999999999994</c:v>
                </c:pt>
                <c:pt idx="100">
                  <c:v>68.75</c:v>
                </c:pt>
                <c:pt idx="101">
                  <c:v>71.510000000000005</c:v>
                </c:pt>
                <c:pt idx="102">
                  <c:v>74.55</c:v>
                </c:pt>
                <c:pt idx="103">
                  <c:v>73.97</c:v>
                </c:pt>
                <c:pt idx="105">
                  <c:v>72.58</c:v>
                </c:pt>
                <c:pt idx="106">
                  <c:v>72.86</c:v>
                </c:pt>
                <c:pt idx="107">
                  <c:v>74.61</c:v>
                </c:pt>
                <c:pt idx="108">
                  <c:v>71.510000000000005</c:v>
                </c:pt>
                <c:pt idx="109">
                  <c:v>71.44</c:v>
                </c:pt>
                <c:pt idx="110">
                  <c:v>71.989999999999995</c:v>
                </c:pt>
                <c:pt idx="111">
                  <c:v>74.38</c:v>
                </c:pt>
                <c:pt idx="112">
                  <c:v>75.48</c:v>
                </c:pt>
                <c:pt idx="113">
                  <c:v>73.78</c:v>
                </c:pt>
                <c:pt idx="114">
                  <c:v>75.12</c:v>
                </c:pt>
                <c:pt idx="115">
                  <c:v>76.94</c:v>
                </c:pt>
                <c:pt idx="116">
                  <c:v>77.67</c:v>
                </c:pt>
                <c:pt idx="117">
                  <c:v>76.790000000000006</c:v>
                </c:pt>
                <c:pt idx="118">
                  <c:v>77.180000000000007</c:v>
                </c:pt>
                <c:pt idx="119">
                  <c:v>77.819999999999993</c:v>
                </c:pt>
                <c:pt idx="120">
                  <c:v>77.209999999999994</c:v>
                </c:pt>
                <c:pt idx="121">
                  <c:v>76.349999999999994</c:v>
                </c:pt>
                <c:pt idx="122">
                  <c:v>76.510000000000005</c:v>
                </c:pt>
                <c:pt idx="123">
                  <c:v>78.86</c:v>
                </c:pt>
                <c:pt idx="124">
                  <c:v>78.25</c:v>
                </c:pt>
                <c:pt idx="125">
                  <c:v>75.94</c:v>
                </c:pt>
                <c:pt idx="126">
                  <c:v>75.63</c:v>
                </c:pt>
                <c:pt idx="127">
                  <c:v>72.95</c:v>
                </c:pt>
                <c:pt idx="128">
                  <c:v>72.14</c:v>
                </c:pt>
                <c:pt idx="130">
                  <c:v>71.98</c:v>
                </c:pt>
                <c:pt idx="131">
                  <c:v>74.069999999999993</c:v>
                </c:pt>
                <c:pt idx="132">
                  <c:v>75.44</c:v>
                </c:pt>
                <c:pt idx="133">
                  <c:v>76.09</c:v>
                </c:pt>
                <c:pt idx="134">
                  <c:v>74.95</c:v>
                </c:pt>
                <c:pt idx="135">
                  <c:v>77.150000000000006</c:v>
                </c:pt>
                <c:pt idx="136">
                  <c:v>77.040000000000006</c:v>
                </c:pt>
                <c:pt idx="137">
                  <c:v>76.62</c:v>
                </c:pt>
                <c:pt idx="138">
                  <c:v>76.010000000000005</c:v>
                </c:pt>
                <c:pt idx="139">
                  <c:v>76.540000000000006</c:v>
                </c:pt>
                <c:pt idx="140">
                  <c:v>77.44</c:v>
                </c:pt>
                <c:pt idx="141">
                  <c:v>76.56</c:v>
                </c:pt>
                <c:pt idx="142">
                  <c:v>79.3</c:v>
                </c:pt>
                <c:pt idx="143">
                  <c:v>78.98</c:v>
                </c:pt>
                <c:pt idx="144">
                  <c:v>78.98</c:v>
                </c:pt>
                <c:pt idx="145">
                  <c:v>77.5</c:v>
                </c:pt>
                <c:pt idx="146">
                  <c:v>76.989999999999995</c:v>
                </c:pt>
                <c:pt idx="147">
                  <c:v>78.36</c:v>
                </c:pt>
                <c:pt idx="148">
                  <c:v>78.95</c:v>
                </c:pt>
                <c:pt idx="149">
                  <c:v>81.34</c:v>
                </c:pt>
                <c:pt idx="150">
                  <c:v>82.55</c:v>
                </c:pt>
                <c:pt idx="151">
                  <c:v>82.47</c:v>
                </c:pt>
                <c:pt idx="152">
                  <c:v>82.01</c:v>
                </c:pt>
                <c:pt idx="153">
                  <c:v>80.7</c:v>
                </c:pt>
                <c:pt idx="154">
                  <c:v>81.48</c:v>
                </c:pt>
                <c:pt idx="155">
                  <c:v>80.25</c:v>
                </c:pt>
                <c:pt idx="156">
                  <c:v>78.02</c:v>
                </c:pt>
                <c:pt idx="157">
                  <c:v>75.739999999999995</c:v>
                </c:pt>
                <c:pt idx="158">
                  <c:v>75.39</c:v>
                </c:pt>
                <c:pt idx="159">
                  <c:v>75.239999999999995</c:v>
                </c:pt>
                <c:pt idx="160">
                  <c:v>75.77</c:v>
                </c:pt>
                <c:pt idx="161">
                  <c:v>75.42</c:v>
                </c:pt>
                <c:pt idx="162">
                  <c:v>74.430000000000007</c:v>
                </c:pt>
                <c:pt idx="163">
                  <c:v>73.459999999999994</c:v>
                </c:pt>
                <c:pt idx="164">
                  <c:v>73.099999999999994</c:v>
                </c:pt>
                <c:pt idx="165">
                  <c:v>71.63</c:v>
                </c:pt>
                <c:pt idx="166">
                  <c:v>72.52</c:v>
                </c:pt>
                <c:pt idx="167">
                  <c:v>73.36</c:v>
                </c:pt>
                <c:pt idx="168">
                  <c:v>75.17</c:v>
                </c:pt>
                <c:pt idx="169">
                  <c:v>74.7</c:v>
                </c:pt>
                <c:pt idx="170">
                  <c:v>71.92</c:v>
                </c:pt>
                <c:pt idx="171">
                  <c:v>73.91</c:v>
                </c:pt>
                <c:pt idx="172">
                  <c:v>75.02</c:v>
                </c:pt>
                <c:pt idx="173">
                  <c:v>74.599999999999994</c:v>
                </c:pt>
                <c:pt idx="175">
                  <c:v>74.09</c:v>
                </c:pt>
                <c:pt idx="176">
                  <c:v>74.67</c:v>
                </c:pt>
                <c:pt idx="177">
                  <c:v>74.25</c:v>
                </c:pt>
                <c:pt idx="178">
                  <c:v>76.45</c:v>
                </c:pt>
                <c:pt idx="179">
                  <c:v>77.19</c:v>
                </c:pt>
                <c:pt idx="180">
                  <c:v>76.8</c:v>
                </c:pt>
                <c:pt idx="181">
                  <c:v>76.02</c:v>
                </c:pt>
                <c:pt idx="182">
                  <c:v>74.569999999999993</c:v>
                </c:pt>
                <c:pt idx="183">
                  <c:v>73.66</c:v>
                </c:pt>
                <c:pt idx="184">
                  <c:v>74.86</c:v>
                </c:pt>
                <c:pt idx="185">
                  <c:v>73.52</c:v>
                </c:pt>
                <c:pt idx="186">
                  <c:v>74.709999999999994</c:v>
                </c:pt>
                <c:pt idx="187">
                  <c:v>75.180000000000007</c:v>
                </c:pt>
                <c:pt idx="188">
                  <c:v>76.489999999999995</c:v>
                </c:pt>
                <c:pt idx="189">
                  <c:v>76.52</c:v>
                </c:pt>
                <c:pt idx="190">
                  <c:v>76.180000000000007</c:v>
                </c:pt>
                <c:pt idx="191">
                  <c:v>77.86</c:v>
                </c:pt>
                <c:pt idx="192">
                  <c:v>79.97</c:v>
                </c:pt>
                <c:pt idx="193">
                  <c:v>81.58</c:v>
                </c:pt>
                <c:pt idx="194">
                  <c:v>81.47</c:v>
                </c:pt>
                <c:pt idx="195">
                  <c:v>82.82</c:v>
                </c:pt>
                <c:pt idx="196">
                  <c:v>83.23</c:v>
                </c:pt>
                <c:pt idx="197">
                  <c:v>81.67</c:v>
                </c:pt>
                <c:pt idx="198">
                  <c:v>82.66</c:v>
                </c:pt>
                <c:pt idx="199">
                  <c:v>82.21</c:v>
                </c:pt>
                <c:pt idx="200">
                  <c:v>81.67</c:v>
                </c:pt>
                <c:pt idx="201">
                  <c:v>83.01</c:v>
                </c:pt>
                <c:pt idx="202">
                  <c:v>82.69</c:v>
                </c:pt>
                <c:pt idx="203">
                  <c:v>81.25</c:v>
                </c:pt>
                <c:pt idx="204">
                  <c:v>83.08</c:v>
                </c:pt>
                <c:pt idx="205">
                  <c:v>79.489999999999995</c:v>
                </c:pt>
                <c:pt idx="206">
                  <c:v>81.77</c:v>
                </c:pt>
                <c:pt idx="207">
                  <c:v>80.56</c:v>
                </c:pt>
                <c:pt idx="208">
                  <c:v>81.69</c:v>
                </c:pt>
                <c:pt idx="209">
                  <c:v>82.52</c:v>
                </c:pt>
                <c:pt idx="210">
                  <c:v>82.55</c:v>
                </c:pt>
                <c:pt idx="211">
                  <c:v>81.94</c:v>
                </c:pt>
                <c:pt idx="212">
                  <c:v>82.18</c:v>
                </c:pt>
                <c:pt idx="213">
                  <c:v>81.430000000000007</c:v>
                </c:pt>
                <c:pt idx="214">
                  <c:v>82.95</c:v>
                </c:pt>
                <c:pt idx="215">
                  <c:v>83.9</c:v>
                </c:pt>
                <c:pt idx="216">
                  <c:v>84.69</c:v>
                </c:pt>
                <c:pt idx="217">
                  <c:v>86.49</c:v>
                </c:pt>
                <c:pt idx="218">
                  <c:v>86.85</c:v>
                </c:pt>
                <c:pt idx="219">
                  <c:v>87.06</c:v>
                </c:pt>
                <c:pt idx="220">
                  <c:v>86.72</c:v>
                </c:pt>
                <c:pt idx="221">
                  <c:v>87.81</c:v>
                </c:pt>
                <c:pt idx="222">
                  <c:v>87.81</c:v>
                </c:pt>
                <c:pt idx="223">
                  <c:v>84.88</c:v>
                </c:pt>
                <c:pt idx="224">
                  <c:v>84.86</c:v>
                </c:pt>
                <c:pt idx="225">
                  <c:v>82.34</c:v>
                </c:pt>
                <c:pt idx="226">
                  <c:v>80.44</c:v>
                </c:pt>
                <c:pt idx="227">
                  <c:v>81.849999999999994</c:v>
                </c:pt>
                <c:pt idx="228">
                  <c:v>81.510000000000005</c:v>
                </c:pt>
                <c:pt idx="229">
                  <c:v>81.739999999999995</c:v>
                </c:pt>
                <c:pt idx="230">
                  <c:v>81.25</c:v>
                </c:pt>
                <c:pt idx="231">
                  <c:v>83.86</c:v>
                </c:pt>
                <c:pt idx="233">
                  <c:v>83.76</c:v>
                </c:pt>
                <c:pt idx="234">
                  <c:v>85.73</c:v>
                </c:pt>
                <c:pt idx="235">
                  <c:v>84.11</c:v>
                </c:pt>
                <c:pt idx="236">
                  <c:v>86.75</c:v>
                </c:pt>
                <c:pt idx="237">
                  <c:v>88</c:v>
                </c:pt>
                <c:pt idx="238">
                  <c:v>89.19</c:v>
                </c:pt>
                <c:pt idx="239">
                  <c:v>89.38</c:v>
                </c:pt>
                <c:pt idx="240">
                  <c:v>88.69</c:v>
                </c:pt>
                <c:pt idx="241">
                  <c:v>88.28</c:v>
                </c:pt>
                <c:pt idx="242">
                  <c:v>88.37</c:v>
                </c:pt>
                <c:pt idx="243">
                  <c:v>87.79</c:v>
                </c:pt>
                <c:pt idx="244">
                  <c:v>88.61</c:v>
                </c:pt>
                <c:pt idx="245">
                  <c:v>88.28</c:v>
                </c:pt>
                <c:pt idx="246">
                  <c:v>88.62</c:v>
                </c:pt>
                <c:pt idx="247">
                  <c:v>87.7</c:v>
                </c:pt>
                <c:pt idx="248">
                  <c:v>88.02</c:v>
                </c:pt>
                <c:pt idx="249">
                  <c:v>88.81</c:v>
                </c:pt>
                <c:pt idx="250">
                  <c:v>89.82</c:v>
                </c:pt>
                <c:pt idx="251">
                  <c:v>90.48</c:v>
                </c:pt>
                <c:pt idx="252">
                  <c:v>91.51</c:v>
                </c:pt>
                <c:pt idx="254">
                  <c:v>91</c:v>
                </c:pt>
                <c:pt idx="255">
                  <c:v>91.49</c:v>
                </c:pt>
                <c:pt idx="256">
                  <c:v>91.12</c:v>
                </c:pt>
                <c:pt idx="257">
                  <c:v>89.84</c:v>
                </c:pt>
                <c:pt idx="258">
                  <c:v>91.38</c:v>
                </c:pt>
                <c:pt idx="259">
                  <c:v>91.55</c:v>
                </c:pt>
                <c:pt idx="260">
                  <c:v>89.38</c:v>
                </c:pt>
                <c:pt idx="261">
                  <c:v>90.3</c:v>
                </c:pt>
                <c:pt idx="262">
                  <c:v>88.38</c:v>
                </c:pt>
                <c:pt idx="263">
                  <c:v>88.03</c:v>
                </c:pt>
                <c:pt idx="264">
                  <c:v>89.25</c:v>
                </c:pt>
                <c:pt idx="265">
                  <c:v>91.11</c:v>
                </c:pt>
                <c:pt idx="266">
                  <c:v>91.86</c:v>
                </c:pt>
                <c:pt idx="267">
                  <c:v>91.4</c:v>
                </c:pt>
                <c:pt idx="268">
                  <c:v>91.54</c:v>
                </c:pt>
                <c:pt idx="270">
                  <c:v>91.38</c:v>
                </c:pt>
                <c:pt idx="271">
                  <c:v>90.86</c:v>
                </c:pt>
                <c:pt idx="272">
                  <c:v>88.86</c:v>
                </c:pt>
                <c:pt idx="273">
                  <c:v>89.11</c:v>
                </c:pt>
                <c:pt idx="274">
                  <c:v>87.87</c:v>
                </c:pt>
                <c:pt idx="275">
                  <c:v>86.19</c:v>
                </c:pt>
                <c:pt idx="276">
                  <c:v>87.33</c:v>
                </c:pt>
                <c:pt idx="277">
                  <c:v>85.64</c:v>
                </c:pt>
                <c:pt idx="278">
                  <c:v>89.34</c:v>
                </c:pt>
                <c:pt idx="279">
                  <c:v>92.19</c:v>
                </c:pt>
                <c:pt idx="280">
                  <c:v>90.77</c:v>
                </c:pt>
                <c:pt idx="281">
                  <c:v>90.86</c:v>
                </c:pt>
                <c:pt idx="282">
                  <c:v>90.54</c:v>
                </c:pt>
                <c:pt idx="283">
                  <c:v>89.03</c:v>
                </c:pt>
                <c:pt idx="284">
                  <c:v>87.48</c:v>
                </c:pt>
                <c:pt idx="285">
                  <c:v>86.94</c:v>
                </c:pt>
                <c:pt idx="286">
                  <c:v>86.71</c:v>
                </c:pt>
                <c:pt idx="287">
                  <c:v>86.73</c:v>
                </c:pt>
                <c:pt idx="288">
                  <c:v>85.58</c:v>
                </c:pt>
                <c:pt idx="289">
                  <c:v>84.81</c:v>
                </c:pt>
                <c:pt idx="290">
                  <c:v>84.32</c:v>
                </c:pt>
                <c:pt idx="291">
                  <c:v>84.99</c:v>
                </c:pt>
                <c:pt idx="292">
                  <c:v>86.36</c:v>
                </c:pt>
                <c:pt idx="293">
                  <c:v>86.2</c:v>
                </c:pt>
                <c:pt idx="295">
                  <c:v>93.57</c:v>
                </c:pt>
                <c:pt idx="296">
                  <c:v>98.1</c:v>
                </c:pt>
                <c:pt idx="297">
                  <c:v>97.28</c:v>
                </c:pt>
                <c:pt idx="298">
                  <c:v>97.88</c:v>
                </c:pt>
                <c:pt idx="299">
                  <c:v>96.97</c:v>
                </c:pt>
                <c:pt idx="300">
                  <c:v>99.63</c:v>
                </c:pt>
                <c:pt idx="301">
                  <c:v>102.23</c:v>
                </c:pt>
                <c:pt idx="302">
                  <c:v>101.91</c:v>
                </c:pt>
                <c:pt idx="303">
                  <c:v>104.42</c:v>
                </c:pt>
                <c:pt idx="304">
                  <c:v>105.44</c:v>
                </c:pt>
                <c:pt idx="305">
                  <c:v>105.02</c:v>
                </c:pt>
                <c:pt idx="306">
                  <c:v>104.38</c:v>
                </c:pt>
                <c:pt idx="307">
                  <c:v>102.7</c:v>
                </c:pt>
                <c:pt idx="308">
                  <c:v>101.16</c:v>
                </c:pt>
                <c:pt idx="309">
                  <c:v>101.19</c:v>
                </c:pt>
                <c:pt idx="310">
                  <c:v>97.18</c:v>
                </c:pt>
                <c:pt idx="311">
                  <c:v>97.98</c:v>
                </c:pt>
                <c:pt idx="312">
                  <c:v>101.42</c:v>
                </c:pt>
                <c:pt idx="313">
                  <c:v>101.07</c:v>
                </c:pt>
                <c:pt idx="314">
                  <c:v>102.33</c:v>
                </c:pt>
                <c:pt idx="315">
                  <c:v>104</c:v>
                </c:pt>
                <c:pt idx="316">
                  <c:v>105.75</c:v>
                </c:pt>
                <c:pt idx="317">
                  <c:v>105.6</c:v>
                </c:pt>
                <c:pt idx="318">
                  <c:v>105.4</c:v>
                </c:pt>
                <c:pt idx="319">
                  <c:v>103.98</c:v>
                </c:pt>
                <c:pt idx="320">
                  <c:v>104.79</c:v>
                </c:pt>
                <c:pt idx="321">
                  <c:v>104.27</c:v>
                </c:pt>
                <c:pt idx="322">
                  <c:v>106.72</c:v>
                </c:pt>
                <c:pt idx="323">
                  <c:v>107.94</c:v>
                </c:pt>
                <c:pt idx="324">
                  <c:v>108.47</c:v>
                </c:pt>
                <c:pt idx="325">
                  <c:v>108.34</c:v>
                </c:pt>
                <c:pt idx="326">
                  <c:v>108.83</c:v>
                </c:pt>
                <c:pt idx="327">
                  <c:v>110.3</c:v>
                </c:pt>
                <c:pt idx="328">
                  <c:v>112.79</c:v>
                </c:pt>
                <c:pt idx="329">
                  <c:v>109.92</c:v>
                </c:pt>
                <c:pt idx="330">
                  <c:v>106.25</c:v>
                </c:pt>
                <c:pt idx="331">
                  <c:v>107.11</c:v>
                </c:pt>
                <c:pt idx="332">
                  <c:v>108.11</c:v>
                </c:pt>
                <c:pt idx="333">
                  <c:v>109.66</c:v>
                </c:pt>
                <c:pt idx="334">
                  <c:v>107.12</c:v>
                </c:pt>
                <c:pt idx="335">
                  <c:v>108.15</c:v>
                </c:pt>
                <c:pt idx="336">
                  <c:v>111.45</c:v>
                </c:pt>
                <c:pt idx="337">
                  <c:v>112.29</c:v>
                </c:pt>
                <c:pt idx="338">
                  <c:v>112.28</c:v>
                </c:pt>
                <c:pt idx="339">
                  <c:v>112.21</c:v>
                </c:pt>
                <c:pt idx="340">
                  <c:v>112.76</c:v>
                </c:pt>
                <c:pt idx="341">
                  <c:v>112.86</c:v>
                </c:pt>
                <c:pt idx="342">
                  <c:v>113.93</c:v>
                </c:pt>
                <c:pt idx="343">
                  <c:v>113.52</c:v>
                </c:pt>
                <c:pt idx="344">
                  <c:v>111.05</c:v>
                </c:pt>
                <c:pt idx="345">
                  <c:v>109.24</c:v>
                </c:pt>
                <c:pt idx="346">
                  <c:v>99.8</c:v>
                </c:pt>
                <c:pt idx="347">
                  <c:v>97.18</c:v>
                </c:pt>
                <c:pt idx="348">
                  <c:v>102.55</c:v>
                </c:pt>
                <c:pt idx="349">
                  <c:v>103.88</c:v>
                </c:pt>
                <c:pt idx="350">
                  <c:v>98.21</c:v>
                </c:pt>
                <c:pt idx="351">
                  <c:v>98.97</c:v>
                </c:pt>
                <c:pt idx="352">
                  <c:v>99.65</c:v>
                </c:pt>
                <c:pt idx="353">
                  <c:v>97.37</c:v>
                </c:pt>
                <c:pt idx="354">
                  <c:v>96.91</c:v>
                </c:pt>
                <c:pt idx="355">
                  <c:v>100.1</c:v>
                </c:pt>
                <c:pt idx="356">
                  <c:v>98.44</c:v>
                </c:pt>
                <c:pt idx="357">
                  <c:v>99.49</c:v>
                </c:pt>
                <c:pt idx="358">
                  <c:v>97.7</c:v>
                </c:pt>
                <c:pt idx="359">
                  <c:v>99.59</c:v>
                </c:pt>
                <c:pt idx="360">
                  <c:v>101.32</c:v>
                </c:pt>
                <c:pt idx="361">
                  <c:v>100.23</c:v>
                </c:pt>
                <c:pt idx="362">
                  <c:v>100.59</c:v>
                </c:pt>
                <c:pt idx="364">
                  <c:v>102.7</c:v>
                </c:pt>
                <c:pt idx="365">
                  <c:v>100.29</c:v>
                </c:pt>
                <c:pt idx="366">
                  <c:v>100.4</c:v>
                </c:pt>
                <c:pt idx="367">
                  <c:v>100.22</c:v>
                </c:pt>
                <c:pt idx="368">
                  <c:v>99.01</c:v>
                </c:pt>
                <c:pt idx="369">
                  <c:v>99.09</c:v>
                </c:pt>
                <c:pt idx="370">
                  <c:v>100.74</c:v>
                </c:pt>
                <c:pt idx="371">
                  <c:v>101.93</c:v>
                </c:pt>
                <c:pt idx="372">
                  <c:v>99.29</c:v>
                </c:pt>
                <c:pt idx="373">
                  <c:v>97.3</c:v>
                </c:pt>
                <c:pt idx="374">
                  <c:v>99.37</c:v>
                </c:pt>
                <c:pt idx="375">
                  <c:v>94.81</c:v>
                </c:pt>
                <c:pt idx="376">
                  <c:v>94.95</c:v>
                </c:pt>
                <c:pt idx="377">
                  <c:v>93.01</c:v>
                </c:pt>
                <c:pt idx="378">
                  <c:v>93.26</c:v>
                </c:pt>
                <c:pt idx="379">
                  <c:v>93.4</c:v>
                </c:pt>
                <c:pt idx="380">
                  <c:v>95.41</c:v>
                </c:pt>
                <c:pt idx="381">
                  <c:v>91.02</c:v>
                </c:pt>
                <c:pt idx="382">
                  <c:v>91.16</c:v>
                </c:pt>
                <c:pt idx="383">
                  <c:v>90.61</c:v>
                </c:pt>
                <c:pt idx="384">
                  <c:v>92.89</c:v>
                </c:pt>
                <c:pt idx="385">
                  <c:v>94.77</c:v>
                </c:pt>
                <c:pt idx="386">
                  <c:v>95.42</c:v>
                </c:pt>
                <c:pt idx="387">
                  <c:v>94.94</c:v>
                </c:pt>
                <c:pt idx="389">
                  <c:v>96.89</c:v>
                </c:pt>
                <c:pt idx="390">
                  <c:v>96.65</c:v>
                </c:pt>
                <c:pt idx="391">
                  <c:v>98.67</c:v>
                </c:pt>
                <c:pt idx="392">
                  <c:v>96.2</c:v>
                </c:pt>
                <c:pt idx="393">
                  <c:v>95.15</c:v>
                </c:pt>
                <c:pt idx="394">
                  <c:v>97.43</c:v>
                </c:pt>
                <c:pt idx="395">
                  <c:v>98.05</c:v>
                </c:pt>
                <c:pt idx="396">
                  <c:v>95.69</c:v>
                </c:pt>
                <c:pt idx="397">
                  <c:v>97.24</c:v>
                </c:pt>
                <c:pt idx="398">
                  <c:v>95.93</c:v>
                </c:pt>
                <c:pt idx="399">
                  <c:v>97.5</c:v>
                </c:pt>
                <c:pt idx="400">
                  <c:v>98.14</c:v>
                </c:pt>
                <c:pt idx="401">
                  <c:v>99.13</c:v>
                </c:pt>
                <c:pt idx="402">
                  <c:v>99.87</c:v>
                </c:pt>
                <c:pt idx="403">
                  <c:v>99.2</c:v>
                </c:pt>
                <c:pt idx="404">
                  <c:v>99.59</c:v>
                </c:pt>
                <c:pt idx="405">
                  <c:v>97.4</c:v>
                </c:pt>
                <c:pt idx="406">
                  <c:v>97.44</c:v>
                </c:pt>
                <c:pt idx="407">
                  <c:v>95.7</c:v>
                </c:pt>
                <c:pt idx="408">
                  <c:v>94.89</c:v>
                </c:pt>
                <c:pt idx="409">
                  <c:v>93.79</c:v>
                </c:pt>
                <c:pt idx="410">
                  <c:v>91.93</c:v>
                </c:pt>
                <c:pt idx="411">
                  <c:v>86.63</c:v>
                </c:pt>
                <c:pt idx="412">
                  <c:v>86.88</c:v>
                </c:pt>
                <c:pt idx="413">
                  <c:v>81.31</c:v>
                </c:pt>
                <c:pt idx="414">
                  <c:v>79.3</c:v>
                </c:pt>
                <c:pt idx="415">
                  <c:v>82.89</c:v>
                </c:pt>
                <c:pt idx="416">
                  <c:v>85.72</c:v>
                </c:pt>
                <c:pt idx="417">
                  <c:v>85.38</c:v>
                </c:pt>
                <c:pt idx="418">
                  <c:v>87.88</c:v>
                </c:pt>
                <c:pt idx="419">
                  <c:v>86.65</c:v>
                </c:pt>
                <c:pt idx="420">
                  <c:v>87.58</c:v>
                </c:pt>
                <c:pt idx="421">
                  <c:v>82.38</c:v>
                </c:pt>
                <c:pt idx="422">
                  <c:v>82.26</c:v>
                </c:pt>
                <c:pt idx="423">
                  <c:v>84.12</c:v>
                </c:pt>
                <c:pt idx="424">
                  <c:v>85.44</c:v>
                </c:pt>
                <c:pt idx="425">
                  <c:v>85.16</c:v>
                </c:pt>
                <c:pt idx="426">
                  <c:v>85.3</c:v>
                </c:pt>
                <c:pt idx="427">
                  <c:v>85.37</c:v>
                </c:pt>
                <c:pt idx="428">
                  <c:v>87.27</c:v>
                </c:pt>
                <c:pt idx="429">
                  <c:v>88.9</c:v>
                </c:pt>
                <c:pt idx="430">
                  <c:v>88.81</c:v>
                </c:pt>
                <c:pt idx="431">
                  <c:v>88.93</c:v>
                </c:pt>
                <c:pt idx="432">
                  <c:v>86.45</c:v>
                </c:pt>
                <c:pt idx="434">
                  <c:v>86.02</c:v>
                </c:pt>
                <c:pt idx="435">
                  <c:v>89.34</c:v>
                </c:pt>
                <c:pt idx="436">
                  <c:v>89.05</c:v>
                </c:pt>
                <c:pt idx="437">
                  <c:v>87.24</c:v>
                </c:pt>
                <c:pt idx="438">
                  <c:v>88.19</c:v>
                </c:pt>
                <c:pt idx="439">
                  <c:v>90.21</c:v>
                </c:pt>
                <c:pt idx="440">
                  <c:v>88.91</c:v>
                </c:pt>
                <c:pt idx="441">
                  <c:v>89.4</c:v>
                </c:pt>
                <c:pt idx="442">
                  <c:v>87.96</c:v>
                </c:pt>
                <c:pt idx="443">
                  <c:v>85.7</c:v>
                </c:pt>
                <c:pt idx="444">
                  <c:v>86.89</c:v>
                </c:pt>
                <c:pt idx="445">
                  <c:v>85.92</c:v>
                </c:pt>
                <c:pt idx="446">
                  <c:v>80.510000000000005</c:v>
                </c:pt>
                <c:pt idx="447">
                  <c:v>79.849999999999994</c:v>
                </c:pt>
                <c:pt idx="448">
                  <c:v>80.239999999999995</c:v>
                </c:pt>
                <c:pt idx="449">
                  <c:v>84.45</c:v>
                </c:pt>
                <c:pt idx="450">
                  <c:v>81.209999999999994</c:v>
                </c:pt>
                <c:pt idx="451">
                  <c:v>82.14</c:v>
                </c:pt>
                <c:pt idx="452">
                  <c:v>79.2</c:v>
                </c:pt>
                <c:pt idx="453">
                  <c:v>77.61</c:v>
                </c:pt>
                <c:pt idx="454">
                  <c:v>75.67</c:v>
                </c:pt>
                <c:pt idx="455">
                  <c:v>79.680000000000007</c:v>
                </c:pt>
                <c:pt idx="456">
                  <c:v>82.59</c:v>
                </c:pt>
                <c:pt idx="457">
                  <c:v>82.98</c:v>
                </c:pt>
                <c:pt idx="458">
                  <c:v>85.41</c:v>
                </c:pt>
                <c:pt idx="459">
                  <c:v>85.81</c:v>
                </c:pt>
                <c:pt idx="460">
                  <c:v>85.57</c:v>
                </c:pt>
                <c:pt idx="461">
                  <c:v>84.23</c:v>
                </c:pt>
                <c:pt idx="462">
                  <c:v>86.8</c:v>
                </c:pt>
                <c:pt idx="463">
                  <c:v>86.38</c:v>
                </c:pt>
                <c:pt idx="464">
                  <c:v>88.34</c:v>
                </c:pt>
                <c:pt idx="465">
                  <c:v>86.11</c:v>
                </c:pt>
                <c:pt idx="466">
                  <c:v>85.3</c:v>
                </c:pt>
                <c:pt idx="467">
                  <c:v>87.4</c:v>
                </c:pt>
                <c:pt idx="468">
                  <c:v>91.27</c:v>
                </c:pt>
                <c:pt idx="469">
                  <c:v>93.17</c:v>
                </c:pt>
                <c:pt idx="470">
                  <c:v>90.2</c:v>
                </c:pt>
                <c:pt idx="471">
                  <c:v>93.96</c:v>
                </c:pt>
                <c:pt idx="472">
                  <c:v>93.32</c:v>
                </c:pt>
                <c:pt idx="473">
                  <c:v>93.19</c:v>
                </c:pt>
                <c:pt idx="474">
                  <c:v>92.19</c:v>
                </c:pt>
                <c:pt idx="475">
                  <c:v>92.51</c:v>
                </c:pt>
                <c:pt idx="476">
                  <c:v>94.07</c:v>
                </c:pt>
                <c:pt idx="477">
                  <c:v>94.26</c:v>
                </c:pt>
                <c:pt idx="478">
                  <c:v>95.52</c:v>
                </c:pt>
                <c:pt idx="479">
                  <c:v>96.8</c:v>
                </c:pt>
                <c:pt idx="480">
                  <c:v>95.74</c:v>
                </c:pt>
                <c:pt idx="481">
                  <c:v>97.78</c:v>
                </c:pt>
                <c:pt idx="482">
                  <c:v>98.99</c:v>
                </c:pt>
                <c:pt idx="483">
                  <c:v>98.14</c:v>
                </c:pt>
                <c:pt idx="484">
                  <c:v>99.37</c:v>
                </c:pt>
                <c:pt idx="485">
                  <c:v>102.59</c:v>
                </c:pt>
                <c:pt idx="486">
                  <c:v>98.82</c:v>
                </c:pt>
                <c:pt idx="487">
                  <c:v>97.41</c:v>
                </c:pt>
                <c:pt idx="488">
                  <c:v>96.92</c:v>
                </c:pt>
                <c:pt idx="489">
                  <c:v>98.01</c:v>
                </c:pt>
                <c:pt idx="490">
                  <c:v>96.17</c:v>
                </c:pt>
                <c:pt idx="492">
                  <c:v>96.77</c:v>
                </c:pt>
                <c:pt idx="493">
                  <c:v>98.21</c:v>
                </c:pt>
                <c:pt idx="494">
                  <c:v>99.79</c:v>
                </c:pt>
                <c:pt idx="495">
                  <c:v>100.36</c:v>
                </c:pt>
                <c:pt idx="496">
                  <c:v>100.2</c:v>
                </c:pt>
                <c:pt idx="497">
                  <c:v>100.96</c:v>
                </c:pt>
                <c:pt idx="498">
                  <c:v>100.99</c:v>
                </c:pt>
                <c:pt idx="499">
                  <c:v>101.28</c:v>
                </c:pt>
                <c:pt idx="500">
                  <c:v>100.49</c:v>
                </c:pt>
                <c:pt idx="501">
                  <c:v>98.34</c:v>
                </c:pt>
                <c:pt idx="502">
                  <c:v>99.41</c:v>
                </c:pt>
                <c:pt idx="503">
                  <c:v>97.77</c:v>
                </c:pt>
                <c:pt idx="504">
                  <c:v>100.14</c:v>
                </c:pt>
                <c:pt idx="505">
                  <c:v>94.95</c:v>
                </c:pt>
                <c:pt idx="506">
                  <c:v>93.87</c:v>
                </c:pt>
                <c:pt idx="507">
                  <c:v>93.53</c:v>
                </c:pt>
                <c:pt idx="508">
                  <c:v>93.88</c:v>
                </c:pt>
                <c:pt idx="509">
                  <c:v>97.22</c:v>
                </c:pt>
                <c:pt idx="510">
                  <c:v>98.67</c:v>
                </c:pt>
                <c:pt idx="511">
                  <c:v>99.53</c:v>
                </c:pt>
                <c:pt idx="512">
                  <c:v>99.68</c:v>
                </c:pt>
                <c:pt idx="513">
                  <c:v>101.34</c:v>
                </c:pt>
                <c:pt idx="514">
                  <c:v>99.36</c:v>
                </c:pt>
                <c:pt idx="515">
                  <c:v>99.65</c:v>
                </c:pt>
                <c:pt idx="516">
                  <c:v>98.83</c:v>
                </c:pt>
                <c:pt idx="517">
                  <c:v>102.96</c:v>
                </c:pt>
                <c:pt idx="518">
                  <c:v>103.22</c:v>
                </c:pt>
                <c:pt idx="519">
                  <c:v>101.81</c:v>
                </c:pt>
                <c:pt idx="520">
                  <c:v>101.56</c:v>
                </c:pt>
                <c:pt idx="521">
                  <c:v>101.31</c:v>
                </c:pt>
                <c:pt idx="522">
                  <c:v>102.24</c:v>
                </c:pt>
                <c:pt idx="523">
                  <c:v>100.87</c:v>
                </c:pt>
                <c:pt idx="524">
                  <c:v>99.1</c:v>
                </c:pt>
                <c:pt idx="525">
                  <c:v>98.7</c:v>
                </c:pt>
                <c:pt idx="527">
                  <c:v>100.71</c:v>
                </c:pt>
                <c:pt idx="528">
                  <c:v>100.59</c:v>
                </c:pt>
                <c:pt idx="529">
                  <c:v>100.39</c:v>
                </c:pt>
                <c:pt idx="530">
                  <c:v>98.46</c:v>
                </c:pt>
                <c:pt idx="531">
                  <c:v>99.58</c:v>
                </c:pt>
                <c:pt idx="532">
                  <c:v>98.95</c:v>
                </c:pt>
                <c:pt idx="533">
                  <c:v>99.4</c:v>
                </c:pt>
                <c:pt idx="534">
                  <c:v>99.7</c:v>
                </c:pt>
                <c:pt idx="535">
                  <c:v>99.56</c:v>
                </c:pt>
                <c:pt idx="536">
                  <c:v>98.78</c:v>
                </c:pt>
                <c:pt idx="537">
                  <c:v>98.48</c:v>
                </c:pt>
                <c:pt idx="538">
                  <c:v>97.61</c:v>
                </c:pt>
                <c:pt idx="539">
                  <c:v>96.36</c:v>
                </c:pt>
                <c:pt idx="540">
                  <c:v>97.84</c:v>
                </c:pt>
                <c:pt idx="541">
                  <c:v>96.91</c:v>
                </c:pt>
                <c:pt idx="542">
                  <c:v>98.41</c:v>
                </c:pt>
                <c:pt idx="543">
                  <c:v>98.71</c:v>
                </c:pt>
                <c:pt idx="544">
                  <c:v>99.84</c:v>
                </c:pt>
                <c:pt idx="545">
                  <c:v>98.67</c:v>
                </c:pt>
                <c:pt idx="546">
                  <c:v>100.91</c:v>
                </c:pt>
                <c:pt idx="547">
                  <c:v>100.74</c:v>
                </c:pt>
                <c:pt idx="548">
                  <c:v>101.8</c:v>
                </c:pt>
                <c:pt idx="549">
                  <c:v>102.31</c:v>
                </c:pt>
                <c:pt idx="550">
                  <c:v>103.24</c:v>
                </c:pt>
                <c:pt idx="552">
                  <c:v>105.84</c:v>
                </c:pt>
                <c:pt idx="553">
                  <c:v>106.28</c:v>
                </c:pt>
                <c:pt idx="554">
                  <c:v>107.83</c:v>
                </c:pt>
                <c:pt idx="555">
                  <c:v>109.77</c:v>
                </c:pt>
                <c:pt idx="556">
                  <c:v>108.56</c:v>
                </c:pt>
                <c:pt idx="557">
                  <c:v>106.55</c:v>
                </c:pt>
                <c:pt idx="558">
                  <c:v>107.07</c:v>
                </c:pt>
                <c:pt idx="559">
                  <c:v>108.84</c:v>
                </c:pt>
                <c:pt idx="560">
                  <c:v>106.7</c:v>
                </c:pt>
                <c:pt idx="561">
                  <c:v>106.72</c:v>
                </c:pt>
                <c:pt idx="562">
                  <c:v>104.7</c:v>
                </c:pt>
                <c:pt idx="563">
                  <c:v>106.16</c:v>
                </c:pt>
                <c:pt idx="564">
                  <c:v>106.58</c:v>
                </c:pt>
                <c:pt idx="565">
                  <c:v>107.4</c:v>
                </c:pt>
                <c:pt idx="566">
                  <c:v>106.34</c:v>
                </c:pt>
                <c:pt idx="567">
                  <c:v>106.71</c:v>
                </c:pt>
                <c:pt idx="568">
                  <c:v>105.43</c:v>
                </c:pt>
                <c:pt idx="569">
                  <c:v>105.11</c:v>
                </c:pt>
                <c:pt idx="570">
                  <c:v>107.06</c:v>
                </c:pt>
                <c:pt idx="571">
                  <c:v>108.09</c:v>
                </c:pt>
                <c:pt idx="572">
                  <c:v>105.61</c:v>
                </c:pt>
                <c:pt idx="573">
                  <c:v>107.27</c:v>
                </c:pt>
                <c:pt idx="574">
                  <c:v>105.35</c:v>
                </c:pt>
                <c:pt idx="575">
                  <c:v>106.87</c:v>
                </c:pt>
                <c:pt idx="576">
                  <c:v>107.03</c:v>
                </c:pt>
                <c:pt idx="577">
                  <c:v>107.33</c:v>
                </c:pt>
                <c:pt idx="578">
                  <c:v>105.41</c:v>
                </c:pt>
                <c:pt idx="579">
                  <c:v>102.78</c:v>
                </c:pt>
                <c:pt idx="580">
                  <c:v>103.02</c:v>
                </c:pt>
                <c:pt idx="581">
                  <c:v>105.23</c:v>
                </c:pt>
                <c:pt idx="582">
                  <c:v>104.01</c:v>
                </c:pt>
                <c:pt idx="583">
                  <c:v>101.47</c:v>
                </c:pt>
                <c:pt idx="584">
                  <c:v>103.31</c:v>
                </c:pt>
                <c:pt idx="585">
                  <c:v>102.46</c:v>
                </c:pt>
                <c:pt idx="586">
                  <c:v>101.02</c:v>
                </c:pt>
                <c:pt idx="587">
                  <c:v>102.7</c:v>
                </c:pt>
                <c:pt idx="588">
                  <c:v>103.64</c:v>
                </c:pt>
                <c:pt idx="589">
                  <c:v>102.83</c:v>
                </c:pt>
                <c:pt idx="590">
                  <c:v>102.93</c:v>
                </c:pt>
                <c:pt idx="591">
                  <c:v>104.2</c:v>
                </c:pt>
                <c:pt idx="592">
                  <c:v>102.67</c:v>
                </c:pt>
                <c:pt idx="593">
                  <c:v>102.27</c:v>
                </c:pt>
                <c:pt idx="594">
                  <c:v>103.05</c:v>
                </c:pt>
                <c:pt idx="595">
                  <c:v>103.11</c:v>
                </c:pt>
                <c:pt idx="596">
                  <c:v>103.55</c:v>
                </c:pt>
                <c:pt idx="597">
                  <c:v>104.12</c:v>
                </c:pt>
                <c:pt idx="598">
                  <c:v>104.55</c:v>
                </c:pt>
                <c:pt idx="599">
                  <c:v>104.93</c:v>
                </c:pt>
                <c:pt idx="600">
                  <c:v>104.87</c:v>
                </c:pt>
                <c:pt idx="601">
                  <c:v>106.16</c:v>
                </c:pt>
                <c:pt idx="602">
                  <c:v>105.22</c:v>
                </c:pt>
                <c:pt idx="603">
                  <c:v>102.54</c:v>
                </c:pt>
                <c:pt idx="604">
                  <c:v>98.49</c:v>
                </c:pt>
                <c:pt idx="605">
                  <c:v>97.94</c:v>
                </c:pt>
                <c:pt idx="606">
                  <c:v>97.01</c:v>
                </c:pt>
                <c:pt idx="607">
                  <c:v>96.81</c:v>
                </c:pt>
                <c:pt idx="608">
                  <c:v>97.08</c:v>
                </c:pt>
                <c:pt idx="609">
                  <c:v>96.13</c:v>
                </c:pt>
                <c:pt idx="610">
                  <c:v>94.78</c:v>
                </c:pt>
                <c:pt idx="611">
                  <c:v>93.98</c:v>
                </c:pt>
                <c:pt idx="612">
                  <c:v>92.81</c:v>
                </c:pt>
                <c:pt idx="613">
                  <c:v>92.56</c:v>
                </c:pt>
                <c:pt idx="614">
                  <c:v>91.48</c:v>
                </c:pt>
                <c:pt idx="615">
                  <c:v>92.57</c:v>
                </c:pt>
                <c:pt idx="616">
                  <c:v>91.66</c:v>
                </c:pt>
                <c:pt idx="617">
                  <c:v>89.9</c:v>
                </c:pt>
                <c:pt idx="618">
                  <c:v>90.66</c:v>
                </c:pt>
                <c:pt idx="619">
                  <c:v>90.86</c:v>
                </c:pt>
                <c:pt idx="621">
                  <c:v>90.76</c:v>
                </c:pt>
                <c:pt idx="622">
                  <c:v>87.82</c:v>
                </c:pt>
                <c:pt idx="623">
                  <c:v>86.53</c:v>
                </c:pt>
                <c:pt idx="624">
                  <c:v>83.23</c:v>
                </c:pt>
                <c:pt idx="625">
                  <c:v>83.98</c:v>
                </c:pt>
                <c:pt idx="626">
                  <c:v>84.29</c:v>
                </c:pt>
                <c:pt idx="627">
                  <c:v>85.02</c:v>
                </c:pt>
                <c:pt idx="628">
                  <c:v>84.82</c:v>
                </c:pt>
                <c:pt idx="629">
                  <c:v>84.1</c:v>
                </c:pt>
                <c:pt idx="630">
                  <c:v>82.7</c:v>
                </c:pt>
                <c:pt idx="631">
                  <c:v>83.32</c:v>
                </c:pt>
                <c:pt idx="632">
                  <c:v>82.62</c:v>
                </c:pt>
                <c:pt idx="633">
                  <c:v>83.91</c:v>
                </c:pt>
                <c:pt idx="634">
                  <c:v>84.03</c:v>
                </c:pt>
                <c:pt idx="635">
                  <c:v>83.27</c:v>
                </c:pt>
                <c:pt idx="636">
                  <c:v>84.03</c:v>
                </c:pt>
                <c:pt idx="637">
                  <c:v>81.8</c:v>
                </c:pt>
                <c:pt idx="638">
                  <c:v>78.2</c:v>
                </c:pt>
                <c:pt idx="639">
                  <c:v>79.760000000000005</c:v>
                </c:pt>
                <c:pt idx="640">
                  <c:v>79.209999999999994</c:v>
                </c:pt>
                <c:pt idx="641">
                  <c:v>79.36</c:v>
                </c:pt>
                <c:pt idx="642">
                  <c:v>80.209999999999994</c:v>
                </c:pt>
                <c:pt idx="643">
                  <c:v>77.69</c:v>
                </c:pt>
                <c:pt idx="644">
                  <c:v>84.96</c:v>
                </c:pt>
                <c:pt idx="645">
                  <c:v>83.75</c:v>
                </c:pt>
                <c:pt idx="646">
                  <c:v>87.66</c:v>
                </c:pt>
                <c:pt idx="648">
                  <c:v>87.22</c:v>
                </c:pt>
                <c:pt idx="649">
                  <c:v>84.45</c:v>
                </c:pt>
                <c:pt idx="650">
                  <c:v>85.99</c:v>
                </c:pt>
                <c:pt idx="651">
                  <c:v>83.91</c:v>
                </c:pt>
                <c:pt idx="652">
                  <c:v>84.52</c:v>
                </c:pt>
                <c:pt idx="653">
                  <c:v>86.08</c:v>
                </c:pt>
                <c:pt idx="654">
                  <c:v>87.1</c:v>
                </c:pt>
                <c:pt idx="655">
                  <c:v>88.43</c:v>
                </c:pt>
                <c:pt idx="656">
                  <c:v>89.22</c:v>
                </c:pt>
                <c:pt idx="657">
                  <c:v>89.87</c:v>
                </c:pt>
                <c:pt idx="658">
                  <c:v>92.66</c:v>
                </c:pt>
                <c:pt idx="659">
                  <c:v>91.44</c:v>
                </c:pt>
                <c:pt idx="660">
                  <c:v>88.14</c:v>
                </c:pt>
                <c:pt idx="661">
                  <c:v>88.5</c:v>
                </c:pt>
                <c:pt idx="662">
                  <c:v>88.97</c:v>
                </c:pt>
                <c:pt idx="663">
                  <c:v>89.39</c:v>
                </c:pt>
                <c:pt idx="664">
                  <c:v>90.13</c:v>
                </c:pt>
                <c:pt idx="665">
                  <c:v>89.78</c:v>
                </c:pt>
                <c:pt idx="666">
                  <c:v>88.06</c:v>
                </c:pt>
                <c:pt idx="667">
                  <c:v>88.91</c:v>
                </c:pt>
                <c:pt idx="668">
                  <c:v>87.13</c:v>
                </c:pt>
                <c:pt idx="669">
                  <c:v>91.4</c:v>
                </c:pt>
                <c:pt idx="670">
                  <c:v>92.2</c:v>
                </c:pt>
                <c:pt idx="671">
                  <c:v>93.67</c:v>
                </c:pt>
                <c:pt idx="672">
                  <c:v>93.35</c:v>
                </c:pt>
                <c:pt idx="673">
                  <c:v>93.36</c:v>
                </c:pt>
                <c:pt idx="674">
                  <c:v>92.87</c:v>
                </c:pt>
                <c:pt idx="675">
                  <c:v>92.73</c:v>
                </c:pt>
                <c:pt idx="676">
                  <c:v>93.43</c:v>
                </c:pt>
                <c:pt idx="677">
                  <c:v>94.33</c:v>
                </c:pt>
                <c:pt idx="678">
                  <c:v>95.6</c:v>
                </c:pt>
                <c:pt idx="679">
                  <c:v>96.01</c:v>
                </c:pt>
                <c:pt idx="680">
                  <c:v>95.97</c:v>
                </c:pt>
                <c:pt idx="681">
                  <c:v>96.68</c:v>
                </c:pt>
                <c:pt idx="682">
                  <c:v>97.26</c:v>
                </c:pt>
                <c:pt idx="683">
                  <c:v>96.27</c:v>
                </c:pt>
                <c:pt idx="684">
                  <c:v>96.15</c:v>
                </c:pt>
                <c:pt idx="685">
                  <c:v>95.47</c:v>
                </c:pt>
                <c:pt idx="686">
                  <c:v>96.33</c:v>
                </c:pt>
                <c:pt idx="687">
                  <c:v>95.49</c:v>
                </c:pt>
                <c:pt idx="688">
                  <c:v>94.62</c:v>
                </c:pt>
                <c:pt idx="689">
                  <c:v>96.47</c:v>
                </c:pt>
                <c:pt idx="691">
                  <c:v>95.3</c:v>
                </c:pt>
                <c:pt idx="692">
                  <c:v>95.36</c:v>
                </c:pt>
                <c:pt idx="693">
                  <c:v>95.53</c:v>
                </c:pt>
                <c:pt idx="694">
                  <c:v>96.42</c:v>
                </c:pt>
                <c:pt idx="695">
                  <c:v>96.54</c:v>
                </c:pt>
                <c:pt idx="696">
                  <c:v>97.17</c:v>
                </c:pt>
                <c:pt idx="697">
                  <c:v>97.01</c:v>
                </c:pt>
                <c:pt idx="698">
                  <c:v>98.31</c:v>
                </c:pt>
                <c:pt idx="699">
                  <c:v>99</c:v>
                </c:pt>
                <c:pt idx="700">
                  <c:v>96.62</c:v>
                </c:pt>
                <c:pt idx="701">
                  <c:v>95.29</c:v>
                </c:pt>
                <c:pt idx="702">
                  <c:v>91.98</c:v>
                </c:pt>
                <c:pt idx="703">
                  <c:v>91.87</c:v>
                </c:pt>
                <c:pt idx="704">
                  <c:v>92.89</c:v>
                </c:pt>
                <c:pt idx="705">
                  <c:v>91.93</c:v>
                </c:pt>
                <c:pt idx="706">
                  <c:v>91.37</c:v>
                </c:pt>
                <c:pt idx="707">
                  <c:v>89.98</c:v>
                </c:pt>
                <c:pt idx="708">
                  <c:v>91.85</c:v>
                </c:pt>
                <c:pt idx="709">
                  <c:v>92.19</c:v>
                </c:pt>
                <c:pt idx="710">
                  <c:v>92.48</c:v>
                </c:pt>
                <c:pt idx="711">
                  <c:v>91.89</c:v>
                </c:pt>
                <c:pt idx="712">
                  <c:v>88.14</c:v>
                </c:pt>
                <c:pt idx="713">
                  <c:v>91.71</c:v>
                </c:pt>
                <c:pt idx="714">
                  <c:v>89.88</c:v>
                </c:pt>
                <c:pt idx="715">
                  <c:v>89.33</c:v>
                </c:pt>
                <c:pt idx="716">
                  <c:v>92.39</c:v>
                </c:pt>
                <c:pt idx="717">
                  <c:v>91.25</c:v>
                </c:pt>
                <c:pt idx="718">
                  <c:v>92.07</c:v>
                </c:pt>
                <c:pt idx="719">
                  <c:v>91.86</c:v>
                </c:pt>
                <c:pt idx="720">
                  <c:v>91.85</c:v>
                </c:pt>
                <c:pt idx="721">
                  <c:v>92.09</c:v>
                </c:pt>
                <c:pt idx="722">
                  <c:v>92.12</c:v>
                </c:pt>
                <c:pt idx="723">
                  <c:v>92.1</c:v>
                </c:pt>
                <c:pt idx="724">
                  <c:v>90.05</c:v>
                </c:pt>
                <c:pt idx="725">
                  <c:v>88.73</c:v>
                </c:pt>
                <c:pt idx="726">
                  <c:v>86.67</c:v>
                </c:pt>
                <c:pt idx="727">
                  <c:v>85.73</c:v>
                </c:pt>
                <c:pt idx="728">
                  <c:v>86.05</c:v>
                </c:pt>
                <c:pt idx="729">
                  <c:v>86.28</c:v>
                </c:pt>
                <c:pt idx="730">
                  <c:v>85.54</c:v>
                </c:pt>
                <c:pt idx="731">
                  <c:v>85.68</c:v>
                </c:pt>
                <c:pt idx="732">
                  <c:v>86.24</c:v>
                </c:pt>
                <c:pt idx="733">
                  <c:v>87.09</c:v>
                </c:pt>
                <c:pt idx="734">
                  <c:v>84.86</c:v>
                </c:pt>
                <c:pt idx="735">
                  <c:v>85.65</c:v>
                </c:pt>
                <c:pt idx="736">
                  <c:v>88.71</c:v>
                </c:pt>
                <c:pt idx="737">
                  <c:v>84.44</c:v>
                </c:pt>
                <c:pt idx="738">
                  <c:v>85.09</c:v>
                </c:pt>
                <c:pt idx="739">
                  <c:v>86.07</c:v>
                </c:pt>
                <c:pt idx="740">
                  <c:v>85.57</c:v>
                </c:pt>
                <c:pt idx="741">
                  <c:v>85.38</c:v>
                </c:pt>
                <c:pt idx="742">
                  <c:v>86.32</c:v>
                </c:pt>
                <c:pt idx="743">
                  <c:v>85.45</c:v>
                </c:pt>
                <c:pt idx="744">
                  <c:v>86.67</c:v>
                </c:pt>
                <c:pt idx="745">
                  <c:v>89.28</c:v>
                </c:pt>
                <c:pt idx="746">
                  <c:v>86.75</c:v>
                </c:pt>
                <c:pt idx="747">
                  <c:v>87.38</c:v>
                </c:pt>
                <c:pt idx="749">
                  <c:v>88.28</c:v>
                </c:pt>
                <c:pt idx="750">
                  <c:v>87.74</c:v>
                </c:pt>
                <c:pt idx="751">
                  <c:v>87.18</c:v>
                </c:pt>
                <c:pt idx="752">
                  <c:v>86.49</c:v>
                </c:pt>
                <c:pt idx="753">
                  <c:v>88.07</c:v>
                </c:pt>
                <c:pt idx="754">
                  <c:v>88.91</c:v>
                </c:pt>
                <c:pt idx="755">
                  <c:v>89.09</c:v>
                </c:pt>
                <c:pt idx="756">
                  <c:v>88.5</c:v>
                </c:pt>
                <c:pt idx="757">
                  <c:v>87.88</c:v>
                </c:pt>
                <c:pt idx="758">
                  <c:v>86.26</c:v>
                </c:pt>
                <c:pt idx="759">
                  <c:v>85.93</c:v>
                </c:pt>
                <c:pt idx="760">
                  <c:v>85.56</c:v>
                </c:pt>
                <c:pt idx="761">
                  <c:v>85.79</c:v>
                </c:pt>
                <c:pt idx="762">
                  <c:v>86.77</c:v>
                </c:pt>
                <c:pt idx="763">
                  <c:v>85.89</c:v>
                </c:pt>
                <c:pt idx="764">
                  <c:v>86.73</c:v>
                </c:pt>
                <c:pt idx="765">
                  <c:v>87.2</c:v>
                </c:pt>
                <c:pt idx="766">
                  <c:v>87.93</c:v>
                </c:pt>
                <c:pt idx="767">
                  <c:v>89.51</c:v>
                </c:pt>
                <c:pt idx="768">
                  <c:v>90.13</c:v>
                </c:pt>
                <c:pt idx="769">
                  <c:v>88.66</c:v>
                </c:pt>
                <c:pt idx="770">
                  <c:v>88.61</c:v>
                </c:pt>
                <c:pt idx="771">
                  <c:v>90.98</c:v>
                </c:pt>
                <c:pt idx="772">
                  <c:v>90.87</c:v>
                </c:pt>
                <c:pt idx="773">
                  <c:v>90.8</c:v>
                </c:pt>
                <c:pt idx="774">
                  <c:v>91.82</c:v>
                </c:pt>
                <c:pt idx="775">
                  <c:v>93.12</c:v>
                </c:pt>
                <c:pt idx="776">
                  <c:v>92.92</c:v>
                </c:pt>
                <c:pt idx="777">
                  <c:v>93.09</c:v>
                </c:pt>
                <c:pt idx="778">
                  <c:v>93.19</c:v>
                </c:pt>
                <c:pt idx="779">
                  <c:v>93.15</c:v>
                </c:pt>
                <c:pt idx="780">
                  <c:v>93.1</c:v>
                </c:pt>
                <c:pt idx="781">
                  <c:v>93.82</c:v>
                </c:pt>
                <c:pt idx="782">
                  <c:v>93.56</c:v>
                </c:pt>
                <c:pt idx="783">
                  <c:v>94.14</c:v>
                </c:pt>
                <c:pt idx="784">
                  <c:v>93.28</c:v>
                </c:pt>
                <c:pt idx="785">
                  <c:v>94.24</c:v>
                </c:pt>
                <c:pt idx="786">
                  <c:v>95.49</c:v>
                </c:pt>
                <c:pt idx="787">
                  <c:v>95.56</c:v>
                </c:pt>
                <c:pt idx="789">
                  <c:v>96.24</c:v>
                </c:pt>
                <c:pt idx="790">
                  <c:v>95.23</c:v>
                </c:pt>
                <c:pt idx="791">
                  <c:v>95.95</c:v>
                </c:pt>
                <c:pt idx="792">
                  <c:v>95.88</c:v>
                </c:pt>
                <c:pt idx="793">
                  <c:v>96.44</c:v>
                </c:pt>
                <c:pt idx="794">
                  <c:v>97.57</c:v>
                </c:pt>
                <c:pt idx="795">
                  <c:v>97.94</c:v>
                </c:pt>
                <c:pt idx="796">
                  <c:v>97.49</c:v>
                </c:pt>
                <c:pt idx="797">
                  <c:v>97.77</c:v>
                </c:pt>
                <c:pt idx="798">
                  <c:v>96.17</c:v>
                </c:pt>
                <c:pt idx="799">
                  <c:v>96.64</c:v>
                </c:pt>
                <c:pt idx="800">
                  <c:v>96.62</c:v>
                </c:pt>
                <c:pt idx="801">
                  <c:v>95.83</c:v>
                </c:pt>
                <c:pt idx="802">
                  <c:v>95.72</c:v>
                </c:pt>
                <c:pt idx="803">
                  <c:v>97.03</c:v>
                </c:pt>
                <c:pt idx="804">
                  <c:v>97.51</c:v>
                </c:pt>
                <c:pt idx="805">
                  <c:v>97.01</c:v>
                </c:pt>
                <c:pt idx="806">
                  <c:v>97.31</c:v>
                </c:pt>
                <c:pt idx="807">
                  <c:v>95.86</c:v>
                </c:pt>
                <c:pt idx="809">
                  <c:v>96.66</c:v>
                </c:pt>
                <c:pt idx="810">
                  <c:v>94.46</c:v>
                </c:pt>
                <c:pt idx="811">
                  <c:v>92.84</c:v>
                </c:pt>
                <c:pt idx="812">
                  <c:v>93.13</c:v>
                </c:pt>
                <c:pt idx="813">
                  <c:v>93.11</c:v>
                </c:pt>
                <c:pt idx="814">
                  <c:v>92.63</c:v>
                </c:pt>
                <c:pt idx="815">
                  <c:v>92.76</c:v>
                </c:pt>
                <c:pt idx="816">
                  <c:v>92.05</c:v>
                </c:pt>
                <c:pt idx="817">
                  <c:v>90.68</c:v>
                </c:pt>
                <c:pt idx="818">
                  <c:v>90.12</c:v>
                </c:pt>
                <c:pt idx="819">
                  <c:v>90.82</c:v>
                </c:pt>
                <c:pt idx="820">
                  <c:v>90.43</c:v>
                </c:pt>
                <c:pt idx="821">
                  <c:v>91.56</c:v>
                </c:pt>
                <c:pt idx="822">
                  <c:v>91.95</c:v>
                </c:pt>
                <c:pt idx="823">
                  <c:v>92.06</c:v>
                </c:pt>
                <c:pt idx="824">
                  <c:v>92.54</c:v>
                </c:pt>
                <c:pt idx="825">
                  <c:v>92.52</c:v>
                </c:pt>
                <c:pt idx="826">
                  <c:v>93.03</c:v>
                </c:pt>
                <c:pt idx="827">
                  <c:v>93.45</c:v>
                </c:pt>
                <c:pt idx="828">
                  <c:v>93.74</c:v>
                </c:pt>
                <c:pt idx="829">
                  <c:v>92.16</c:v>
                </c:pt>
                <c:pt idx="830">
                  <c:v>92.96</c:v>
                </c:pt>
                <c:pt idx="831">
                  <c:v>92.45</c:v>
                </c:pt>
                <c:pt idx="832">
                  <c:v>93.71</c:v>
                </c:pt>
                <c:pt idx="833">
                  <c:v>94.81</c:v>
                </c:pt>
                <c:pt idx="834">
                  <c:v>96.34</c:v>
                </c:pt>
                <c:pt idx="835">
                  <c:v>96.58</c:v>
                </c:pt>
                <c:pt idx="836">
                  <c:v>97.23</c:v>
                </c:pt>
                <c:pt idx="837">
                  <c:v>97.07</c:v>
                </c:pt>
                <c:pt idx="838">
                  <c:v>97.19</c:v>
                </c:pt>
                <c:pt idx="839">
                  <c:v>94.45</c:v>
                </c:pt>
                <c:pt idx="840">
                  <c:v>93.26</c:v>
                </c:pt>
                <c:pt idx="841">
                  <c:v>92.7</c:v>
                </c:pt>
                <c:pt idx="842">
                  <c:v>93.36</c:v>
                </c:pt>
                <c:pt idx="843">
                  <c:v>94.2</c:v>
                </c:pt>
                <c:pt idx="844">
                  <c:v>94.64</c:v>
                </c:pt>
                <c:pt idx="845">
                  <c:v>93.51</c:v>
                </c:pt>
                <c:pt idx="846">
                  <c:v>91.29</c:v>
                </c:pt>
                <c:pt idx="847">
                  <c:v>88.71</c:v>
                </c:pt>
                <c:pt idx="848">
                  <c:v>88.72</c:v>
                </c:pt>
                <c:pt idx="849">
                  <c:v>86.68</c:v>
                </c:pt>
                <c:pt idx="850">
                  <c:v>87.73</c:v>
                </c:pt>
                <c:pt idx="851">
                  <c:v>88.01</c:v>
                </c:pt>
                <c:pt idx="852">
                  <c:v>88.76</c:v>
                </c:pt>
                <c:pt idx="853">
                  <c:v>89.18</c:v>
                </c:pt>
                <c:pt idx="854">
                  <c:v>91.43</c:v>
                </c:pt>
                <c:pt idx="855">
                  <c:v>93.64</c:v>
                </c:pt>
                <c:pt idx="856">
                  <c:v>93</c:v>
                </c:pt>
                <c:pt idx="857">
                  <c:v>94.5</c:v>
                </c:pt>
                <c:pt idx="858">
                  <c:v>93.46</c:v>
                </c:pt>
                <c:pt idx="859">
                  <c:v>91.03</c:v>
                </c:pt>
                <c:pt idx="860">
                  <c:v>93.99</c:v>
                </c:pt>
                <c:pt idx="861">
                  <c:v>95.61</c:v>
                </c:pt>
                <c:pt idx="862">
                  <c:v>96.16</c:v>
                </c:pt>
                <c:pt idx="863">
                  <c:v>95.62</c:v>
                </c:pt>
                <c:pt idx="864">
                  <c:v>96.62</c:v>
                </c:pt>
                <c:pt idx="865">
                  <c:v>96.39</c:v>
                </c:pt>
                <c:pt idx="866">
                  <c:v>96.04</c:v>
                </c:pt>
                <c:pt idx="867">
                  <c:v>95.17</c:v>
                </c:pt>
                <c:pt idx="868">
                  <c:v>94.21</c:v>
                </c:pt>
                <c:pt idx="869">
                  <c:v>94.3</c:v>
                </c:pt>
                <c:pt idx="870">
                  <c:v>95.16</c:v>
                </c:pt>
                <c:pt idx="871">
                  <c:v>96.02</c:v>
                </c:pt>
                <c:pt idx="872">
                  <c:v>96.71</c:v>
                </c:pt>
                <c:pt idx="873">
                  <c:v>96.16</c:v>
                </c:pt>
                <c:pt idx="874">
                  <c:v>94.28</c:v>
                </c:pt>
                <c:pt idx="875">
                  <c:v>94.25</c:v>
                </c:pt>
                <c:pt idx="876">
                  <c:v>94.15</c:v>
                </c:pt>
                <c:pt idx="878">
                  <c:v>95.01</c:v>
                </c:pt>
                <c:pt idx="879">
                  <c:v>93.13</c:v>
                </c:pt>
                <c:pt idx="880">
                  <c:v>93.61</c:v>
                </c:pt>
                <c:pt idx="881">
                  <c:v>91.97</c:v>
                </c:pt>
                <c:pt idx="882">
                  <c:v>93.45</c:v>
                </c:pt>
                <c:pt idx="883">
                  <c:v>93.31</c:v>
                </c:pt>
                <c:pt idx="884">
                  <c:v>93.74</c:v>
                </c:pt>
                <c:pt idx="885">
                  <c:v>94.76</c:v>
                </c:pt>
                <c:pt idx="886">
                  <c:v>96.03</c:v>
                </c:pt>
                <c:pt idx="887">
                  <c:v>95.77</c:v>
                </c:pt>
                <c:pt idx="888">
                  <c:v>95.38</c:v>
                </c:pt>
                <c:pt idx="889">
                  <c:v>95.88</c:v>
                </c:pt>
                <c:pt idx="890">
                  <c:v>96.69</c:v>
                </c:pt>
                <c:pt idx="891">
                  <c:v>97.85</c:v>
                </c:pt>
                <c:pt idx="892">
                  <c:v>97.77</c:v>
                </c:pt>
                <c:pt idx="893">
                  <c:v>98.44</c:v>
                </c:pt>
                <c:pt idx="894">
                  <c:v>98.24</c:v>
                </c:pt>
                <c:pt idx="895">
                  <c:v>95.4</c:v>
                </c:pt>
                <c:pt idx="896">
                  <c:v>93.69</c:v>
                </c:pt>
                <c:pt idx="897">
                  <c:v>95.18</c:v>
                </c:pt>
                <c:pt idx="898">
                  <c:v>95.32</c:v>
                </c:pt>
                <c:pt idx="899">
                  <c:v>95.5</c:v>
                </c:pt>
                <c:pt idx="900">
                  <c:v>97.05</c:v>
                </c:pt>
                <c:pt idx="901">
                  <c:v>96.56</c:v>
                </c:pt>
                <c:pt idx="902">
                  <c:v>97.99</c:v>
                </c:pt>
                <c:pt idx="903">
                  <c:v>99.6</c:v>
                </c:pt>
                <c:pt idx="904">
                  <c:v>101.24</c:v>
                </c:pt>
                <c:pt idx="906">
                  <c:v>103.22</c:v>
                </c:pt>
                <c:pt idx="907">
                  <c:v>103.14</c:v>
                </c:pt>
                <c:pt idx="908">
                  <c:v>103.53</c:v>
                </c:pt>
                <c:pt idx="909">
                  <c:v>106.52</c:v>
                </c:pt>
                <c:pt idx="910">
                  <c:v>104.91</c:v>
                </c:pt>
                <c:pt idx="911">
                  <c:v>105.95</c:v>
                </c:pt>
                <c:pt idx="912">
                  <c:v>106.32</c:v>
                </c:pt>
                <c:pt idx="913">
                  <c:v>106</c:v>
                </c:pt>
                <c:pt idx="914">
                  <c:v>106.48</c:v>
                </c:pt>
                <c:pt idx="915">
                  <c:v>108.04</c:v>
                </c:pt>
                <c:pt idx="916">
                  <c:v>108.05</c:v>
                </c:pt>
                <c:pt idx="917">
                  <c:v>106.91</c:v>
                </c:pt>
                <c:pt idx="918">
                  <c:v>107.23</c:v>
                </c:pt>
                <c:pt idx="919">
                  <c:v>105.39</c:v>
                </c:pt>
                <c:pt idx="920">
                  <c:v>105.49</c:v>
                </c:pt>
                <c:pt idx="921">
                  <c:v>104.7</c:v>
                </c:pt>
                <c:pt idx="922">
                  <c:v>104.55</c:v>
                </c:pt>
                <c:pt idx="923">
                  <c:v>103.08</c:v>
                </c:pt>
                <c:pt idx="924">
                  <c:v>105.03</c:v>
                </c:pt>
                <c:pt idx="925">
                  <c:v>107.89</c:v>
                </c:pt>
                <c:pt idx="926">
                  <c:v>106.94</c:v>
                </c:pt>
                <c:pt idx="927">
                  <c:v>106.56</c:v>
                </c:pt>
                <c:pt idx="928">
                  <c:v>105.3</c:v>
                </c:pt>
                <c:pt idx="929">
                  <c:v>104.37</c:v>
                </c:pt>
                <c:pt idx="930">
                  <c:v>103.4</c:v>
                </c:pt>
                <c:pt idx="931">
                  <c:v>105.97</c:v>
                </c:pt>
                <c:pt idx="932">
                  <c:v>106.11</c:v>
                </c:pt>
                <c:pt idx="933">
                  <c:v>106.83</c:v>
                </c:pt>
                <c:pt idx="934">
                  <c:v>106.85</c:v>
                </c:pt>
                <c:pt idx="935">
                  <c:v>107.33</c:v>
                </c:pt>
                <c:pt idx="936">
                  <c:v>107.46</c:v>
                </c:pt>
                <c:pt idx="937">
                  <c:v>107.1</c:v>
                </c:pt>
                <c:pt idx="938">
                  <c:v>104.96</c:v>
                </c:pt>
                <c:pt idx="939">
                  <c:v>103.85</c:v>
                </c:pt>
                <c:pt idx="940">
                  <c:v>105.03</c:v>
                </c:pt>
                <c:pt idx="941">
                  <c:v>106.42</c:v>
                </c:pt>
                <c:pt idx="942">
                  <c:v>105.92</c:v>
                </c:pt>
                <c:pt idx="943">
                  <c:v>109.01</c:v>
                </c:pt>
                <c:pt idx="944">
                  <c:v>110.1</c:v>
                </c:pt>
                <c:pt idx="945">
                  <c:v>108.8</c:v>
                </c:pt>
                <c:pt idx="946">
                  <c:v>107.65</c:v>
                </c:pt>
                <c:pt idx="948">
                  <c:v>108.54</c:v>
                </c:pt>
                <c:pt idx="949">
                  <c:v>107.23</c:v>
                </c:pt>
                <c:pt idx="950">
                  <c:v>108.37</c:v>
                </c:pt>
                <c:pt idx="951">
                  <c:v>110.53</c:v>
                </c:pt>
                <c:pt idx="952">
                  <c:v>109.52</c:v>
                </c:pt>
                <c:pt idx="953">
                  <c:v>107.39</c:v>
                </c:pt>
                <c:pt idx="954">
                  <c:v>107.56</c:v>
                </c:pt>
                <c:pt idx="955">
                  <c:v>108.6</c:v>
                </c:pt>
                <c:pt idx="956">
                  <c:v>108.21</c:v>
                </c:pt>
                <c:pt idx="957">
                  <c:v>106.59</c:v>
                </c:pt>
                <c:pt idx="958">
                  <c:v>105.42</c:v>
                </c:pt>
                <c:pt idx="959">
                  <c:v>108.07</c:v>
                </c:pt>
                <c:pt idx="960">
                  <c:v>106.39</c:v>
                </c:pt>
                <c:pt idx="961">
                  <c:v>104.67</c:v>
                </c:pt>
                <c:pt idx="962">
                  <c:v>103.59</c:v>
                </c:pt>
                <c:pt idx="963">
                  <c:v>103.13</c:v>
                </c:pt>
                <c:pt idx="964">
                  <c:v>102.66</c:v>
                </c:pt>
                <c:pt idx="965">
                  <c:v>103.03</c:v>
                </c:pt>
                <c:pt idx="966">
                  <c:v>102.87</c:v>
                </c:pt>
                <c:pt idx="967">
                  <c:v>102.33</c:v>
                </c:pt>
                <c:pt idx="968">
                  <c:v>102.04</c:v>
                </c:pt>
                <c:pt idx="969">
                  <c:v>104.1</c:v>
                </c:pt>
                <c:pt idx="970">
                  <c:v>103.31</c:v>
                </c:pt>
                <c:pt idx="971">
                  <c:v>103.84</c:v>
                </c:pt>
                <c:pt idx="972">
                  <c:v>103.03</c:v>
                </c:pt>
                <c:pt idx="973">
                  <c:v>103.49</c:v>
                </c:pt>
                <c:pt idx="974">
                  <c:v>101.61</c:v>
                </c:pt>
                <c:pt idx="975">
                  <c:v>103.01</c:v>
                </c:pt>
                <c:pt idx="976">
                  <c:v>102.02</c:v>
                </c:pt>
                <c:pt idx="977">
                  <c:v>102.41</c:v>
                </c:pt>
                <c:pt idx="978">
                  <c:v>101.21</c:v>
                </c:pt>
                <c:pt idx="979">
                  <c:v>102.29</c:v>
                </c:pt>
                <c:pt idx="980">
                  <c:v>100.67</c:v>
                </c:pt>
                <c:pt idx="981">
                  <c:v>100.81</c:v>
                </c:pt>
                <c:pt idx="982">
                  <c:v>99.22</c:v>
                </c:pt>
                <c:pt idx="983">
                  <c:v>97.8</c:v>
                </c:pt>
                <c:pt idx="984">
                  <c:v>96.86</c:v>
                </c:pt>
                <c:pt idx="985">
                  <c:v>97.11</c:v>
                </c:pt>
                <c:pt idx="986">
                  <c:v>97.85</c:v>
                </c:pt>
                <c:pt idx="987">
                  <c:v>98.68</c:v>
                </c:pt>
                <c:pt idx="988">
                  <c:v>98.2</c:v>
                </c:pt>
                <c:pt idx="989">
                  <c:v>96.77</c:v>
                </c:pt>
                <c:pt idx="990">
                  <c:v>96.38</c:v>
                </c:pt>
                <c:pt idx="991">
                  <c:v>94.61</c:v>
                </c:pt>
                <c:pt idx="992">
                  <c:v>94.62</c:v>
                </c:pt>
                <c:pt idx="993">
                  <c:v>93.37</c:v>
                </c:pt>
                <c:pt idx="994">
                  <c:v>94.8</c:v>
                </c:pt>
                <c:pt idx="995">
                  <c:v>94.2</c:v>
                </c:pt>
                <c:pt idx="996">
                  <c:v>94.6</c:v>
                </c:pt>
                <c:pt idx="997">
                  <c:v>95.14</c:v>
                </c:pt>
                <c:pt idx="998">
                  <c:v>93.04</c:v>
                </c:pt>
                <c:pt idx="999">
                  <c:v>93.88</c:v>
                </c:pt>
                <c:pt idx="1000">
                  <c:v>93.76</c:v>
                </c:pt>
                <c:pt idx="1001">
                  <c:v>93.84</c:v>
                </c:pt>
                <c:pt idx="1002">
                  <c:v>93.03</c:v>
                </c:pt>
                <c:pt idx="1003">
                  <c:v>93.34</c:v>
                </c:pt>
                <c:pt idx="1004">
                  <c:v>93.33</c:v>
                </c:pt>
                <c:pt idx="1005">
                  <c:v>95.44</c:v>
                </c:pt>
                <c:pt idx="1006">
                  <c:v>94.84</c:v>
                </c:pt>
                <c:pt idx="1007">
                  <c:v>94.09</c:v>
                </c:pt>
                <c:pt idx="1008">
                  <c:v>93.68</c:v>
                </c:pt>
                <c:pt idx="1009">
                  <c:v>92.3</c:v>
                </c:pt>
                <c:pt idx="1011">
                  <c:v>92.72</c:v>
                </c:pt>
                <c:pt idx="1012">
                  <c:v>93.82</c:v>
                </c:pt>
                <c:pt idx="1013">
                  <c:v>96.04</c:v>
                </c:pt>
                <c:pt idx="1014">
                  <c:v>97.2</c:v>
                </c:pt>
                <c:pt idx="1015">
                  <c:v>97.38</c:v>
                </c:pt>
                <c:pt idx="1016">
                  <c:v>97.65</c:v>
                </c:pt>
                <c:pt idx="1017">
                  <c:v>97.34</c:v>
                </c:pt>
                <c:pt idx="1018">
                  <c:v>98.51</c:v>
                </c:pt>
                <c:pt idx="1019">
                  <c:v>97.44</c:v>
                </c:pt>
                <c:pt idx="1020">
                  <c:v>97.5</c:v>
                </c:pt>
                <c:pt idx="1021">
                  <c:v>96.6</c:v>
                </c:pt>
                <c:pt idx="1022">
                  <c:v>97.48</c:v>
                </c:pt>
                <c:pt idx="1023">
                  <c:v>97.22</c:v>
                </c:pt>
                <c:pt idx="1024">
                  <c:v>97.8</c:v>
                </c:pt>
                <c:pt idx="1025">
                  <c:v>98.77</c:v>
                </c:pt>
                <c:pt idx="1026">
                  <c:v>99.32</c:v>
                </c:pt>
                <c:pt idx="1027">
                  <c:v>98.91</c:v>
                </c:pt>
                <c:pt idx="1028">
                  <c:v>99.22</c:v>
                </c:pt>
                <c:pt idx="1029">
                  <c:v>99.55</c:v>
                </c:pt>
                <c:pt idx="1030">
                  <c:v>100.32</c:v>
                </c:pt>
                <c:pt idx="1031">
                  <c:v>99.29</c:v>
                </c:pt>
                <c:pt idx="1032">
                  <c:v>98.42</c:v>
                </c:pt>
                <c:pt idx="1033">
                  <c:v>95.44</c:v>
                </c:pt>
                <c:pt idx="1034">
                  <c:v>93.96</c:v>
                </c:pt>
                <c:pt idx="1035">
                  <c:v>93.43</c:v>
                </c:pt>
                <c:pt idx="1036">
                  <c:v>93.67</c:v>
                </c:pt>
                <c:pt idx="1037">
                  <c:v>92.33</c:v>
                </c:pt>
                <c:pt idx="1038">
                  <c:v>91.66</c:v>
                </c:pt>
                <c:pt idx="1039">
                  <c:v>92.72</c:v>
                </c:pt>
                <c:pt idx="1040">
                  <c:v>91.8</c:v>
                </c:pt>
                <c:pt idx="1041">
                  <c:v>92.59</c:v>
                </c:pt>
                <c:pt idx="1042">
                  <c:v>94.17</c:v>
                </c:pt>
                <c:pt idx="1043">
                  <c:v>93.96</c:v>
                </c:pt>
                <c:pt idx="1044">
                  <c:v>94.37</c:v>
                </c:pt>
                <c:pt idx="1046">
                  <c:v>94.99</c:v>
                </c:pt>
                <c:pt idx="1047">
                  <c:v>96.73</c:v>
                </c:pt>
                <c:pt idx="1048">
                  <c:v>97.32</c:v>
                </c:pt>
                <c:pt idx="1049">
                  <c:v>96.64</c:v>
                </c:pt>
                <c:pt idx="1050">
                  <c:v>95.72</c:v>
                </c:pt>
                <c:pt idx="1051">
                  <c:v>97.41</c:v>
                </c:pt>
                <c:pt idx="1052">
                  <c:v>97.36</c:v>
                </c:pt>
                <c:pt idx="1053">
                  <c:v>98.23</c:v>
                </c:pt>
                <c:pt idx="1054">
                  <c:v>97.49</c:v>
                </c:pt>
                <c:pt idx="1055">
                  <c:v>96.43</c:v>
                </c:pt>
                <c:pt idx="1056">
                  <c:v>97.19</c:v>
                </c:pt>
                <c:pt idx="1057">
                  <c:v>97.38</c:v>
                </c:pt>
                <c:pt idx="1058">
                  <c:v>97.84</c:v>
                </c:pt>
                <c:pt idx="1059">
                  <c:v>99.88</c:v>
                </c:pt>
                <c:pt idx="1060">
                  <c:v>100.06</c:v>
                </c:pt>
                <c:pt idx="1061">
                  <c:v>99.94</c:v>
                </c:pt>
                <c:pt idx="1062">
                  <c:v>100.37</c:v>
                </c:pt>
                <c:pt idx="1063">
                  <c:v>100.35</c:v>
                </c:pt>
                <c:pt idx="1064">
                  <c:v>100.3</c:v>
                </c:pt>
                <c:pt idx="1066">
                  <c:v>102.43</c:v>
                </c:pt>
                <c:pt idx="1067">
                  <c:v>103.31</c:v>
                </c:pt>
                <c:pt idx="1068">
                  <c:v>102.92</c:v>
                </c:pt>
                <c:pt idx="1069">
                  <c:v>102.2</c:v>
                </c:pt>
                <c:pt idx="1070">
                  <c:v>102.82</c:v>
                </c:pt>
                <c:pt idx="1071">
                  <c:v>101.83</c:v>
                </c:pt>
                <c:pt idx="1072">
                  <c:v>102.59</c:v>
                </c:pt>
                <c:pt idx="1073">
                  <c:v>102.4</c:v>
                </c:pt>
                <c:pt idx="1074">
                  <c:v>102.59</c:v>
                </c:pt>
                <c:pt idx="1075">
                  <c:v>104.92</c:v>
                </c:pt>
                <c:pt idx="1076">
                  <c:v>103.33</c:v>
                </c:pt>
                <c:pt idx="1077">
                  <c:v>101.45</c:v>
                </c:pt>
                <c:pt idx="1078">
                  <c:v>101.56</c:v>
                </c:pt>
                <c:pt idx="1079">
                  <c:v>102.58</c:v>
                </c:pt>
                <c:pt idx="1080">
                  <c:v>101.12</c:v>
                </c:pt>
                <c:pt idx="1081">
                  <c:v>100.03</c:v>
                </c:pt>
                <c:pt idx="1082">
                  <c:v>97.99</c:v>
                </c:pt>
                <c:pt idx="1083">
                  <c:v>98.2</c:v>
                </c:pt>
                <c:pt idx="1084">
                  <c:v>98.89</c:v>
                </c:pt>
                <c:pt idx="1085">
                  <c:v>98.08</c:v>
                </c:pt>
                <c:pt idx="1086">
                  <c:v>99.7</c:v>
                </c:pt>
                <c:pt idx="1087">
                  <c:v>100.37</c:v>
                </c:pt>
                <c:pt idx="1088">
                  <c:v>99.43</c:v>
                </c:pt>
                <c:pt idx="1089">
                  <c:v>99.46</c:v>
                </c:pt>
                <c:pt idx="1090">
                  <c:v>99.6</c:v>
                </c:pt>
                <c:pt idx="1091">
                  <c:v>99.19</c:v>
                </c:pt>
                <c:pt idx="1092">
                  <c:v>100.26</c:v>
                </c:pt>
                <c:pt idx="1093">
                  <c:v>101.28</c:v>
                </c:pt>
                <c:pt idx="1094">
                  <c:v>101.67</c:v>
                </c:pt>
                <c:pt idx="1095">
                  <c:v>101.58</c:v>
                </c:pt>
                <c:pt idx="1096">
                  <c:v>99.74</c:v>
                </c:pt>
                <c:pt idx="1097">
                  <c:v>99.62</c:v>
                </c:pt>
                <c:pt idx="1098">
                  <c:v>100.29</c:v>
                </c:pt>
                <c:pt idx="1099">
                  <c:v>101.14</c:v>
                </c:pt>
                <c:pt idx="1100">
                  <c:v>100.44</c:v>
                </c:pt>
                <c:pt idx="1101">
                  <c:v>102.56</c:v>
                </c:pt>
                <c:pt idx="1102">
                  <c:v>103.6</c:v>
                </c:pt>
                <c:pt idx="1103">
                  <c:v>103.4</c:v>
                </c:pt>
                <c:pt idx="1104">
                  <c:v>103.74</c:v>
                </c:pt>
                <c:pt idx="1105">
                  <c:v>104.05</c:v>
                </c:pt>
                <c:pt idx="1106">
                  <c:v>103.75</c:v>
                </c:pt>
                <c:pt idx="1107">
                  <c:v>103.76</c:v>
                </c:pt>
                <c:pt idx="1108">
                  <c:v>104.3</c:v>
                </c:pt>
                <c:pt idx="1109">
                  <c:v>104.37</c:v>
                </c:pt>
                <c:pt idx="1110">
                  <c:v>102.13</c:v>
                </c:pt>
                <c:pt idx="1111">
                  <c:v>101.44</c:v>
                </c:pt>
                <c:pt idx="1112">
                  <c:v>101.94</c:v>
                </c:pt>
                <c:pt idx="1113">
                  <c:v>100.6</c:v>
                </c:pt>
                <c:pt idx="1114">
                  <c:v>100.84</c:v>
                </c:pt>
                <c:pt idx="1115">
                  <c:v>101.28</c:v>
                </c:pt>
                <c:pt idx="1116">
                  <c:v>99.74</c:v>
                </c:pt>
                <c:pt idx="1117">
                  <c:v>99.42</c:v>
                </c:pt>
                <c:pt idx="1118">
                  <c:v>99.76</c:v>
                </c:pt>
                <c:pt idx="1119">
                  <c:v>99.48</c:v>
                </c:pt>
                <c:pt idx="1120">
                  <c:v>99.5</c:v>
                </c:pt>
                <c:pt idx="1121">
                  <c:v>100.77</c:v>
                </c:pt>
                <c:pt idx="1122">
                  <c:v>100.26</c:v>
                </c:pt>
                <c:pt idx="1123">
                  <c:v>99.99</c:v>
                </c:pt>
                <c:pt idx="1124">
                  <c:v>100.59</c:v>
                </c:pt>
                <c:pt idx="1125">
                  <c:v>101.7</c:v>
                </c:pt>
                <c:pt idx="1126">
                  <c:v>102.37</c:v>
                </c:pt>
                <c:pt idx="1127">
                  <c:v>101.5</c:v>
                </c:pt>
                <c:pt idx="1128">
                  <c:v>102.02</c:v>
                </c:pt>
                <c:pt idx="1129">
                  <c:v>102.61</c:v>
                </c:pt>
                <c:pt idx="1130">
                  <c:v>102.44</c:v>
                </c:pt>
                <c:pt idx="1131">
                  <c:v>104.07</c:v>
                </c:pt>
                <c:pt idx="1132">
                  <c:v>103.74</c:v>
                </c:pt>
                <c:pt idx="1133">
                  <c:v>104.35</c:v>
                </c:pt>
                <c:pt idx="1135">
                  <c:v>104.11</c:v>
                </c:pt>
                <c:pt idx="1136">
                  <c:v>102.72</c:v>
                </c:pt>
                <c:pt idx="1137">
                  <c:v>103.58</c:v>
                </c:pt>
                <c:pt idx="1138">
                  <c:v>102.71</c:v>
                </c:pt>
                <c:pt idx="1139">
                  <c:v>102.47</c:v>
                </c:pt>
                <c:pt idx="1140">
                  <c:v>102.66</c:v>
                </c:pt>
                <c:pt idx="1141">
                  <c:v>102.64</c:v>
                </c:pt>
                <c:pt idx="1142">
                  <c:v>102.48</c:v>
                </c:pt>
                <c:pt idx="1143">
                  <c:v>102.66</c:v>
                </c:pt>
                <c:pt idx="1144">
                  <c:v>104.41</c:v>
                </c:pt>
                <c:pt idx="1145">
                  <c:v>104.35</c:v>
                </c:pt>
                <c:pt idx="1146">
                  <c:v>104.4</c:v>
                </c:pt>
                <c:pt idx="1147">
                  <c:v>106.53</c:v>
                </c:pt>
                <c:pt idx="1148">
                  <c:v>106.91</c:v>
                </c:pt>
                <c:pt idx="1149">
                  <c:v>106.9</c:v>
                </c:pt>
                <c:pt idx="1150">
                  <c:v>106.36</c:v>
                </c:pt>
                <c:pt idx="1151">
                  <c:v>105.97</c:v>
                </c:pt>
                <c:pt idx="1152">
                  <c:v>106.43</c:v>
                </c:pt>
                <c:pt idx="1153">
                  <c:v>107.26</c:v>
                </c:pt>
                <c:pt idx="1154">
                  <c:v>106.17</c:v>
                </c:pt>
                <c:pt idx="1155">
                  <c:v>106.03</c:v>
                </c:pt>
                <c:pt idx="1156">
                  <c:v>106.5</c:v>
                </c:pt>
                <c:pt idx="1157">
                  <c:v>105.84</c:v>
                </c:pt>
                <c:pt idx="1158">
                  <c:v>105.74</c:v>
                </c:pt>
                <c:pt idx="1159">
                  <c:v>105.37</c:v>
                </c:pt>
                <c:pt idx="1160">
                  <c:v>105.34</c:v>
                </c:pt>
                <c:pt idx="1161">
                  <c:v>104.48</c:v>
                </c:pt>
                <c:pt idx="1162">
                  <c:v>104.06</c:v>
                </c:pt>
                <c:pt idx="1164">
                  <c:v>103.53</c:v>
                </c:pt>
                <c:pt idx="1165">
                  <c:v>103.4</c:v>
                </c:pt>
                <c:pt idx="1166">
                  <c:v>102.29</c:v>
                </c:pt>
                <c:pt idx="1167">
                  <c:v>102.93</c:v>
                </c:pt>
                <c:pt idx="1168">
                  <c:v>100.83</c:v>
                </c:pt>
                <c:pt idx="1169">
                  <c:v>100.91</c:v>
                </c:pt>
                <c:pt idx="1170">
                  <c:v>99.96</c:v>
                </c:pt>
                <c:pt idx="1171">
                  <c:v>101.2</c:v>
                </c:pt>
                <c:pt idx="1172">
                  <c:v>103.19</c:v>
                </c:pt>
                <c:pt idx="1173">
                  <c:v>103.13</c:v>
                </c:pt>
                <c:pt idx="1174">
                  <c:v>104.59</c:v>
                </c:pt>
                <c:pt idx="1175">
                  <c:v>104.42</c:v>
                </c:pt>
                <c:pt idx="1176">
                  <c:v>103.12</c:v>
                </c:pt>
                <c:pt idx="1177">
                  <c:v>102.07</c:v>
                </c:pt>
                <c:pt idx="1178">
                  <c:v>102.09</c:v>
                </c:pt>
                <c:pt idx="1179">
                  <c:v>101.67</c:v>
                </c:pt>
                <c:pt idx="1180">
                  <c:v>100.97</c:v>
                </c:pt>
                <c:pt idx="1181">
                  <c:v>100.27</c:v>
                </c:pt>
                <c:pt idx="1182">
                  <c:v>98.17</c:v>
                </c:pt>
                <c:pt idx="1183">
                  <c:v>97.88</c:v>
                </c:pt>
                <c:pt idx="1184">
                  <c:v>98.29</c:v>
                </c:pt>
                <c:pt idx="1185">
                  <c:v>97.38</c:v>
                </c:pt>
                <c:pt idx="1186">
                  <c:v>96.92</c:v>
                </c:pt>
                <c:pt idx="1187">
                  <c:v>97.34</c:v>
                </c:pt>
                <c:pt idx="1188">
                  <c:v>97.65</c:v>
                </c:pt>
                <c:pt idx="1189">
                  <c:v>98.08</c:v>
                </c:pt>
                <c:pt idx="1190">
                  <c:v>97.37</c:v>
                </c:pt>
                <c:pt idx="1191">
                  <c:v>97.59</c:v>
                </c:pt>
                <c:pt idx="1192">
                  <c:v>95.58</c:v>
                </c:pt>
                <c:pt idx="1193">
                  <c:v>97.35</c:v>
                </c:pt>
                <c:pt idx="1194">
                  <c:v>96.41</c:v>
                </c:pt>
                <c:pt idx="1195">
                  <c:v>94.48</c:v>
                </c:pt>
                <c:pt idx="1196">
                  <c:v>96.07</c:v>
                </c:pt>
                <c:pt idx="1197">
                  <c:v>93.96</c:v>
                </c:pt>
                <c:pt idx="1198">
                  <c:v>93.65</c:v>
                </c:pt>
                <c:pt idx="1199">
                  <c:v>93.35</c:v>
                </c:pt>
                <c:pt idx="1200">
                  <c:v>93.86</c:v>
                </c:pt>
                <c:pt idx="1201">
                  <c:v>93.88</c:v>
                </c:pt>
                <c:pt idx="1202">
                  <c:v>94.55</c:v>
                </c:pt>
                <c:pt idx="1203">
                  <c:v>95.96</c:v>
                </c:pt>
                <c:pt idx="1205">
                  <c:v>92.88</c:v>
                </c:pt>
                <c:pt idx="1206">
                  <c:v>95.54</c:v>
                </c:pt>
                <c:pt idx="1207">
                  <c:v>94.45</c:v>
                </c:pt>
                <c:pt idx="1208">
                  <c:v>93.29</c:v>
                </c:pt>
                <c:pt idx="1209">
                  <c:v>92.66</c:v>
                </c:pt>
                <c:pt idx="1210">
                  <c:v>92.75</c:v>
                </c:pt>
                <c:pt idx="1211">
                  <c:v>91.67</c:v>
                </c:pt>
                <c:pt idx="1212">
                  <c:v>92.83</c:v>
                </c:pt>
                <c:pt idx="1213">
                  <c:v>92.27</c:v>
                </c:pt>
                <c:pt idx="1214">
                  <c:v>92.92</c:v>
                </c:pt>
                <c:pt idx="1215">
                  <c:v>94.88</c:v>
                </c:pt>
                <c:pt idx="1216">
                  <c:v>94.42</c:v>
                </c:pt>
                <c:pt idx="1217">
                  <c:v>93.07</c:v>
                </c:pt>
                <c:pt idx="1218">
                  <c:v>92.41</c:v>
                </c:pt>
                <c:pt idx="1219">
                  <c:v>91.52</c:v>
                </c:pt>
                <c:pt idx="1220">
                  <c:v>91.56</c:v>
                </c:pt>
                <c:pt idx="1221">
                  <c:v>92.8</c:v>
                </c:pt>
                <c:pt idx="1222">
                  <c:v>92.53</c:v>
                </c:pt>
                <c:pt idx="1223">
                  <c:v>93.54</c:v>
                </c:pt>
                <c:pt idx="1224">
                  <c:v>94.57</c:v>
                </c:pt>
                <c:pt idx="1225">
                  <c:v>91.16</c:v>
                </c:pt>
                <c:pt idx="1226">
                  <c:v>90.73</c:v>
                </c:pt>
                <c:pt idx="1227">
                  <c:v>91.01</c:v>
                </c:pt>
                <c:pt idx="1228">
                  <c:v>89.74</c:v>
                </c:pt>
                <c:pt idx="1229">
                  <c:v>90.34</c:v>
                </c:pt>
                <c:pt idx="1230">
                  <c:v>88.85</c:v>
                </c:pt>
                <c:pt idx="1231">
                  <c:v>87.31</c:v>
                </c:pt>
                <c:pt idx="1232">
                  <c:v>85.77</c:v>
                </c:pt>
                <c:pt idx="1233">
                  <c:v>85.82</c:v>
                </c:pt>
                <c:pt idx="1234">
                  <c:v>85.74</c:v>
                </c:pt>
                <c:pt idx="1235">
                  <c:v>81.84</c:v>
                </c:pt>
                <c:pt idx="1236">
                  <c:v>81.78</c:v>
                </c:pt>
                <c:pt idx="1237">
                  <c:v>82.7</c:v>
                </c:pt>
                <c:pt idx="1238">
                  <c:v>82.75</c:v>
                </c:pt>
                <c:pt idx="1239">
                  <c:v>82.71</c:v>
                </c:pt>
                <c:pt idx="1240">
                  <c:v>82.81</c:v>
                </c:pt>
                <c:pt idx="1241">
                  <c:v>80.52</c:v>
                </c:pt>
                <c:pt idx="1242">
                  <c:v>82.09</c:v>
                </c:pt>
                <c:pt idx="1243">
                  <c:v>81.010000000000005</c:v>
                </c:pt>
                <c:pt idx="1244">
                  <c:v>81</c:v>
                </c:pt>
                <c:pt idx="1245">
                  <c:v>81.42</c:v>
                </c:pt>
                <c:pt idx="1246">
                  <c:v>82.2</c:v>
                </c:pt>
                <c:pt idx="1247">
                  <c:v>81.12</c:v>
                </c:pt>
                <c:pt idx="1248">
                  <c:v>80.540000000000006</c:v>
                </c:pt>
                <c:pt idx="1249">
                  <c:v>78.78</c:v>
                </c:pt>
                <c:pt idx="1250">
                  <c:v>77.19</c:v>
                </c:pt>
                <c:pt idx="1251">
                  <c:v>78.680000000000007</c:v>
                </c:pt>
                <c:pt idx="1252">
                  <c:v>77.91</c:v>
                </c:pt>
                <c:pt idx="1253">
                  <c:v>78.650000000000006</c:v>
                </c:pt>
                <c:pt idx="1254">
                  <c:v>77.400000000000006</c:v>
                </c:pt>
                <c:pt idx="1255">
                  <c:v>77.94</c:v>
                </c:pt>
                <c:pt idx="1256">
                  <c:v>77.180000000000007</c:v>
                </c:pt>
                <c:pt idx="1257">
                  <c:v>74.209999999999994</c:v>
                </c:pt>
                <c:pt idx="1258">
                  <c:v>75.819999999999993</c:v>
                </c:pt>
                <c:pt idx="1259">
                  <c:v>75.64</c:v>
                </c:pt>
                <c:pt idx="1260">
                  <c:v>74.61</c:v>
                </c:pt>
                <c:pt idx="1261">
                  <c:v>74.58</c:v>
                </c:pt>
                <c:pt idx="1262">
                  <c:v>75.58</c:v>
                </c:pt>
                <c:pt idx="1263">
                  <c:v>76.510000000000005</c:v>
                </c:pt>
                <c:pt idx="1264">
                  <c:v>75.78</c:v>
                </c:pt>
                <c:pt idx="1265">
                  <c:v>74.09</c:v>
                </c:pt>
                <c:pt idx="1266">
                  <c:v>73.69</c:v>
                </c:pt>
                <c:pt idx="1268">
                  <c:v>66.150000000000006</c:v>
                </c:pt>
                <c:pt idx="1269">
                  <c:v>69</c:v>
                </c:pt>
                <c:pt idx="1270">
                  <c:v>66.88</c:v>
                </c:pt>
                <c:pt idx="1271">
                  <c:v>67.38</c:v>
                </c:pt>
                <c:pt idx="1272">
                  <c:v>66.81</c:v>
                </c:pt>
                <c:pt idx="1273">
                  <c:v>65.84</c:v>
                </c:pt>
                <c:pt idx="1274">
                  <c:v>63.05</c:v>
                </c:pt>
                <c:pt idx="1275">
                  <c:v>63.82</c:v>
                </c:pt>
                <c:pt idx="1276">
                  <c:v>60.94</c:v>
                </c:pt>
                <c:pt idx="1277">
                  <c:v>59.95</c:v>
                </c:pt>
                <c:pt idx="1278">
                  <c:v>57.81</c:v>
                </c:pt>
                <c:pt idx="1279">
                  <c:v>55.91</c:v>
                </c:pt>
                <c:pt idx="1280">
                  <c:v>55.93</c:v>
                </c:pt>
                <c:pt idx="1281">
                  <c:v>56.47</c:v>
                </c:pt>
                <c:pt idx="1282">
                  <c:v>54.11</c:v>
                </c:pt>
                <c:pt idx="1283">
                  <c:v>56.52</c:v>
                </c:pt>
                <c:pt idx="1284">
                  <c:v>55.26</c:v>
                </c:pt>
                <c:pt idx="1285">
                  <c:v>57.12</c:v>
                </c:pt>
                <c:pt idx="1286">
                  <c:v>55.84</c:v>
                </c:pt>
                <c:pt idx="1287">
                  <c:v>54.73</c:v>
                </c:pt>
                <c:pt idx="1288">
                  <c:v>53.61</c:v>
                </c:pt>
                <c:pt idx="1289">
                  <c:v>54.12</c:v>
                </c:pt>
                <c:pt idx="1290">
                  <c:v>53.27</c:v>
                </c:pt>
                <c:pt idx="1291">
                  <c:v>52.69</c:v>
                </c:pt>
                <c:pt idx="1292">
                  <c:v>50.04</c:v>
                </c:pt>
                <c:pt idx="1293">
                  <c:v>47.93</c:v>
                </c:pt>
                <c:pt idx="1294">
                  <c:v>48.65</c:v>
                </c:pt>
                <c:pt idx="1295">
                  <c:v>48.79</c:v>
                </c:pt>
                <c:pt idx="1296">
                  <c:v>48.36</c:v>
                </c:pt>
                <c:pt idx="1297">
                  <c:v>46.07</c:v>
                </c:pt>
                <c:pt idx="1298">
                  <c:v>45.89</c:v>
                </c:pt>
                <c:pt idx="1299">
                  <c:v>48.48</c:v>
                </c:pt>
                <c:pt idx="1300">
                  <c:v>46.25</c:v>
                </c:pt>
                <c:pt idx="1301">
                  <c:v>48.69</c:v>
                </c:pt>
                <c:pt idx="1303">
                  <c:v>46.39</c:v>
                </c:pt>
                <c:pt idx="1304">
                  <c:v>47.78</c:v>
                </c:pt>
                <c:pt idx="1305">
                  <c:v>46.31</c:v>
                </c:pt>
                <c:pt idx="1306">
                  <c:v>45.59</c:v>
                </c:pt>
                <c:pt idx="1307">
                  <c:v>45.15</c:v>
                </c:pt>
                <c:pt idx="1308">
                  <c:v>46.23</c:v>
                </c:pt>
                <c:pt idx="1309">
                  <c:v>44.45</c:v>
                </c:pt>
                <c:pt idx="1310">
                  <c:v>44.53</c:v>
                </c:pt>
                <c:pt idx="1311">
                  <c:v>48.24</c:v>
                </c:pt>
                <c:pt idx="1312">
                  <c:v>49.57</c:v>
                </c:pt>
                <c:pt idx="1313">
                  <c:v>53.05</c:v>
                </c:pt>
                <c:pt idx="1314">
                  <c:v>48.45</c:v>
                </c:pt>
                <c:pt idx="1315">
                  <c:v>50.45</c:v>
                </c:pt>
                <c:pt idx="1316">
                  <c:v>51.69</c:v>
                </c:pt>
                <c:pt idx="1317">
                  <c:v>52.86</c:v>
                </c:pt>
                <c:pt idx="1318">
                  <c:v>50.02</c:v>
                </c:pt>
                <c:pt idx="1319">
                  <c:v>48.84</c:v>
                </c:pt>
                <c:pt idx="1320">
                  <c:v>51.21</c:v>
                </c:pt>
                <c:pt idx="1321">
                  <c:v>52.78</c:v>
                </c:pt>
                <c:pt idx="1323">
                  <c:v>53.53</c:v>
                </c:pt>
                <c:pt idx="1324">
                  <c:v>52.14</c:v>
                </c:pt>
                <c:pt idx="1325">
                  <c:v>51.16</c:v>
                </c:pt>
                <c:pt idx="1326">
                  <c:v>50.34</c:v>
                </c:pt>
                <c:pt idx="1327">
                  <c:v>49.45</c:v>
                </c:pt>
                <c:pt idx="1328">
                  <c:v>49.28</c:v>
                </c:pt>
                <c:pt idx="1329">
                  <c:v>50.99</c:v>
                </c:pt>
                <c:pt idx="1330">
                  <c:v>48.17</c:v>
                </c:pt>
                <c:pt idx="1331">
                  <c:v>49.76</c:v>
                </c:pt>
                <c:pt idx="1332">
                  <c:v>49.59</c:v>
                </c:pt>
                <c:pt idx="1333">
                  <c:v>50.52</c:v>
                </c:pt>
                <c:pt idx="1334">
                  <c:v>51.53</c:v>
                </c:pt>
                <c:pt idx="1335">
                  <c:v>50.76</c:v>
                </c:pt>
                <c:pt idx="1336">
                  <c:v>49.61</c:v>
                </c:pt>
                <c:pt idx="1337">
                  <c:v>50</c:v>
                </c:pt>
                <c:pt idx="1338">
                  <c:v>48.29</c:v>
                </c:pt>
                <c:pt idx="1339">
                  <c:v>48.17</c:v>
                </c:pt>
                <c:pt idx="1340">
                  <c:v>47.05</c:v>
                </c:pt>
                <c:pt idx="1341">
                  <c:v>44.84</c:v>
                </c:pt>
                <c:pt idx="1342">
                  <c:v>43.88</c:v>
                </c:pt>
                <c:pt idx="1343">
                  <c:v>43.46</c:v>
                </c:pt>
                <c:pt idx="1344">
                  <c:v>44.66</c:v>
                </c:pt>
                <c:pt idx="1345">
                  <c:v>43.96</c:v>
                </c:pt>
                <c:pt idx="1346">
                  <c:v>45.72</c:v>
                </c:pt>
                <c:pt idx="1347">
                  <c:v>47.45</c:v>
                </c:pt>
                <c:pt idx="1348">
                  <c:v>47.51</c:v>
                </c:pt>
                <c:pt idx="1349">
                  <c:v>49.21</c:v>
                </c:pt>
                <c:pt idx="1350">
                  <c:v>51.43</c:v>
                </c:pt>
                <c:pt idx="1351">
                  <c:v>48.87</c:v>
                </c:pt>
                <c:pt idx="1352">
                  <c:v>48.68</c:v>
                </c:pt>
                <c:pt idx="1353">
                  <c:v>47.6</c:v>
                </c:pt>
                <c:pt idx="1354">
                  <c:v>50.09</c:v>
                </c:pt>
                <c:pt idx="1355">
                  <c:v>49.14</c:v>
                </c:pt>
                <c:pt idx="1356">
                  <c:v>52.14</c:v>
                </c:pt>
                <c:pt idx="1357">
                  <c:v>53.98</c:v>
                </c:pt>
                <c:pt idx="1358">
                  <c:v>50.42</c:v>
                </c:pt>
                <c:pt idx="1359">
                  <c:v>50.79</c:v>
                </c:pt>
                <c:pt idx="1360">
                  <c:v>51.64</c:v>
                </c:pt>
                <c:pt idx="1361">
                  <c:v>51.91</c:v>
                </c:pt>
                <c:pt idx="1362">
                  <c:v>53.29</c:v>
                </c:pt>
                <c:pt idx="1363">
                  <c:v>56.39</c:v>
                </c:pt>
                <c:pt idx="1364">
                  <c:v>56.71</c:v>
                </c:pt>
                <c:pt idx="1365">
                  <c:v>55.74</c:v>
                </c:pt>
                <c:pt idx="1366">
                  <c:v>56.38</c:v>
                </c:pt>
                <c:pt idx="1367">
                  <c:v>55.26</c:v>
                </c:pt>
                <c:pt idx="1368">
                  <c:v>56.16</c:v>
                </c:pt>
                <c:pt idx="1369">
                  <c:v>57.74</c:v>
                </c:pt>
                <c:pt idx="1370">
                  <c:v>57.15</c:v>
                </c:pt>
                <c:pt idx="1371">
                  <c:v>56.99</c:v>
                </c:pt>
                <c:pt idx="1372">
                  <c:v>57.06</c:v>
                </c:pt>
                <c:pt idx="1373">
                  <c:v>58.58</c:v>
                </c:pt>
                <c:pt idx="1374">
                  <c:v>59.63</c:v>
                </c:pt>
                <c:pt idx="1375">
                  <c:v>59.15</c:v>
                </c:pt>
                <c:pt idx="1376">
                  <c:v>58.93</c:v>
                </c:pt>
                <c:pt idx="1377">
                  <c:v>60.4</c:v>
                </c:pt>
                <c:pt idx="1378">
                  <c:v>60.93</c:v>
                </c:pt>
                <c:pt idx="1379">
                  <c:v>58.94</c:v>
                </c:pt>
                <c:pt idx="1380">
                  <c:v>59.39</c:v>
                </c:pt>
                <c:pt idx="1381">
                  <c:v>59.25</c:v>
                </c:pt>
                <c:pt idx="1382">
                  <c:v>60.75</c:v>
                </c:pt>
                <c:pt idx="1383">
                  <c:v>60.5</c:v>
                </c:pt>
                <c:pt idx="1384">
                  <c:v>59.88</c:v>
                </c:pt>
                <c:pt idx="1385">
                  <c:v>59.69</c:v>
                </c:pt>
                <c:pt idx="1386">
                  <c:v>59.43</c:v>
                </c:pt>
                <c:pt idx="1387">
                  <c:v>57.26</c:v>
                </c:pt>
                <c:pt idx="1388">
                  <c:v>58.98</c:v>
                </c:pt>
                <c:pt idx="1389">
                  <c:v>60.72</c:v>
                </c:pt>
                <c:pt idx="1390">
                  <c:v>59.72</c:v>
                </c:pt>
                <c:pt idx="1392">
                  <c:v>58.03</c:v>
                </c:pt>
                <c:pt idx="1393">
                  <c:v>57.51</c:v>
                </c:pt>
                <c:pt idx="1394">
                  <c:v>57.68</c:v>
                </c:pt>
                <c:pt idx="1395">
                  <c:v>60.3</c:v>
                </c:pt>
                <c:pt idx="1396">
                  <c:v>60.2</c:v>
                </c:pt>
                <c:pt idx="1397">
                  <c:v>61.26</c:v>
                </c:pt>
                <c:pt idx="1398">
                  <c:v>59.64</c:v>
                </c:pt>
                <c:pt idx="1399">
                  <c:v>58</c:v>
                </c:pt>
                <c:pt idx="1400">
                  <c:v>59.13</c:v>
                </c:pt>
                <c:pt idx="1401">
                  <c:v>58.14</c:v>
                </c:pt>
                <c:pt idx="1402">
                  <c:v>60.14</c:v>
                </c:pt>
                <c:pt idx="1403">
                  <c:v>61.43</c:v>
                </c:pt>
                <c:pt idx="1404">
                  <c:v>60.77</c:v>
                </c:pt>
                <c:pt idx="1405">
                  <c:v>59.96</c:v>
                </c:pt>
                <c:pt idx="1406">
                  <c:v>59.52</c:v>
                </c:pt>
                <c:pt idx="1407">
                  <c:v>59.97</c:v>
                </c:pt>
                <c:pt idx="1408">
                  <c:v>59.92</c:v>
                </c:pt>
                <c:pt idx="1409">
                  <c:v>60.45</c:v>
                </c:pt>
                <c:pt idx="1410">
                  <c:v>59.61</c:v>
                </c:pt>
                <c:pt idx="1411">
                  <c:v>59.68</c:v>
                </c:pt>
                <c:pt idx="1412">
                  <c:v>61.01</c:v>
                </c:pt>
                <c:pt idx="1413">
                  <c:v>60.27</c:v>
                </c:pt>
                <c:pt idx="1414">
                  <c:v>59.7</c:v>
                </c:pt>
                <c:pt idx="1415">
                  <c:v>59.63</c:v>
                </c:pt>
                <c:pt idx="1416">
                  <c:v>58.33</c:v>
                </c:pt>
                <c:pt idx="1417">
                  <c:v>59.47</c:v>
                </c:pt>
                <c:pt idx="1418">
                  <c:v>56.96</c:v>
                </c:pt>
                <c:pt idx="1419">
                  <c:v>56.93</c:v>
                </c:pt>
                <c:pt idx="1421">
                  <c:v>52.53</c:v>
                </c:pt>
                <c:pt idx="1422">
                  <c:v>52.33</c:v>
                </c:pt>
                <c:pt idx="1423">
                  <c:v>51.65</c:v>
                </c:pt>
                <c:pt idx="1424">
                  <c:v>52.78</c:v>
                </c:pt>
                <c:pt idx="1425">
                  <c:v>52.74</c:v>
                </c:pt>
                <c:pt idx="1426">
                  <c:v>52.2</c:v>
                </c:pt>
                <c:pt idx="1427">
                  <c:v>53.04</c:v>
                </c:pt>
                <c:pt idx="1428">
                  <c:v>51.41</c:v>
                </c:pt>
                <c:pt idx="1429">
                  <c:v>50.91</c:v>
                </c:pt>
                <c:pt idx="1430">
                  <c:v>50.89</c:v>
                </c:pt>
                <c:pt idx="1431">
                  <c:v>50.15</c:v>
                </c:pt>
                <c:pt idx="1432">
                  <c:v>50.36</c:v>
                </c:pt>
                <c:pt idx="1433">
                  <c:v>49.19</c:v>
                </c:pt>
                <c:pt idx="1434">
                  <c:v>48.45</c:v>
                </c:pt>
                <c:pt idx="1435">
                  <c:v>48.14</c:v>
                </c:pt>
                <c:pt idx="1436">
                  <c:v>47.39</c:v>
                </c:pt>
                <c:pt idx="1437">
                  <c:v>47.98</c:v>
                </c:pt>
                <c:pt idx="1438">
                  <c:v>48.79</c:v>
                </c:pt>
                <c:pt idx="1439">
                  <c:v>48.52</c:v>
                </c:pt>
                <c:pt idx="1440">
                  <c:v>47.12</c:v>
                </c:pt>
                <c:pt idx="1441">
                  <c:v>45.17</c:v>
                </c:pt>
                <c:pt idx="1442">
                  <c:v>45.74</c:v>
                </c:pt>
                <c:pt idx="1443">
                  <c:v>45.15</c:v>
                </c:pt>
                <c:pt idx="1444">
                  <c:v>44.66</c:v>
                </c:pt>
                <c:pt idx="1445">
                  <c:v>43.87</c:v>
                </c:pt>
                <c:pt idx="1446">
                  <c:v>44.96</c:v>
                </c:pt>
                <c:pt idx="1447">
                  <c:v>43.08</c:v>
                </c:pt>
                <c:pt idx="1448">
                  <c:v>43.3</c:v>
                </c:pt>
                <c:pt idx="1449">
                  <c:v>42.23</c:v>
                </c:pt>
                <c:pt idx="1450">
                  <c:v>42.5</c:v>
                </c:pt>
                <c:pt idx="1451">
                  <c:v>41.87</c:v>
                </c:pt>
                <c:pt idx="1452">
                  <c:v>42.62</c:v>
                </c:pt>
                <c:pt idx="1453">
                  <c:v>40.799999999999997</c:v>
                </c:pt>
                <c:pt idx="1454">
                  <c:v>41.14</c:v>
                </c:pt>
                <c:pt idx="1455">
                  <c:v>40.450000000000003</c:v>
                </c:pt>
                <c:pt idx="1456">
                  <c:v>38.24</c:v>
                </c:pt>
                <c:pt idx="1457">
                  <c:v>39.31</c:v>
                </c:pt>
                <c:pt idx="1458">
                  <c:v>38.6</c:v>
                </c:pt>
                <c:pt idx="1459">
                  <c:v>42.56</c:v>
                </c:pt>
                <c:pt idx="1460">
                  <c:v>45.22</c:v>
                </c:pt>
                <c:pt idx="1461">
                  <c:v>49.2</c:v>
                </c:pt>
                <c:pt idx="1462">
                  <c:v>45.41</c:v>
                </c:pt>
                <c:pt idx="1463">
                  <c:v>46.25</c:v>
                </c:pt>
                <c:pt idx="1464">
                  <c:v>46.75</c:v>
                </c:pt>
                <c:pt idx="1465">
                  <c:v>46.05</c:v>
                </c:pt>
                <c:pt idx="1467">
                  <c:v>45.94</c:v>
                </c:pt>
                <c:pt idx="1468">
                  <c:v>44.15</c:v>
                </c:pt>
                <c:pt idx="1469">
                  <c:v>45.92</c:v>
                </c:pt>
                <c:pt idx="1470">
                  <c:v>44.63</c:v>
                </c:pt>
                <c:pt idx="1471">
                  <c:v>44</c:v>
                </c:pt>
                <c:pt idx="1472">
                  <c:v>44.59</c:v>
                </c:pt>
                <c:pt idx="1473">
                  <c:v>47.15</c:v>
                </c:pt>
                <c:pt idx="1474">
                  <c:v>46.9</c:v>
                </c:pt>
                <c:pt idx="1475">
                  <c:v>44.68</c:v>
                </c:pt>
                <c:pt idx="1476">
                  <c:v>46.68</c:v>
                </c:pt>
                <c:pt idx="1477">
                  <c:v>45.83</c:v>
                </c:pt>
                <c:pt idx="1478">
                  <c:v>44.48</c:v>
                </c:pt>
                <c:pt idx="1479">
                  <c:v>44.91</c:v>
                </c:pt>
                <c:pt idx="1480">
                  <c:v>45.7</c:v>
                </c:pt>
                <c:pt idx="1481">
                  <c:v>44.43</c:v>
                </c:pt>
                <c:pt idx="1482">
                  <c:v>45.23</c:v>
                </c:pt>
                <c:pt idx="1483">
                  <c:v>45.09</c:v>
                </c:pt>
                <c:pt idx="1484">
                  <c:v>44.74</c:v>
                </c:pt>
                <c:pt idx="1485">
                  <c:v>45.54</c:v>
                </c:pt>
                <c:pt idx="1486">
                  <c:v>46.26</c:v>
                </c:pt>
                <c:pt idx="1487">
                  <c:v>48.53</c:v>
                </c:pt>
                <c:pt idx="1488">
                  <c:v>47.81</c:v>
                </c:pt>
                <c:pt idx="1489">
                  <c:v>49.43</c:v>
                </c:pt>
                <c:pt idx="1490">
                  <c:v>49.63</c:v>
                </c:pt>
                <c:pt idx="1491">
                  <c:v>47.1</c:v>
                </c:pt>
                <c:pt idx="1492">
                  <c:v>46.66</c:v>
                </c:pt>
                <c:pt idx="1493">
                  <c:v>46.64</c:v>
                </c:pt>
                <c:pt idx="1494">
                  <c:v>46.38</c:v>
                </c:pt>
                <c:pt idx="1495">
                  <c:v>47.26</c:v>
                </c:pt>
                <c:pt idx="1496">
                  <c:v>45.89</c:v>
                </c:pt>
                <c:pt idx="1497">
                  <c:v>45.55</c:v>
                </c:pt>
                <c:pt idx="1498">
                  <c:v>45.2</c:v>
                </c:pt>
                <c:pt idx="1499">
                  <c:v>45.38</c:v>
                </c:pt>
                <c:pt idx="1500">
                  <c:v>44.6</c:v>
                </c:pt>
                <c:pt idx="1501">
                  <c:v>43.98</c:v>
                </c:pt>
                <c:pt idx="1502">
                  <c:v>43.2</c:v>
                </c:pt>
                <c:pt idx="1503">
                  <c:v>45.94</c:v>
                </c:pt>
                <c:pt idx="1504">
                  <c:v>46.06</c:v>
                </c:pt>
                <c:pt idx="1505">
                  <c:v>46.59</c:v>
                </c:pt>
                <c:pt idx="1506">
                  <c:v>46.14</c:v>
                </c:pt>
                <c:pt idx="1507">
                  <c:v>47.9</c:v>
                </c:pt>
                <c:pt idx="1508">
                  <c:v>46.32</c:v>
                </c:pt>
                <c:pt idx="1509">
                  <c:v>45.2</c:v>
                </c:pt>
                <c:pt idx="1510">
                  <c:v>44.29</c:v>
                </c:pt>
                <c:pt idx="1511">
                  <c:v>43.87</c:v>
                </c:pt>
                <c:pt idx="1512">
                  <c:v>44.21</c:v>
                </c:pt>
                <c:pt idx="1513">
                  <c:v>42.93</c:v>
                </c:pt>
                <c:pt idx="1514">
                  <c:v>41.75</c:v>
                </c:pt>
                <c:pt idx="1515">
                  <c:v>40.74</c:v>
                </c:pt>
                <c:pt idx="1516">
                  <c:v>41.74</c:v>
                </c:pt>
                <c:pt idx="1517">
                  <c:v>40.67</c:v>
                </c:pt>
                <c:pt idx="1518">
                  <c:v>40.75</c:v>
                </c:pt>
                <c:pt idx="1519">
                  <c:v>40.54</c:v>
                </c:pt>
                <c:pt idx="1520">
                  <c:v>40.39</c:v>
                </c:pt>
                <c:pt idx="1521">
                  <c:v>41.75</c:v>
                </c:pt>
                <c:pt idx="1522">
                  <c:v>42.87</c:v>
                </c:pt>
                <c:pt idx="1523">
                  <c:v>43.04</c:v>
                </c:pt>
                <c:pt idx="1525">
                  <c:v>41.71</c:v>
                </c:pt>
                <c:pt idx="1526">
                  <c:v>41.65</c:v>
                </c:pt>
                <c:pt idx="1527">
                  <c:v>41.85</c:v>
                </c:pt>
                <c:pt idx="1528">
                  <c:v>39.94</c:v>
                </c:pt>
                <c:pt idx="1529">
                  <c:v>41.08</c:v>
                </c:pt>
                <c:pt idx="1530">
                  <c:v>39.97</c:v>
                </c:pt>
                <c:pt idx="1531">
                  <c:v>37.65</c:v>
                </c:pt>
                <c:pt idx="1532">
                  <c:v>37.51</c:v>
                </c:pt>
                <c:pt idx="1533">
                  <c:v>37.159999999999997</c:v>
                </c:pt>
                <c:pt idx="1534">
                  <c:v>36.76</c:v>
                </c:pt>
                <c:pt idx="1535">
                  <c:v>35.619999999999997</c:v>
                </c:pt>
                <c:pt idx="1536">
                  <c:v>36.31</c:v>
                </c:pt>
                <c:pt idx="1537">
                  <c:v>37.35</c:v>
                </c:pt>
                <c:pt idx="1538">
                  <c:v>35.520000000000003</c:v>
                </c:pt>
                <c:pt idx="1539">
                  <c:v>34.950000000000003</c:v>
                </c:pt>
                <c:pt idx="1540">
                  <c:v>34.729999999999997</c:v>
                </c:pt>
                <c:pt idx="1541">
                  <c:v>34.74</c:v>
                </c:pt>
                <c:pt idx="1542">
                  <c:v>36.14</c:v>
                </c:pt>
                <c:pt idx="1543">
                  <c:v>37.5</c:v>
                </c:pt>
                <c:pt idx="1544">
                  <c:v>38.1</c:v>
                </c:pt>
                <c:pt idx="1545">
                  <c:v>36.81</c:v>
                </c:pt>
                <c:pt idx="1546">
                  <c:v>37.869999999999997</c:v>
                </c:pt>
                <c:pt idx="1547">
                  <c:v>36.6</c:v>
                </c:pt>
                <c:pt idx="1548">
                  <c:v>37.04</c:v>
                </c:pt>
                <c:pt idx="1549">
                  <c:v>36.76</c:v>
                </c:pt>
                <c:pt idx="1550">
                  <c:v>35.97</c:v>
                </c:pt>
                <c:pt idx="1551">
                  <c:v>33.97</c:v>
                </c:pt>
                <c:pt idx="1552">
                  <c:v>33.270000000000003</c:v>
                </c:pt>
                <c:pt idx="1553">
                  <c:v>33.159999999999997</c:v>
                </c:pt>
                <c:pt idx="1554">
                  <c:v>31.41</c:v>
                </c:pt>
                <c:pt idx="1555">
                  <c:v>30.44</c:v>
                </c:pt>
                <c:pt idx="1556">
                  <c:v>30.48</c:v>
                </c:pt>
                <c:pt idx="1557">
                  <c:v>31.2</c:v>
                </c:pt>
                <c:pt idx="1558">
                  <c:v>29.42</c:v>
                </c:pt>
                <c:pt idx="1560">
                  <c:v>28.46</c:v>
                </c:pt>
                <c:pt idx="1561">
                  <c:v>26.55</c:v>
                </c:pt>
                <c:pt idx="1562">
                  <c:v>29.53</c:v>
                </c:pt>
                <c:pt idx="1563">
                  <c:v>32.19</c:v>
                </c:pt>
                <c:pt idx="1564">
                  <c:v>30.34</c:v>
                </c:pt>
                <c:pt idx="1565">
                  <c:v>31.45</c:v>
                </c:pt>
                <c:pt idx="1566">
                  <c:v>32.299999999999997</c:v>
                </c:pt>
                <c:pt idx="1567">
                  <c:v>33.22</c:v>
                </c:pt>
                <c:pt idx="1568">
                  <c:v>33.619999999999997</c:v>
                </c:pt>
                <c:pt idx="1569">
                  <c:v>31.62</c:v>
                </c:pt>
                <c:pt idx="1570">
                  <c:v>29.88</c:v>
                </c:pt>
                <c:pt idx="1571">
                  <c:v>32.28</c:v>
                </c:pt>
                <c:pt idx="1572">
                  <c:v>31.72</c:v>
                </c:pt>
                <c:pt idx="1573">
                  <c:v>30.89</c:v>
                </c:pt>
                <c:pt idx="1574">
                  <c:v>29.69</c:v>
                </c:pt>
                <c:pt idx="1575">
                  <c:v>27.94</c:v>
                </c:pt>
                <c:pt idx="1576">
                  <c:v>27.45</c:v>
                </c:pt>
                <c:pt idx="1577">
                  <c:v>26.21</c:v>
                </c:pt>
                <c:pt idx="1578">
                  <c:v>29.44</c:v>
                </c:pt>
                <c:pt idx="1580">
                  <c:v>29.04</c:v>
                </c:pt>
                <c:pt idx="1581">
                  <c:v>30.66</c:v>
                </c:pt>
                <c:pt idx="1582">
                  <c:v>30.77</c:v>
                </c:pt>
                <c:pt idx="1583">
                  <c:v>29.64</c:v>
                </c:pt>
                <c:pt idx="1584">
                  <c:v>31.48</c:v>
                </c:pt>
                <c:pt idx="1585">
                  <c:v>31.87</c:v>
                </c:pt>
                <c:pt idx="1586">
                  <c:v>32.15</c:v>
                </c:pt>
                <c:pt idx="1587">
                  <c:v>33.07</c:v>
                </c:pt>
                <c:pt idx="1588">
                  <c:v>32.78</c:v>
                </c:pt>
                <c:pt idx="1589">
                  <c:v>33.75</c:v>
                </c:pt>
                <c:pt idx="1590">
                  <c:v>34.4</c:v>
                </c:pt>
                <c:pt idx="1591">
                  <c:v>34.659999999999997</c:v>
                </c:pt>
                <c:pt idx="1592">
                  <c:v>34.57</c:v>
                </c:pt>
                <c:pt idx="1593">
                  <c:v>35.92</c:v>
                </c:pt>
                <c:pt idx="1594">
                  <c:v>37.9</c:v>
                </c:pt>
                <c:pt idx="1595">
                  <c:v>36.5</c:v>
                </c:pt>
                <c:pt idx="1596">
                  <c:v>38.29</c:v>
                </c:pt>
                <c:pt idx="1597">
                  <c:v>37.840000000000003</c:v>
                </c:pt>
                <c:pt idx="1598">
                  <c:v>38.5</c:v>
                </c:pt>
                <c:pt idx="1599">
                  <c:v>37.18</c:v>
                </c:pt>
                <c:pt idx="1600">
                  <c:v>36.340000000000003</c:v>
                </c:pt>
                <c:pt idx="1601">
                  <c:v>38.46</c:v>
                </c:pt>
                <c:pt idx="1602">
                  <c:v>40.200000000000003</c:v>
                </c:pt>
                <c:pt idx="1603">
                  <c:v>39.44</c:v>
                </c:pt>
                <c:pt idx="1604">
                  <c:v>39.909999999999997</c:v>
                </c:pt>
                <c:pt idx="1605">
                  <c:v>41.45</c:v>
                </c:pt>
                <c:pt idx="1606">
                  <c:v>39.79</c:v>
                </c:pt>
                <c:pt idx="1607">
                  <c:v>39.46</c:v>
                </c:pt>
                <c:pt idx="1608">
                  <c:v>39.39</c:v>
                </c:pt>
                <c:pt idx="1609">
                  <c:v>38.28</c:v>
                </c:pt>
                <c:pt idx="1610">
                  <c:v>38.32</c:v>
                </c:pt>
                <c:pt idx="1611">
                  <c:v>38.340000000000003</c:v>
                </c:pt>
                <c:pt idx="1612">
                  <c:v>36.79</c:v>
                </c:pt>
                <c:pt idx="1613">
                  <c:v>35.700000000000003</c:v>
                </c:pt>
                <c:pt idx="1614">
                  <c:v>35.89</c:v>
                </c:pt>
                <c:pt idx="1615">
                  <c:v>37.75</c:v>
                </c:pt>
                <c:pt idx="1616">
                  <c:v>37.26</c:v>
                </c:pt>
                <c:pt idx="1617">
                  <c:v>39.72</c:v>
                </c:pt>
                <c:pt idx="1618">
                  <c:v>40.36</c:v>
                </c:pt>
                <c:pt idx="1619">
                  <c:v>42.17</c:v>
                </c:pt>
                <c:pt idx="1620">
                  <c:v>41.76</c:v>
                </c:pt>
                <c:pt idx="1621">
                  <c:v>41.5</c:v>
                </c:pt>
                <c:pt idx="1622">
                  <c:v>40.36</c:v>
                </c:pt>
                <c:pt idx="1623">
                  <c:v>39.78</c:v>
                </c:pt>
                <c:pt idx="1624">
                  <c:v>41.08</c:v>
                </c:pt>
                <c:pt idx="1625">
                  <c:v>42.63</c:v>
                </c:pt>
                <c:pt idx="1626">
                  <c:v>43.18</c:v>
                </c:pt>
                <c:pt idx="1627">
                  <c:v>43.73</c:v>
                </c:pt>
                <c:pt idx="1628">
                  <c:v>42.64</c:v>
                </c:pt>
                <c:pt idx="1629">
                  <c:v>44.04</c:v>
                </c:pt>
                <c:pt idx="1630">
                  <c:v>45.33</c:v>
                </c:pt>
                <c:pt idx="1631">
                  <c:v>46.03</c:v>
                </c:pt>
                <c:pt idx="1632">
                  <c:v>45.92</c:v>
                </c:pt>
                <c:pt idx="1633">
                  <c:v>44.78</c:v>
                </c:pt>
                <c:pt idx="1634">
                  <c:v>43.65</c:v>
                </c:pt>
                <c:pt idx="1635">
                  <c:v>43.78</c:v>
                </c:pt>
                <c:pt idx="1636">
                  <c:v>44.32</c:v>
                </c:pt>
                <c:pt idx="1637">
                  <c:v>44.66</c:v>
                </c:pt>
                <c:pt idx="1638">
                  <c:v>43.44</c:v>
                </c:pt>
                <c:pt idx="1639">
                  <c:v>44.66</c:v>
                </c:pt>
                <c:pt idx="1640">
                  <c:v>46.23</c:v>
                </c:pt>
                <c:pt idx="1641">
                  <c:v>46.7</c:v>
                </c:pt>
                <c:pt idx="1642">
                  <c:v>46.21</c:v>
                </c:pt>
                <c:pt idx="1643">
                  <c:v>47.72</c:v>
                </c:pt>
                <c:pt idx="1644">
                  <c:v>48.31</c:v>
                </c:pt>
                <c:pt idx="1645">
                  <c:v>48.19</c:v>
                </c:pt>
                <c:pt idx="1646">
                  <c:v>48.16</c:v>
                </c:pt>
                <c:pt idx="1647">
                  <c:v>47.75</c:v>
                </c:pt>
                <c:pt idx="1648">
                  <c:v>48.08</c:v>
                </c:pt>
                <c:pt idx="1649">
                  <c:v>48.62</c:v>
                </c:pt>
                <c:pt idx="1650">
                  <c:v>49.56</c:v>
                </c:pt>
                <c:pt idx="1651">
                  <c:v>49.48</c:v>
                </c:pt>
                <c:pt idx="1652">
                  <c:v>49.33</c:v>
                </c:pt>
                <c:pt idx="1654">
                  <c:v>49.1</c:v>
                </c:pt>
                <c:pt idx="1655">
                  <c:v>49.01</c:v>
                </c:pt>
                <c:pt idx="1656">
                  <c:v>49.17</c:v>
                </c:pt>
                <c:pt idx="1657">
                  <c:v>48.62</c:v>
                </c:pt>
                <c:pt idx="1658">
                  <c:v>49.69</c:v>
                </c:pt>
                <c:pt idx="1659">
                  <c:v>50.36</c:v>
                </c:pt>
                <c:pt idx="1660">
                  <c:v>51.23</c:v>
                </c:pt>
                <c:pt idx="1661">
                  <c:v>50.56</c:v>
                </c:pt>
                <c:pt idx="1662">
                  <c:v>49.07</c:v>
                </c:pt>
                <c:pt idx="1663">
                  <c:v>48.88</c:v>
                </c:pt>
                <c:pt idx="1664">
                  <c:v>48.49</c:v>
                </c:pt>
                <c:pt idx="1665">
                  <c:v>48.01</c:v>
                </c:pt>
                <c:pt idx="1666">
                  <c:v>46.21</c:v>
                </c:pt>
                <c:pt idx="1667">
                  <c:v>47.98</c:v>
                </c:pt>
                <c:pt idx="1668">
                  <c:v>49.37</c:v>
                </c:pt>
                <c:pt idx="1669">
                  <c:v>48.85</c:v>
                </c:pt>
                <c:pt idx="1670">
                  <c:v>49.13</c:v>
                </c:pt>
                <c:pt idx="1671">
                  <c:v>50.11</c:v>
                </c:pt>
                <c:pt idx="1672">
                  <c:v>47.64</c:v>
                </c:pt>
                <c:pt idx="1673">
                  <c:v>46.33</c:v>
                </c:pt>
                <c:pt idx="1674">
                  <c:v>47.85</c:v>
                </c:pt>
                <c:pt idx="1675">
                  <c:v>49.88</c:v>
                </c:pt>
                <c:pt idx="1676">
                  <c:v>48.33</c:v>
                </c:pt>
                <c:pt idx="1677">
                  <c:v>48.99</c:v>
                </c:pt>
                <c:pt idx="1679">
                  <c:v>46.6</c:v>
                </c:pt>
                <c:pt idx="1680">
                  <c:v>47.43</c:v>
                </c:pt>
                <c:pt idx="1681">
                  <c:v>45.14</c:v>
                </c:pt>
                <c:pt idx="1682">
                  <c:v>45.41</c:v>
                </c:pt>
                <c:pt idx="1683">
                  <c:v>44.76</c:v>
                </c:pt>
                <c:pt idx="1684">
                  <c:v>46.8</c:v>
                </c:pt>
                <c:pt idx="1685">
                  <c:v>44.75</c:v>
                </c:pt>
                <c:pt idx="1686">
                  <c:v>45.68</c:v>
                </c:pt>
                <c:pt idx="1687">
                  <c:v>45.95</c:v>
                </c:pt>
                <c:pt idx="1688">
                  <c:v>45.24</c:v>
                </c:pt>
                <c:pt idx="1689">
                  <c:v>44.65</c:v>
                </c:pt>
                <c:pt idx="1690">
                  <c:v>44.94</c:v>
                </c:pt>
                <c:pt idx="1691">
                  <c:v>44.75</c:v>
                </c:pt>
                <c:pt idx="1692">
                  <c:v>44.19</c:v>
                </c:pt>
                <c:pt idx="1693">
                  <c:v>43.13</c:v>
                </c:pt>
                <c:pt idx="1694">
                  <c:v>42.92</c:v>
                </c:pt>
                <c:pt idx="1695">
                  <c:v>41.92</c:v>
                </c:pt>
                <c:pt idx="1696">
                  <c:v>41.14</c:v>
                </c:pt>
                <c:pt idx="1697">
                  <c:v>41.6</c:v>
                </c:pt>
                <c:pt idx="1698">
                  <c:v>40.06</c:v>
                </c:pt>
                <c:pt idx="1699">
                  <c:v>39.51</c:v>
                </c:pt>
                <c:pt idx="1700">
                  <c:v>40.83</c:v>
                </c:pt>
                <c:pt idx="1701">
                  <c:v>41.93</c:v>
                </c:pt>
                <c:pt idx="1702">
                  <c:v>41.8</c:v>
                </c:pt>
                <c:pt idx="1703">
                  <c:v>43.02</c:v>
                </c:pt>
                <c:pt idx="1704">
                  <c:v>42.77</c:v>
                </c:pt>
                <c:pt idx="1705">
                  <c:v>41.71</c:v>
                </c:pt>
                <c:pt idx="1706">
                  <c:v>43.49</c:v>
                </c:pt>
                <c:pt idx="1707">
                  <c:v>44.49</c:v>
                </c:pt>
                <c:pt idx="1708">
                  <c:v>45.74</c:v>
                </c:pt>
                <c:pt idx="1709">
                  <c:v>46.58</c:v>
                </c:pt>
                <c:pt idx="1710">
                  <c:v>46.79</c:v>
                </c:pt>
                <c:pt idx="1711">
                  <c:v>48.22</c:v>
                </c:pt>
                <c:pt idx="1712">
                  <c:v>48.52</c:v>
                </c:pt>
                <c:pt idx="1713">
                  <c:v>47.05</c:v>
                </c:pt>
                <c:pt idx="1714">
                  <c:v>48.1</c:v>
                </c:pt>
                <c:pt idx="1715">
                  <c:v>46.77</c:v>
                </c:pt>
                <c:pt idx="1716">
                  <c:v>47.33</c:v>
                </c:pt>
                <c:pt idx="1717">
                  <c:v>47.64</c:v>
                </c:pt>
                <c:pt idx="1718">
                  <c:v>46.98</c:v>
                </c:pt>
                <c:pt idx="1719">
                  <c:v>46.35</c:v>
                </c:pt>
                <c:pt idx="1720">
                  <c:v>44.7</c:v>
                </c:pt>
                <c:pt idx="1721">
                  <c:v>43.16</c:v>
                </c:pt>
                <c:pt idx="1722">
                  <c:v>44.44</c:v>
                </c:pt>
                <c:pt idx="1724">
                  <c:v>44.83</c:v>
                </c:pt>
                <c:pt idx="1725">
                  <c:v>45.5</c:v>
                </c:pt>
                <c:pt idx="1726">
                  <c:v>47.62</c:v>
                </c:pt>
                <c:pt idx="1727">
                  <c:v>45.88</c:v>
                </c:pt>
                <c:pt idx="1728">
                  <c:v>46.29</c:v>
                </c:pt>
                <c:pt idx="1729">
                  <c:v>44.9</c:v>
                </c:pt>
                <c:pt idx="1730">
                  <c:v>43.58</c:v>
                </c:pt>
                <c:pt idx="1731">
                  <c:v>43.91</c:v>
                </c:pt>
                <c:pt idx="1732">
                  <c:v>43.03</c:v>
                </c:pt>
                <c:pt idx="1733">
                  <c:v>43.3</c:v>
                </c:pt>
                <c:pt idx="1734">
                  <c:v>43.44</c:v>
                </c:pt>
                <c:pt idx="1735">
                  <c:v>45.34</c:v>
                </c:pt>
                <c:pt idx="1736">
                  <c:v>46.32</c:v>
                </c:pt>
                <c:pt idx="1737">
                  <c:v>44.48</c:v>
                </c:pt>
                <c:pt idx="1738">
                  <c:v>45.93</c:v>
                </c:pt>
                <c:pt idx="1739">
                  <c:v>44.67</c:v>
                </c:pt>
                <c:pt idx="1740">
                  <c:v>47.05</c:v>
                </c:pt>
                <c:pt idx="1741">
                  <c:v>47.83</c:v>
                </c:pt>
                <c:pt idx="1742">
                  <c:v>48.24</c:v>
                </c:pt>
                <c:pt idx="1743">
                  <c:v>48.81</c:v>
                </c:pt>
                <c:pt idx="1744">
                  <c:v>48.69</c:v>
                </c:pt>
                <c:pt idx="1745">
                  <c:v>49.83</c:v>
                </c:pt>
                <c:pt idx="1746">
                  <c:v>50.44</c:v>
                </c:pt>
                <c:pt idx="1747">
                  <c:v>49.81</c:v>
                </c:pt>
                <c:pt idx="1748">
                  <c:v>51.35</c:v>
                </c:pt>
                <c:pt idx="1749">
                  <c:v>50.79</c:v>
                </c:pt>
                <c:pt idx="1750">
                  <c:v>50.18</c:v>
                </c:pt>
                <c:pt idx="1751">
                  <c:v>50.44</c:v>
                </c:pt>
                <c:pt idx="1752">
                  <c:v>50.35</c:v>
                </c:pt>
                <c:pt idx="1753">
                  <c:v>49.94</c:v>
                </c:pt>
                <c:pt idx="1754">
                  <c:v>50.29</c:v>
                </c:pt>
                <c:pt idx="1755">
                  <c:v>51.6</c:v>
                </c:pt>
                <c:pt idx="1756">
                  <c:v>50.43</c:v>
                </c:pt>
                <c:pt idx="1757">
                  <c:v>50.85</c:v>
                </c:pt>
                <c:pt idx="1758">
                  <c:v>50.52</c:v>
                </c:pt>
                <c:pt idx="1759">
                  <c:v>49.96</c:v>
                </c:pt>
                <c:pt idx="1760">
                  <c:v>49.18</c:v>
                </c:pt>
                <c:pt idx="1761">
                  <c:v>49.72</c:v>
                </c:pt>
                <c:pt idx="1762">
                  <c:v>48.7</c:v>
                </c:pt>
                <c:pt idx="1763">
                  <c:v>46.86</c:v>
                </c:pt>
                <c:pt idx="1764">
                  <c:v>46.67</c:v>
                </c:pt>
                <c:pt idx="1765">
                  <c:v>45.34</c:v>
                </c:pt>
                <c:pt idx="1766">
                  <c:v>44.66</c:v>
                </c:pt>
                <c:pt idx="1767">
                  <c:v>44.07</c:v>
                </c:pt>
                <c:pt idx="1768">
                  <c:v>44.89</c:v>
                </c:pt>
                <c:pt idx="1769">
                  <c:v>44.98</c:v>
                </c:pt>
                <c:pt idx="1770">
                  <c:v>45.27</c:v>
                </c:pt>
                <c:pt idx="1771">
                  <c:v>44.66</c:v>
                </c:pt>
                <c:pt idx="1772">
                  <c:v>43.41</c:v>
                </c:pt>
                <c:pt idx="1773">
                  <c:v>43.32</c:v>
                </c:pt>
                <c:pt idx="1774">
                  <c:v>45.81</c:v>
                </c:pt>
                <c:pt idx="1775">
                  <c:v>45.57</c:v>
                </c:pt>
                <c:pt idx="1776">
                  <c:v>45.42</c:v>
                </c:pt>
                <c:pt idx="1777">
                  <c:v>45.69</c:v>
                </c:pt>
                <c:pt idx="1778">
                  <c:v>47.49</c:v>
                </c:pt>
                <c:pt idx="1779">
                  <c:v>48.03</c:v>
                </c:pt>
                <c:pt idx="1780">
                  <c:v>47.96</c:v>
                </c:pt>
                <c:pt idx="1782">
                  <c:v>46.06</c:v>
                </c:pt>
                <c:pt idx="1783">
                  <c:v>47.08</c:v>
                </c:pt>
                <c:pt idx="1784">
                  <c:v>45.23</c:v>
                </c:pt>
                <c:pt idx="1785">
                  <c:v>49.44</c:v>
                </c:pt>
                <c:pt idx="1786">
                  <c:v>51.06</c:v>
                </c:pt>
                <c:pt idx="1787">
                  <c:v>51.68</c:v>
                </c:pt>
                <c:pt idx="1788">
                  <c:v>51.79</c:v>
                </c:pt>
                <c:pt idx="1789">
                  <c:v>50.93</c:v>
                </c:pt>
                <c:pt idx="1790">
                  <c:v>49.77</c:v>
                </c:pt>
                <c:pt idx="1791">
                  <c:v>50.84</c:v>
                </c:pt>
                <c:pt idx="1792">
                  <c:v>51.5</c:v>
                </c:pt>
                <c:pt idx="1793">
                  <c:v>52.83</c:v>
                </c:pt>
                <c:pt idx="1794">
                  <c:v>52.98</c:v>
                </c:pt>
                <c:pt idx="1795">
                  <c:v>51.04</c:v>
                </c:pt>
                <c:pt idx="1796">
                  <c:v>50.9</c:v>
                </c:pt>
                <c:pt idx="1797">
                  <c:v>51.9</c:v>
                </c:pt>
                <c:pt idx="1798">
                  <c:v>52.12</c:v>
                </c:pt>
                <c:pt idx="1799">
                  <c:v>52.23</c:v>
                </c:pt>
                <c:pt idx="1800">
                  <c:v>52.49</c:v>
                </c:pt>
                <c:pt idx="1801">
                  <c:v>52.95</c:v>
                </c:pt>
                <c:pt idx="1802">
                  <c:v>53.02</c:v>
                </c:pt>
                <c:pt idx="1803">
                  <c:v>53.9</c:v>
                </c:pt>
                <c:pt idx="1804">
                  <c:v>54.06</c:v>
                </c:pt>
                <c:pt idx="1805">
                  <c:v>53.77</c:v>
                </c:pt>
                <c:pt idx="1806">
                  <c:v>53.72</c:v>
                </c:pt>
                <c:pt idx="1807">
                  <c:v>52.33</c:v>
                </c:pt>
                <c:pt idx="1808">
                  <c:v>53.26</c:v>
                </c:pt>
                <c:pt idx="1809">
                  <c:v>53.76</c:v>
                </c:pt>
                <c:pt idx="1810">
                  <c:v>53.99</c:v>
                </c:pt>
                <c:pt idx="1811">
                  <c:v>51.96</c:v>
                </c:pt>
                <c:pt idx="1812">
                  <c:v>50.82</c:v>
                </c:pt>
                <c:pt idx="1813">
                  <c:v>52.25</c:v>
                </c:pt>
                <c:pt idx="1814">
                  <c:v>53.01</c:v>
                </c:pt>
                <c:pt idx="1815">
                  <c:v>52.37</c:v>
                </c:pt>
                <c:pt idx="1817">
                  <c:v>52.48</c:v>
                </c:pt>
                <c:pt idx="1818">
                  <c:v>51.08</c:v>
                </c:pt>
                <c:pt idx="1819">
                  <c:v>51.37</c:v>
                </c:pt>
                <c:pt idx="1820">
                  <c:v>52.42</c:v>
                </c:pt>
                <c:pt idx="1821">
                  <c:v>52.75</c:v>
                </c:pt>
                <c:pt idx="1822">
                  <c:v>53.18</c:v>
                </c:pt>
                <c:pt idx="1823">
                  <c:v>52.75</c:v>
                </c:pt>
                <c:pt idx="1824">
                  <c:v>53.78</c:v>
                </c:pt>
                <c:pt idx="1825">
                  <c:v>53.17</c:v>
                </c:pt>
                <c:pt idx="1826">
                  <c:v>52.63</c:v>
                </c:pt>
                <c:pt idx="1827">
                  <c:v>52.81</c:v>
                </c:pt>
                <c:pt idx="1828">
                  <c:v>53.88</c:v>
                </c:pt>
                <c:pt idx="1829">
                  <c:v>53.54</c:v>
                </c:pt>
                <c:pt idx="1830">
                  <c:v>53.83</c:v>
                </c:pt>
                <c:pt idx="1831">
                  <c:v>53.01</c:v>
                </c:pt>
                <c:pt idx="1832">
                  <c:v>52.17</c:v>
                </c:pt>
                <c:pt idx="1833">
                  <c:v>52.34</c:v>
                </c:pt>
                <c:pt idx="1834">
                  <c:v>53</c:v>
                </c:pt>
                <c:pt idx="1835">
                  <c:v>53.86</c:v>
                </c:pt>
                <c:pt idx="1836">
                  <c:v>52.93</c:v>
                </c:pt>
                <c:pt idx="1837">
                  <c:v>53.2</c:v>
                </c:pt>
                <c:pt idx="1838">
                  <c:v>53.11</c:v>
                </c:pt>
                <c:pt idx="1839">
                  <c:v>53.36</c:v>
                </c:pt>
                <c:pt idx="1840">
                  <c:v>53.4</c:v>
                </c:pt>
                <c:pt idx="1842">
                  <c:v>54.06</c:v>
                </c:pt>
                <c:pt idx="1843">
                  <c:v>53.59</c:v>
                </c:pt>
                <c:pt idx="1844">
                  <c:v>54.45</c:v>
                </c:pt>
                <c:pt idx="1845">
                  <c:v>53.99</c:v>
                </c:pt>
                <c:pt idx="1846">
                  <c:v>54.05</c:v>
                </c:pt>
                <c:pt idx="1847">
                  <c:v>54.01</c:v>
                </c:pt>
                <c:pt idx="1848">
                  <c:v>53.83</c:v>
                </c:pt>
                <c:pt idx="1849">
                  <c:v>52.61</c:v>
                </c:pt>
                <c:pt idx="1850">
                  <c:v>53.33</c:v>
                </c:pt>
                <c:pt idx="1851">
                  <c:v>53.2</c:v>
                </c:pt>
                <c:pt idx="1852">
                  <c:v>53.14</c:v>
                </c:pt>
                <c:pt idx="1853">
                  <c:v>50.28</c:v>
                </c:pt>
                <c:pt idx="1854">
                  <c:v>49.28</c:v>
                </c:pt>
                <c:pt idx="1855">
                  <c:v>48.49</c:v>
                </c:pt>
                <c:pt idx="1856">
                  <c:v>48.4</c:v>
                </c:pt>
                <c:pt idx="1857">
                  <c:v>47.72</c:v>
                </c:pt>
                <c:pt idx="1858">
                  <c:v>48.86</c:v>
                </c:pt>
                <c:pt idx="1859">
                  <c:v>48.75</c:v>
                </c:pt>
                <c:pt idx="1860">
                  <c:v>48.78</c:v>
                </c:pt>
                <c:pt idx="1861">
                  <c:v>48.22</c:v>
                </c:pt>
                <c:pt idx="1862">
                  <c:v>47.34</c:v>
                </c:pt>
                <c:pt idx="1863">
                  <c:v>48.04</c:v>
                </c:pt>
                <c:pt idx="1864">
                  <c:v>47.7</c:v>
                </c:pt>
                <c:pt idx="1865">
                  <c:v>47.97</c:v>
                </c:pt>
                <c:pt idx="1866">
                  <c:v>47.73</c:v>
                </c:pt>
                <c:pt idx="1867">
                  <c:v>48.37</c:v>
                </c:pt>
                <c:pt idx="1868">
                  <c:v>49.51</c:v>
                </c:pt>
                <c:pt idx="1869">
                  <c:v>50.35</c:v>
                </c:pt>
                <c:pt idx="1870">
                  <c:v>50.6</c:v>
                </c:pt>
                <c:pt idx="1871">
                  <c:v>50.24</c:v>
                </c:pt>
                <c:pt idx="1872">
                  <c:v>51.03</c:v>
                </c:pt>
                <c:pt idx="1873">
                  <c:v>51.15</c:v>
                </c:pt>
                <c:pt idx="1874">
                  <c:v>51.7</c:v>
                </c:pt>
                <c:pt idx="1875">
                  <c:v>52.24</c:v>
                </c:pt>
                <c:pt idx="1876">
                  <c:v>53.08</c:v>
                </c:pt>
                <c:pt idx="1877">
                  <c:v>53.4</c:v>
                </c:pt>
                <c:pt idx="1878">
                  <c:v>53.11</c:v>
                </c:pt>
                <c:pt idx="1879">
                  <c:v>53.18</c:v>
                </c:pt>
                <c:pt idx="1880">
                  <c:v>52.65</c:v>
                </c:pt>
                <c:pt idx="1881">
                  <c:v>52.41</c:v>
                </c:pt>
                <c:pt idx="1882">
                  <c:v>50.44</c:v>
                </c:pt>
                <c:pt idx="1883">
                  <c:v>50.27</c:v>
                </c:pt>
                <c:pt idx="1884">
                  <c:v>49.62</c:v>
                </c:pt>
                <c:pt idx="1885">
                  <c:v>49.23</c:v>
                </c:pt>
                <c:pt idx="1886">
                  <c:v>49.56</c:v>
                </c:pt>
                <c:pt idx="1887">
                  <c:v>49.62</c:v>
                </c:pt>
                <c:pt idx="1888">
                  <c:v>48.97</c:v>
                </c:pt>
                <c:pt idx="1889">
                  <c:v>49.33</c:v>
                </c:pt>
                <c:pt idx="1890">
                  <c:v>48.84</c:v>
                </c:pt>
                <c:pt idx="1891">
                  <c:v>47.66</c:v>
                </c:pt>
                <c:pt idx="1892">
                  <c:v>47.82</c:v>
                </c:pt>
                <c:pt idx="1893">
                  <c:v>45.52</c:v>
                </c:pt>
                <c:pt idx="1894">
                  <c:v>46.22</c:v>
                </c:pt>
                <c:pt idx="1895">
                  <c:v>46.43</c:v>
                </c:pt>
                <c:pt idx="1896">
                  <c:v>45.88</c:v>
                </c:pt>
                <c:pt idx="1897">
                  <c:v>47.33</c:v>
                </c:pt>
                <c:pt idx="1898">
                  <c:v>47.83</c:v>
                </c:pt>
                <c:pt idx="1899">
                  <c:v>47.84</c:v>
                </c:pt>
                <c:pt idx="1900">
                  <c:v>48.85</c:v>
                </c:pt>
                <c:pt idx="1901">
                  <c:v>48.66</c:v>
                </c:pt>
                <c:pt idx="1902">
                  <c:v>49.07</c:v>
                </c:pt>
                <c:pt idx="1903">
                  <c:v>49.35</c:v>
                </c:pt>
                <c:pt idx="1904">
                  <c:v>50.33</c:v>
                </c:pt>
                <c:pt idx="1905">
                  <c:v>50.73</c:v>
                </c:pt>
                <c:pt idx="1906">
                  <c:v>51.47</c:v>
                </c:pt>
                <c:pt idx="1907">
                  <c:v>51.36</c:v>
                </c:pt>
                <c:pt idx="1908">
                  <c:v>48.9</c:v>
                </c:pt>
                <c:pt idx="1909">
                  <c:v>49.8</c:v>
                </c:pt>
                <c:pt idx="1911">
                  <c:v>49.66</c:v>
                </c:pt>
                <c:pt idx="1912">
                  <c:v>48.32</c:v>
                </c:pt>
                <c:pt idx="1913">
                  <c:v>48.36</c:v>
                </c:pt>
                <c:pt idx="1914">
                  <c:v>47.66</c:v>
                </c:pt>
                <c:pt idx="1915">
                  <c:v>47.4</c:v>
                </c:pt>
                <c:pt idx="1916">
                  <c:v>48.19</c:v>
                </c:pt>
                <c:pt idx="1917">
                  <c:v>45.72</c:v>
                </c:pt>
                <c:pt idx="1918">
                  <c:v>45.64</c:v>
                </c:pt>
                <c:pt idx="1919">
                  <c:v>45.83</c:v>
                </c:pt>
                <c:pt idx="1920">
                  <c:v>46.08</c:v>
                </c:pt>
                <c:pt idx="1921">
                  <c:v>46.46</c:v>
                </c:pt>
                <c:pt idx="1922">
                  <c:v>44.73</c:v>
                </c:pt>
                <c:pt idx="1923">
                  <c:v>44.46</c:v>
                </c:pt>
                <c:pt idx="1924">
                  <c:v>44.74</c:v>
                </c:pt>
                <c:pt idx="1925">
                  <c:v>44.2</c:v>
                </c:pt>
                <c:pt idx="1926">
                  <c:v>43.23</c:v>
                </c:pt>
                <c:pt idx="1927">
                  <c:v>42.53</c:v>
                </c:pt>
                <c:pt idx="1928">
                  <c:v>42.74</c:v>
                </c:pt>
                <c:pt idx="1929">
                  <c:v>43.01</c:v>
                </c:pt>
                <c:pt idx="1930">
                  <c:v>43.38</c:v>
                </c:pt>
                <c:pt idx="1931">
                  <c:v>44.24</c:v>
                </c:pt>
                <c:pt idx="1932">
                  <c:v>44.74</c:v>
                </c:pt>
                <c:pt idx="1933">
                  <c:v>44.93</c:v>
                </c:pt>
                <c:pt idx="1934">
                  <c:v>46.04</c:v>
                </c:pt>
                <c:pt idx="1935">
                  <c:v>47.07</c:v>
                </c:pt>
                <c:pt idx="1936">
                  <c:v>47.08</c:v>
                </c:pt>
                <c:pt idx="1937">
                  <c:v>45.13</c:v>
                </c:pt>
                <c:pt idx="1938">
                  <c:v>45.52</c:v>
                </c:pt>
                <c:pt idx="1939">
                  <c:v>44.23</c:v>
                </c:pt>
                <c:pt idx="1940">
                  <c:v>44.4</c:v>
                </c:pt>
                <c:pt idx="1941">
                  <c:v>45.04</c:v>
                </c:pt>
                <c:pt idx="1942">
                  <c:v>45.49</c:v>
                </c:pt>
                <c:pt idx="1943">
                  <c:v>46.08</c:v>
                </c:pt>
                <c:pt idx="1944">
                  <c:v>46.54</c:v>
                </c:pt>
                <c:pt idx="1945">
                  <c:v>46.02</c:v>
                </c:pt>
                <c:pt idx="1946">
                  <c:v>46.4</c:v>
                </c:pt>
                <c:pt idx="1947">
                  <c:v>47.12</c:v>
                </c:pt>
                <c:pt idx="1948">
                  <c:v>46.79</c:v>
                </c:pt>
                <c:pt idx="1949">
                  <c:v>45.77</c:v>
                </c:pt>
                <c:pt idx="1950">
                  <c:v>46.34</c:v>
                </c:pt>
                <c:pt idx="1951">
                  <c:v>47.89</c:v>
                </c:pt>
                <c:pt idx="1952">
                  <c:v>48.75</c:v>
                </c:pt>
                <c:pt idx="1953">
                  <c:v>49.04</c:v>
                </c:pt>
                <c:pt idx="1954">
                  <c:v>49.71</c:v>
                </c:pt>
                <c:pt idx="1955">
                  <c:v>50.17</c:v>
                </c:pt>
                <c:pt idx="1956">
                  <c:v>49.16</c:v>
                </c:pt>
                <c:pt idx="1957">
                  <c:v>49.59</c:v>
                </c:pt>
                <c:pt idx="1958">
                  <c:v>49.03</c:v>
                </c:pt>
                <c:pt idx="1959">
                  <c:v>49.58</c:v>
                </c:pt>
                <c:pt idx="1960">
                  <c:v>49.39</c:v>
                </c:pt>
                <c:pt idx="1961">
                  <c:v>49.17</c:v>
                </c:pt>
                <c:pt idx="1962">
                  <c:v>49.56</c:v>
                </c:pt>
                <c:pt idx="1963">
                  <c:v>48.59</c:v>
                </c:pt>
                <c:pt idx="1964">
                  <c:v>48.82</c:v>
                </c:pt>
                <c:pt idx="1965">
                  <c:v>47.59</c:v>
                </c:pt>
                <c:pt idx="1966">
                  <c:v>47.55</c:v>
                </c:pt>
                <c:pt idx="1967">
                  <c:v>46.78</c:v>
                </c:pt>
                <c:pt idx="1968">
                  <c:v>47.09</c:v>
                </c:pt>
                <c:pt idx="1969">
                  <c:v>48.51</c:v>
                </c:pt>
                <c:pt idx="1970">
                  <c:v>47.37</c:v>
                </c:pt>
                <c:pt idx="1971">
                  <c:v>47.64</c:v>
                </c:pt>
                <c:pt idx="1972">
                  <c:v>48.41</c:v>
                </c:pt>
                <c:pt idx="1973">
                  <c:v>47.43</c:v>
                </c:pt>
                <c:pt idx="1974">
                  <c:v>47.87</c:v>
                </c:pt>
                <c:pt idx="1975">
                  <c:v>46.57</c:v>
                </c:pt>
                <c:pt idx="1976">
                  <c:v>46.44</c:v>
                </c:pt>
                <c:pt idx="1977">
                  <c:v>45.96</c:v>
                </c:pt>
                <c:pt idx="1978">
                  <c:v>47.23</c:v>
                </c:pt>
                <c:pt idx="1979">
                  <c:v>47.29</c:v>
                </c:pt>
                <c:pt idx="1980">
                  <c:v>47.4</c:v>
                </c:pt>
                <c:pt idx="1981">
                  <c:v>48.66</c:v>
                </c:pt>
                <c:pt idx="1982">
                  <c:v>49.16</c:v>
                </c:pt>
                <c:pt idx="1983">
                  <c:v>49.09</c:v>
                </c:pt>
                <c:pt idx="1984">
                  <c:v>47.48</c:v>
                </c:pt>
                <c:pt idx="1985">
                  <c:v>48.07</c:v>
                </c:pt>
                <c:pt idx="1986">
                  <c:v>48.23</c:v>
                </c:pt>
                <c:pt idx="1987">
                  <c:v>49.3</c:v>
                </c:pt>
                <c:pt idx="1988">
                  <c:v>49.89</c:v>
                </c:pt>
                <c:pt idx="1989">
                  <c:v>49.89</c:v>
                </c:pt>
                <c:pt idx="1990">
                  <c:v>49.91</c:v>
                </c:pt>
                <c:pt idx="1991">
                  <c:v>49.48</c:v>
                </c:pt>
                <c:pt idx="1992">
                  <c:v>50.41</c:v>
                </c:pt>
                <c:pt idx="1993">
                  <c:v>50.55</c:v>
                </c:pt>
                <c:pt idx="1994">
                  <c:v>50.66</c:v>
                </c:pt>
                <c:pt idx="1995">
                  <c:v>52.22</c:v>
                </c:pt>
                <c:pt idx="1996">
                  <c:v>51.88</c:v>
                </c:pt>
                <c:pt idx="1997">
                  <c:v>52.14</c:v>
                </c:pt>
                <c:pt idx="1998">
                  <c:v>51.56</c:v>
                </c:pt>
                <c:pt idx="1999">
                  <c:v>51.67</c:v>
                </c:pt>
                <c:pt idx="2000">
                  <c:v>50.58</c:v>
                </c:pt>
                <c:pt idx="2001">
                  <c:v>50.42</c:v>
                </c:pt>
                <c:pt idx="2002">
                  <c:v>49.98</c:v>
                </c:pt>
                <c:pt idx="2003">
                  <c:v>50.79</c:v>
                </c:pt>
                <c:pt idx="2004">
                  <c:v>49.29</c:v>
                </c:pt>
                <c:pt idx="2005">
                  <c:v>49.58</c:v>
                </c:pt>
                <c:pt idx="2006">
                  <c:v>50.92</c:v>
                </c:pt>
                <c:pt idx="2007">
                  <c:v>51.3</c:v>
                </c:pt>
                <c:pt idx="2008">
                  <c:v>50.6</c:v>
                </c:pt>
                <c:pt idx="2009">
                  <c:v>51.45</c:v>
                </c:pt>
                <c:pt idx="2010">
                  <c:v>51.87</c:v>
                </c:pt>
                <c:pt idx="2011">
                  <c:v>51.88</c:v>
                </c:pt>
                <c:pt idx="2012">
                  <c:v>52.04</c:v>
                </c:pt>
                <c:pt idx="2013">
                  <c:v>51.29</c:v>
                </c:pt>
                <c:pt idx="2014">
                  <c:v>51.47</c:v>
                </c:pt>
                <c:pt idx="2015">
                  <c:v>51.9</c:v>
                </c:pt>
                <c:pt idx="2016">
                  <c:v>52.47</c:v>
                </c:pt>
                <c:pt idx="2017">
                  <c:v>52.18</c:v>
                </c:pt>
                <c:pt idx="2018">
                  <c:v>52.64</c:v>
                </c:pt>
                <c:pt idx="2019">
                  <c:v>53.9</c:v>
                </c:pt>
                <c:pt idx="2020">
                  <c:v>54.15</c:v>
                </c:pt>
                <c:pt idx="2021">
                  <c:v>54.38</c:v>
                </c:pt>
                <c:pt idx="2022">
                  <c:v>54.3</c:v>
                </c:pt>
                <c:pt idx="2023">
                  <c:v>54.54</c:v>
                </c:pt>
                <c:pt idx="2024">
                  <c:v>55.64</c:v>
                </c:pt>
                <c:pt idx="2025">
                  <c:v>57.35</c:v>
                </c:pt>
                <c:pt idx="2026">
                  <c:v>57.2</c:v>
                </c:pt>
                <c:pt idx="2027">
                  <c:v>56.81</c:v>
                </c:pt>
                <c:pt idx="2028">
                  <c:v>57.17</c:v>
                </c:pt>
                <c:pt idx="2029">
                  <c:v>56.74</c:v>
                </c:pt>
                <c:pt idx="2030">
                  <c:v>56.76</c:v>
                </c:pt>
                <c:pt idx="2031">
                  <c:v>55.7</c:v>
                </c:pt>
                <c:pt idx="2032">
                  <c:v>55.33</c:v>
                </c:pt>
                <c:pt idx="2033">
                  <c:v>55.14</c:v>
                </c:pt>
                <c:pt idx="2034">
                  <c:v>56.55</c:v>
                </c:pt>
                <c:pt idx="2035">
                  <c:v>56.09</c:v>
                </c:pt>
                <c:pt idx="2036">
                  <c:v>56.83</c:v>
                </c:pt>
                <c:pt idx="2037">
                  <c:v>58.02</c:v>
                </c:pt>
                <c:pt idx="2038">
                  <c:v>58.55</c:v>
                </c:pt>
                <c:pt idx="2039">
                  <c:v>58.95</c:v>
                </c:pt>
                <c:pt idx="2040">
                  <c:v>58.11</c:v>
                </c:pt>
                <c:pt idx="2041">
                  <c:v>57.99</c:v>
                </c:pt>
                <c:pt idx="2042">
                  <c:v>57.3</c:v>
                </c:pt>
                <c:pt idx="2043">
                  <c:v>57.4</c:v>
                </c:pt>
                <c:pt idx="2044">
                  <c:v>58.36</c:v>
                </c:pt>
                <c:pt idx="2045">
                  <c:v>57.47</c:v>
                </c:pt>
                <c:pt idx="2046">
                  <c:v>57.62</c:v>
                </c:pt>
                <c:pt idx="2047">
                  <c:v>55.96</c:v>
                </c:pt>
                <c:pt idx="2048">
                  <c:v>56.69</c:v>
                </c:pt>
                <c:pt idx="2049">
                  <c:v>57.36</c:v>
                </c:pt>
                <c:pt idx="2050">
                  <c:v>57.99</c:v>
                </c:pt>
                <c:pt idx="2051">
                  <c:v>57.14</c:v>
                </c:pt>
                <c:pt idx="2052">
                  <c:v>56.6</c:v>
                </c:pt>
                <c:pt idx="2053">
                  <c:v>57.04</c:v>
                </c:pt>
                <c:pt idx="2054">
                  <c:v>57.3</c:v>
                </c:pt>
                <c:pt idx="2055">
                  <c:v>57.16</c:v>
                </c:pt>
                <c:pt idx="2056">
                  <c:v>57.46</c:v>
                </c:pt>
                <c:pt idx="2057">
                  <c:v>58.09</c:v>
                </c:pt>
                <c:pt idx="2058">
                  <c:v>58.36</c:v>
                </c:pt>
                <c:pt idx="2059">
                  <c:v>58.47</c:v>
                </c:pt>
                <c:pt idx="2060">
                  <c:v>59.97</c:v>
                </c:pt>
                <c:pt idx="2061">
                  <c:v>59.64</c:v>
                </c:pt>
                <c:pt idx="2062">
                  <c:v>59.84</c:v>
                </c:pt>
                <c:pt idx="2063">
                  <c:v>60.42</c:v>
                </c:pt>
                <c:pt idx="2064">
                  <c:v>60.37</c:v>
                </c:pt>
                <c:pt idx="2065">
                  <c:v>61.63</c:v>
                </c:pt>
                <c:pt idx="2066">
                  <c:v>62.01</c:v>
                </c:pt>
                <c:pt idx="2067">
                  <c:v>61.44</c:v>
                </c:pt>
                <c:pt idx="2068">
                  <c:v>61.73</c:v>
                </c:pt>
                <c:pt idx="2069">
                  <c:v>62.96</c:v>
                </c:pt>
                <c:pt idx="2070">
                  <c:v>63.57</c:v>
                </c:pt>
                <c:pt idx="2071">
                  <c:v>63.8</c:v>
                </c:pt>
                <c:pt idx="2072">
                  <c:v>64.3</c:v>
                </c:pt>
                <c:pt idx="2073">
                  <c:v>64.819999999999993</c:v>
                </c:pt>
                <c:pt idx="2074">
                  <c:v>63.73</c:v>
                </c:pt>
                <c:pt idx="2075">
                  <c:v>63.97</c:v>
                </c:pt>
                <c:pt idx="2076">
                  <c:v>63.95</c:v>
                </c:pt>
                <c:pt idx="2077">
                  <c:v>63.37</c:v>
                </c:pt>
                <c:pt idx="2078">
                  <c:v>63.49</c:v>
                </c:pt>
                <c:pt idx="2079">
                  <c:v>64.47</c:v>
                </c:pt>
                <c:pt idx="2080">
                  <c:v>65.61</c:v>
                </c:pt>
                <c:pt idx="2081">
                  <c:v>65.510000000000005</c:v>
                </c:pt>
                <c:pt idx="2082">
                  <c:v>66.14</c:v>
                </c:pt>
                <c:pt idx="2083">
                  <c:v>65.56</c:v>
                </c:pt>
                <c:pt idx="2084">
                  <c:v>64.5</c:v>
                </c:pt>
                <c:pt idx="2085">
                  <c:v>64.73</c:v>
                </c:pt>
                <c:pt idx="2086">
                  <c:v>65.8</c:v>
                </c:pt>
                <c:pt idx="2087">
                  <c:v>65.45</c:v>
                </c:pt>
                <c:pt idx="2088">
                  <c:v>64.150000000000006</c:v>
                </c:pt>
                <c:pt idx="2089">
                  <c:v>63.39</c:v>
                </c:pt>
                <c:pt idx="2090">
                  <c:v>61.79</c:v>
                </c:pt>
                <c:pt idx="2091">
                  <c:v>61.15</c:v>
                </c:pt>
                <c:pt idx="2092">
                  <c:v>59.2</c:v>
                </c:pt>
                <c:pt idx="2093">
                  <c:v>59.29</c:v>
                </c:pt>
                <c:pt idx="2094">
                  <c:v>59.19</c:v>
                </c:pt>
                <c:pt idx="2095">
                  <c:v>60.6</c:v>
                </c:pt>
                <c:pt idx="2096">
                  <c:v>61.34</c:v>
                </c:pt>
                <c:pt idx="2097">
                  <c:v>61.68</c:v>
                </c:pt>
                <c:pt idx="2098">
                  <c:v>62.39</c:v>
                </c:pt>
                <c:pt idx="2099">
                  <c:v>61.79</c:v>
                </c:pt>
                <c:pt idx="2100">
                  <c:v>61.68</c:v>
                </c:pt>
                <c:pt idx="2101">
                  <c:v>62.77</c:v>
                </c:pt>
                <c:pt idx="2102">
                  <c:v>63.55</c:v>
                </c:pt>
                <c:pt idx="2103">
                  <c:v>63.91</c:v>
                </c:pt>
                <c:pt idx="2104">
                  <c:v>63.01</c:v>
                </c:pt>
                <c:pt idx="2105">
                  <c:v>61.64</c:v>
                </c:pt>
                <c:pt idx="2106">
                  <c:v>60.99</c:v>
                </c:pt>
                <c:pt idx="2107">
                  <c:v>61.25</c:v>
                </c:pt>
                <c:pt idx="2108">
                  <c:v>62.57</c:v>
                </c:pt>
                <c:pt idx="2109">
                  <c:v>62.6</c:v>
                </c:pt>
                <c:pt idx="2110">
                  <c:v>61.15</c:v>
                </c:pt>
                <c:pt idx="2111">
                  <c:v>60.12</c:v>
                </c:pt>
                <c:pt idx="2112">
                  <c:v>62.04</c:v>
                </c:pt>
                <c:pt idx="2113">
                  <c:v>61.36</c:v>
                </c:pt>
                <c:pt idx="2114">
                  <c:v>60.71</c:v>
                </c:pt>
                <c:pt idx="2115">
                  <c:v>60.96</c:v>
                </c:pt>
                <c:pt idx="2116">
                  <c:v>61.19</c:v>
                </c:pt>
                <c:pt idx="2117">
                  <c:v>62.34</c:v>
                </c:pt>
                <c:pt idx="2118">
                  <c:v>62.06</c:v>
                </c:pt>
                <c:pt idx="2119">
                  <c:v>63.4</c:v>
                </c:pt>
                <c:pt idx="2120">
                  <c:v>65.17</c:v>
                </c:pt>
                <c:pt idx="2121">
                  <c:v>64.3</c:v>
                </c:pt>
                <c:pt idx="2122">
                  <c:v>65.88</c:v>
                </c:pt>
                <c:pt idx="2123">
                  <c:v>65.55</c:v>
                </c:pt>
                <c:pt idx="2124">
                  <c:v>65.25</c:v>
                </c:pt>
                <c:pt idx="2125">
                  <c:v>64.38</c:v>
                </c:pt>
                <c:pt idx="2126">
                  <c:v>64.94</c:v>
                </c:pt>
                <c:pt idx="2127">
                  <c:v>63.01</c:v>
                </c:pt>
                <c:pt idx="2128">
                  <c:v>63.51</c:v>
                </c:pt>
                <c:pt idx="2129">
                  <c:v>63.37</c:v>
                </c:pt>
                <c:pt idx="2130">
                  <c:v>63.54</c:v>
                </c:pt>
                <c:pt idx="2131">
                  <c:v>62.06</c:v>
                </c:pt>
                <c:pt idx="2132">
                  <c:v>63.42</c:v>
                </c:pt>
                <c:pt idx="2133">
                  <c:v>65.510000000000005</c:v>
                </c:pt>
                <c:pt idx="2134">
                  <c:v>66.819999999999993</c:v>
                </c:pt>
                <c:pt idx="2135">
                  <c:v>67.069999999999993</c:v>
                </c:pt>
                <c:pt idx="2136">
                  <c:v>67.39</c:v>
                </c:pt>
                <c:pt idx="2137">
                  <c:v>66.22</c:v>
                </c:pt>
                <c:pt idx="2138">
                  <c:v>66.52</c:v>
                </c:pt>
                <c:pt idx="2139">
                  <c:v>68.47</c:v>
                </c:pt>
                <c:pt idx="2140">
                  <c:v>68.290000000000006</c:v>
                </c:pt>
                <c:pt idx="2141">
                  <c:v>68.400000000000006</c:v>
                </c:pt>
                <c:pt idx="2142">
                  <c:v>68.64</c:v>
                </c:pt>
                <c:pt idx="2143">
                  <c:v>67.7</c:v>
                </c:pt>
                <c:pt idx="2144">
                  <c:v>68.05</c:v>
                </c:pt>
                <c:pt idx="2145">
                  <c:v>68.19</c:v>
                </c:pt>
                <c:pt idx="2146">
                  <c:v>68.099999999999994</c:v>
                </c:pt>
                <c:pt idx="2147">
                  <c:v>68.569999999999993</c:v>
                </c:pt>
                <c:pt idx="2148">
                  <c:v>67.25</c:v>
                </c:pt>
                <c:pt idx="2149">
                  <c:v>67.930000000000007</c:v>
                </c:pt>
                <c:pt idx="2150">
                  <c:v>68.430000000000007</c:v>
                </c:pt>
                <c:pt idx="2151">
                  <c:v>69.72</c:v>
                </c:pt>
                <c:pt idx="2152">
                  <c:v>70.73</c:v>
                </c:pt>
                <c:pt idx="2153">
                  <c:v>69.06</c:v>
                </c:pt>
                <c:pt idx="2154">
                  <c:v>71.14</c:v>
                </c:pt>
                <c:pt idx="2155">
                  <c:v>71.36</c:v>
                </c:pt>
                <c:pt idx="2156">
                  <c:v>70.7</c:v>
                </c:pt>
                <c:pt idx="2157">
                  <c:v>70.959999999999994</c:v>
                </c:pt>
                <c:pt idx="2158">
                  <c:v>71.31</c:v>
                </c:pt>
                <c:pt idx="2159">
                  <c:v>71.489999999999995</c:v>
                </c:pt>
                <c:pt idx="2160">
                  <c:v>71.489999999999995</c:v>
                </c:pt>
                <c:pt idx="2161">
                  <c:v>71.28</c:v>
                </c:pt>
                <c:pt idx="2162">
                  <c:v>72.239999999999995</c:v>
                </c:pt>
                <c:pt idx="2163">
                  <c:v>72.13</c:v>
                </c:pt>
                <c:pt idx="2164">
                  <c:v>71.84</c:v>
                </c:pt>
                <c:pt idx="2165">
                  <c:v>70.709999999999994</c:v>
                </c:pt>
                <c:pt idx="2166">
                  <c:v>67.88</c:v>
                </c:pt>
                <c:pt idx="2167">
                  <c:v>66.52</c:v>
                </c:pt>
                <c:pt idx="2168">
                  <c:v>66.73</c:v>
                </c:pt>
                <c:pt idx="2169">
                  <c:v>68.209999999999994</c:v>
                </c:pt>
                <c:pt idx="2170">
                  <c:v>67.040000000000006</c:v>
                </c:pt>
                <c:pt idx="2171">
                  <c:v>65.81</c:v>
                </c:pt>
                <c:pt idx="2172">
                  <c:v>64.75</c:v>
                </c:pt>
                <c:pt idx="2173">
                  <c:v>65.52</c:v>
                </c:pt>
                <c:pt idx="2174">
                  <c:v>64.73</c:v>
                </c:pt>
                <c:pt idx="2175">
                  <c:v>65.95</c:v>
                </c:pt>
                <c:pt idx="2176">
                  <c:v>65.739999999999995</c:v>
                </c:pt>
                <c:pt idx="2177">
                  <c:v>66.099999999999994</c:v>
                </c:pt>
                <c:pt idx="2178">
                  <c:v>66.36</c:v>
                </c:pt>
                <c:pt idx="2179">
                  <c:v>66.64</c:v>
                </c:pt>
                <c:pt idx="2180">
                  <c:v>66.89</c:v>
                </c:pt>
                <c:pt idx="2181">
                  <c:v>65.06</c:v>
                </c:pt>
                <c:pt idx="2182">
                  <c:v>65.849999999999994</c:v>
                </c:pt>
                <c:pt idx="2183">
                  <c:v>65.069999999999993</c:v>
                </c:pt>
                <c:pt idx="2184">
                  <c:v>66.22</c:v>
                </c:pt>
                <c:pt idx="2185">
                  <c:v>65.540000000000006</c:v>
                </c:pt>
                <c:pt idx="2186">
                  <c:v>68.58</c:v>
                </c:pt>
                <c:pt idx="2187">
                  <c:v>68.08</c:v>
                </c:pt>
                <c:pt idx="2188">
                  <c:v>70.53</c:v>
                </c:pt>
                <c:pt idx="2189">
                  <c:v>72.760000000000005</c:v>
                </c:pt>
                <c:pt idx="2190">
                  <c:v>73.45</c:v>
                </c:pt>
                <c:pt idx="2191">
                  <c:v>74.150000000000006</c:v>
                </c:pt>
                <c:pt idx="2192">
                  <c:v>73.94</c:v>
                </c:pt>
                <c:pt idx="2193">
                  <c:v>74.14</c:v>
                </c:pt>
                <c:pt idx="2194">
                  <c:v>74.33</c:v>
                </c:pt>
                <c:pt idx="2195">
                  <c:v>72.94</c:v>
                </c:pt>
                <c:pt idx="2196">
                  <c:v>73.8</c:v>
                </c:pt>
                <c:pt idx="2197">
                  <c:v>73.849999999999994</c:v>
                </c:pt>
                <c:pt idx="2198">
                  <c:v>74.11</c:v>
                </c:pt>
                <c:pt idx="2199">
                  <c:v>70.38</c:v>
                </c:pt>
                <c:pt idx="2200">
                  <c:v>70.33</c:v>
                </c:pt>
                <c:pt idx="2201">
                  <c:v>71.010000000000005</c:v>
                </c:pt>
                <c:pt idx="2202">
                  <c:v>68.06</c:v>
                </c:pt>
                <c:pt idx="2203">
                  <c:v>68.08</c:v>
                </c:pt>
                <c:pt idx="2204">
                  <c:v>68.760000000000005</c:v>
                </c:pt>
                <c:pt idx="2205">
                  <c:v>69.459999999999994</c:v>
                </c:pt>
                <c:pt idx="2206">
                  <c:v>68.260000000000005</c:v>
                </c:pt>
                <c:pt idx="2207">
                  <c:v>67.89</c:v>
                </c:pt>
                <c:pt idx="2208">
                  <c:v>68.52</c:v>
                </c:pt>
                <c:pt idx="2209">
                  <c:v>69.3</c:v>
                </c:pt>
                <c:pt idx="2210">
                  <c:v>69.61</c:v>
                </c:pt>
                <c:pt idx="2211">
                  <c:v>68.69</c:v>
                </c:pt>
                <c:pt idx="2212">
                  <c:v>70.13</c:v>
                </c:pt>
                <c:pt idx="2213">
                  <c:v>68.760000000000005</c:v>
                </c:pt>
                <c:pt idx="2214">
                  <c:v>67.66</c:v>
                </c:pt>
                <c:pt idx="2215">
                  <c:v>68.959999999999994</c:v>
                </c:pt>
                <c:pt idx="2216">
                  <c:v>68.489999999999995</c:v>
                </c:pt>
                <c:pt idx="2217">
                  <c:v>69.010000000000005</c:v>
                </c:pt>
                <c:pt idx="2218">
                  <c:v>69.17</c:v>
                </c:pt>
                <c:pt idx="2219">
                  <c:v>66.94</c:v>
                </c:pt>
                <c:pt idx="2220">
                  <c:v>66.81</c:v>
                </c:pt>
                <c:pt idx="2221">
                  <c:v>67.63</c:v>
                </c:pt>
                <c:pt idx="2222">
                  <c:v>67.2</c:v>
                </c:pt>
                <c:pt idx="2223">
                  <c:v>67.040000000000006</c:v>
                </c:pt>
                <c:pt idx="2224">
                  <c:v>65.010000000000005</c:v>
                </c:pt>
                <c:pt idx="2225">
                  <c:v>65.459999999999994</c:v>
                </c:pt>
                <c:pt idx="2226">
                  <c:v>65.91</c:v>
                </c:pt>
                <c:pt idx="2227">
                  <c:v>66.430000000000007</c:v>
                </c:pt>
                <c:pt idx="2228">
                  <c:v>67.349999999999994</c:v>
                </c:pt>
                <c:pt idx="2229">
                  <c:v>67.86</c:v>
                </c:pt>
                <c:pt idx="2230">
                  <c:v>67.83</c:v>
                </c:pt>
                <c:pt idx="2231">
                  <c:v>68.72</c:v>
                </c:pt>
                <c:pt idx="2232">
                  <c:v>68.87</c:v>
                </c:pt>
                <c:pt idx="2233">
                  <c:v>68.53</c:v>
                </c:pt>
                <c:pt idx="2234">
                  <c:v>69.510000000000005</c:v>
                </c:pt>
                <c:pt idx="2235">
                  <c:v>70.25</c:v>
                </c:pt>
                <c:pt idx="2236">
                  <c:v>69.8</c:v>
                </c:pt>
                <c:pt idx="2237">
                  <c:v>70.09</c:v>
                </c:pt>
                <c:pt idx="2238">
                  <c:v>69.87</c:v>
                </c:pt>
                <c:pt idx="2239">
                  <c:v>68.72</c:v>
                </c:pt>
                <c:pt idx="2240">
                  <c:v>67.77</c:v>
                </c:pt>
                <c:pt idx="2241">
                  <c:v>67.75</c:v>
                </c:pt>
                <c:pt idx="2242">
                  <c:v>67.540000000000006</c:v>
                </c:pt>
                <c:pt idx="2243">
                  <c:v>69.25</c:v>
                </c:pt>
                <c:pt idx="2244">
                  <c:v>70.37</c:v>
                </c:pt>
                <c:pt idx="2245">
                  <c:v>68.59</c:v>
                </c:pt>
                <c:pt idx="2246">
                  <c:v>68.989999999999995</c:v>
                </c:pt>
                <c:pt idx="2247">
                  <c:v>68.91</c:v>
                </c:pt>
                <c:pt idx="2248">
                  <c:v>69.849999999999994</c:v>
                </c:pt>
                <c:pt idx="2249">
                  <c:v>71.12</c:v>
                </c:pt>
                <c:pt idx="2250">
                  <c:v>70.319999999999993</c:v>
                </c:pt>
                <c:pt idx="2251">
                  <c:v>70.78</c:v>
                </c:pt>
                <c:pt idx="2252">
                  <c:v>72.08</c:v>
                </c:pt>
                <c:pt idx="2253">
                  <c:v>72.28</c:v>
                </c:pt>
                <c:pt idx="2254">
                  <c:v>71.569999999999993</c:v>
                </c:pt>
                <c:pt idx="2255">
                  <c:v>72.12</c:v>
                </c:pt>
                <c:pt idx="2256">
                  <c:v>73.25</c:v>
                </c:pt>
                <c:pt idx="2257">
                  <c:v>75.3</c:v>
                </c:pt>
                <c:pt idx="2258">
                  <c:v>75.23</c:v>
                </c:pt>
                <c:pt idx="2259">
                  <c:v>76.41</c:v>
                </c:pt>
                <c:pt idx="2260">
                  <c:v>74.33</c:v>
                </c:pt>
                <c:pt idx="2261">
                  <c:v>74.34</c:v>
                </c:pt>
                <c:pt idx="2262">
                  <c:v>74.290000000000006</c:v>
                </c:pt>
                <c:pt idx="2263">
                  <c:v>74.959999999999994</c:v>
                </c:pt>
                <c:pt idx="2264">
                  <c:v>73.17</c:v>
                </c:pt>
                <c:pt idx="2265">
                  <c:v>70.97</c:v>
                </c:pt>
                <c:pt idx="2266">
                  <c:v>71.34</c:v>
                </c:pt>
                <c:pt idx="2267">
                  <c:v>71.78</c:v>
                </c:pt>
                <c:pt idx="2268">
                  <c:v>71.92</c:v>
                </c:pt>
                <c:pt idx="2269">
                  <c:v>69.75</c:v>
                </c:pt>
                <c:pt idx="2270">
                  <c:v>68.650000000000006</c:v>
                </c:pt>
                <c:pt idx="2271">
                  <c:v>69.12</c:v>
                </c:pt>
                <c:pt idx="2272">
                  <c:v>69.17</c:v>
                </c:pt>
                <c:pt idx="2273">
                  <c:v>66.430000000000007</c:v>
                </c:pt>
                <c:pt idx="2274">
                  <c:v>66.819999999999993</c:v>
                </c:pt>
                <c:pt idx="2275">
                  <c:v>67.33</c:v>
                </c:pt>
                <c:pt idx="2276">
                  <c:v>67.59</c:v>
                </c:pt>
                <c:pt idx="2277">
                  <c:v>67.040000000000006</c:v>
                </c:pt>
                <c:pt idx="2278">
                  <c:v>66.180000000000007</c:v>
                </c:pt>
                <c:pt idx="2279">
                  <c:v>65.31</c:v>
                </c:pt>
                <c:pt idx="2280">
                  <c:v>63.69</c:v>
                </c:pt>
                <c:pt idx="2281">
                  <c:v>63.14</c:v>
                </c:pt>
                <c:pt idx="2282">
                  <c:v>63.1</c:v>
                </c:pt>
                <c:pt idx="2283">
                  <c:v>62.21</c:v>
                </c:pt>
                <c:pt idx="2284">
                  <c:v>61.67</c:v>
                </c:pt>
                <c:pt idx="2285">
                  <c:v>60.67</c:v>
                </c:pt>
                <c:pt idx="2286">
                  <c:v>60.19</c:v>
                </c:pt>
                <c:pt idx="2287">
                  <c:v>59.93</c:v>
                </c:pt>
                <c:pt idx="2288">
                  <c:v>55.69</c:v>
                </c:pt>
                <c:pt idx="2289">
                  <c:v>56.25</c:v>
                </c:pt>
                <c:pt idx="2290">
                  <c:v>56.46</c:v>
                </c:pt>
                <c:pt idx="2291">
                  <c:v>56.46</c:v>
                </c:pt>
                <c:pt idx="2292">
                  <c:v>56.76</c:v>
                </c:pt>
                <c:pt idx="2293">
                  <c:v>53.43</c:v>
                </c:pt>
                <c:pt idx="2294">
                  <c:v>54.63</c:v>
                </c:pt>
                <c:pt idx="2295">
                  <c:v>53.86</c:v>
                </c:pt>
                <c:pt idx="2296">
                  <c:v>50.42</c:v>
                </c:pt>
                <c:pt idx="2297">
                  <c:v>51.63</c:v>
                </c:pt>
                <c:pt idx="2298">
                  <c:v>51.56</c:v>
                </c:pt>
                <c:pt idx="2299">
                  <c:v>50.29</c:v>
                </c:pt>
                <c:pt idx="2300">
                  <c:v>51.45</c:v>
                </c:pt>
                <c:pt idx="2301">
                  <c:v>50.93</c:v>
                </c:pt>
                <c:pt idx="2302">
                  <c:v>52.95</c:v>
                </c:pt>
                <c:pt idx="2303">
                  <c:v>53.25</c:v>
                </c:pt>
                <c:pt idx="2304">
                  <c:v>52.89</c:v>
                </c:pt>
                <c:pt idx="2305">
                  <c:v>51.49</c:v>
                </c:pt>
                <c:pt idx="2306">
                  <c:v>52.61</c:v>
                </c:pt>
                <c:pt idx="2307">
                  <c:v>51</c:v>
                </c:pt>
                <c:pt idx="2308">
                  <c:v>51.65</c:v>
                </c:pt>
                <c:pt idx="2309">
                  <c:v>51.15</c:v>
                </c:pt>
                <c:pt idx="2310">
                  <c:v>52.58</c:v>
                </c:pt>
                <c:pt idx="2311">
                  <c:v>51.2</c:v>
                </c:pt>
                <c:pt idx="2312">
                  <c:v>49.88</c:v>
                </c:pt>
                <c:pt idx="2313">
                  <c:v>46.24</c:v>
                </c:pt>
                <c:pt idx="2314">
                  <c:v>47.2</c:v>
                </c:pt>
                <c:pt idx="2315">
                  <c:v>45.88</c:v>
                </c:pt>
                <c:pt idx="2316">
                  <c:v>45.59</c:v>
                </c:pt>
                <c:pt idx="2317">
                  <c:v>42.53</c:v>
                </c:pt>
                <c:pt idx="2318">
                  <c:v>46.22</c:v>
                </c:pt>
                <c:pt idx="2319">
                  <c:v>44.61</c:v>
                </c:pt>
                <c:pt idx="2320">
                  <c:v>45.33</c:v>
                </c:pt>
                <c:pt idx="2321">
                  <c:v>45.41</c:v>
                </c:pt>
                <c:pt idx="2322">
                  <c:v>46.54</c:v>
                </c:pt>
                <c:pt idx="2323">
                  <c:v>47.09</c:v>
                </c:pt>
                <c:pt idx="2324">
                  <c:v>47.96</c:v>
                </c:pt>
                <c:pt idx="2325">
                  <c:v>48.52</c:v>
                </c:pt>
                <c:pt idx="2326">
                  <c:v>49.78</c:v>
                </c:pt>
                <c:pt idx="2327">
                  <c:v>52.36</c:v>
                </c:pt>
                <c:pt idx="2328">
                  <c:v>52.59</c:v>
                </c:pt>
                <c:pt idx="2329">
                  <c:v>51.59</c:v>
                </c:pt>
                <c:pt idx="2330">
                  <c:v>50.51</c:v>
                </c:pt>
                <c:pt idx="2331">
                  <c:v>52.11</c:v>
                </c:pt>
                <c:pt idx="2332">
                  <c:v>52.31</c:v>
                </c:pt>
                <c:pt idx="2333">
                  <c:v>52.07</c:v>
                </c:pt>
                <c:pt idx="2334">
                  <c:v>53.8</c:v>
                </c:pt>
                <c:pt idx="2335">
                  <c:v>54.17</c:v>
                </c:pt>
                <c:pt idx="2336">
                  <c:v>52.57</c:v>
                </c:pt>
                <c:pt idx="2337">
                  <c:v>52.62</c:v>
                </c:pt>
                <c:pt idx="2338">
                  <c:v>53.13</c:v>
                </c:pt>
                <c:pt idx="2339">
                  <c:v>53.69</c:v>
                </c:pt>
                <c:pt idx="2340">
                  <c:v>51.99</c:v>
                </c:pt>
                <c:pt idx="2341">
                  <c:v>53.31</c:v>
                </c:pt>
                <c:pt idx="2342">
                  <c:v>54.23</c:v>
                </c:pt>
                <c:pt idx="2343">
                  <c:v>53.79</c:v>
                </c:pt>
                <c:pt idx="2344">
                  <c:v>55.26</c:v>
                </c:pt>
                <c:pt idx="2345">
                  <c:v>54.56</c:v>
                </c:pt>
                <c:pt idx="2346">
                  <c:v>53.66</c:v>
                </c:pt>
                <c:pt idx="2347">
                  <c:v>54.01</c:v>
                </c:pt>
                <c:pt idx="2348">
                  <c:v>52.64</c:v>
                </c:pt>
                <c:pt idx="2349">
                  <c:v>52.72</c:v>
                </c:pt>
                <c:pt idx="2350">
                  <c:v>52.41</c:v>
                </c:pt>
                <c:pt idx="2351">
                  <c:v>53.1</c:v>
                </c:pt>
                <c:pt idx="2352">
                  <c:v>53.9</c:v>
                </c:pt>
                <c:pt idx="2353">
                  <c:v>54.41</c:v>
                </c:pt>
                <c:pt idx="2354">
                  <c:v>55.59</c:v>
                </c:pt>
                <c:pt idx="2355">
                  <c:v>56.06</c:v>
                </c:pt>
                <c:pt idx="2356">
                  <c:v>56.09</c:v>
                </c:pt>
                <c:pt idx="2357">
                  <c:v>56.92</c:v>
                </c:pt>
                <c:pt idx="2358">
                  <c:v>56.96</c:v>
                </c:pt>
                <c:pt idx="2359">
                  <c:v>57.26</c:v>
                </c:pt>
                <c:pt idx="2360">
                  <c:v>55.48</c:v>
                </c:pt>
                <c:pt idx="2361">
                  <c:v>55.5</c:v>
                </c:pt>
                <c:pt idx="2362">
                  <c:v>56.94</c:v>
                </c:pt>
                <c:pt idx="2363">
                  <c:v>57.22</c:v>
                </c:pt>
                <c:pt idx="2364">
                  <c:v>55.8</c:v>
                </c:pt>
                <c:pt idx="2365">
                  <c:v>56.59</c:v>
                </c:pt>
                <c:pt idx="2366">
                  <c:v>56.56</c:v>
                </c:pt>
                <c:pt idx="2367">
                  <c:v>56.22</c:v>
                </c:pt>
                <c:pt idx="2368">
                  <c:v>56.66</c:v>
                </c:pt>
                <c:pt idx="2369">
                  <c:v>56.07</c:v>
                </c:pt>
                <c:pt idx="2370">
                  <c:v>56.79</c:v>
                </c:pt>
                <c:pt idx="2371">
                  <c:v>56.87</c:v>
                </c:pt>
                <c:pt idx="2372">
                  <c:v>58.26</c:v>
                </c:pt>
                <c:pt idx="2373">
                  <c:v>58.61</c:v>
                </c:pt>
                <c:pt idx="2374">
                  <c:v>58.52</c:v>
                </c:pt>
                <c:pt idx="2375">
                  <c:v>59.09</c:v>
                </c:pt>
                <c:pt idx="2376">
                  <c:v>59.03</c:v>
                </c:pt>
                <c:pt idx="2377">
                  <c:v>59.83</c:v>
                </c:pt>
                <c:pt idx="2378">
                  <c:v>59.98</c:v>
                </c:pt>
                <c:pt idx="2379">
                  <c:v>59.04</c:v>
                </c:pt>
                <c:pt idx="2380">
                  <c:v>58.82</c:v>
                </c:pt>
                <c:pt idx="2381">
                  <c:v>59.94</c:v>
                </c:pt>
                <c:pt idx="2382">
                  <c:v>59.41</c:v>
                </c:pt>
                <c:pt idx="2383">
                  <c:v>59.3</c:v>
                </c:pt>
                <c:pt idx="2384">
                  <c:v>60.14</c:v>
                </c:pt>
                <c:pt idx="2385">
                  <c:v>61.59</c:v>
                </c:pt>
                <c:pt idx="2386">
                  <c:v>62.58</c:v>
                </c:pt>
                <c:pt idx="2387">
                  <c:v>62.46</c:v>
                </c:pt>
                <c:pt idx="2388">
                  <c:v>62.1</c:v>
                </c:pt>
                <c:pt idx="2389">
                  <c:v>63.08</c:v>
                </c:pt>
                <c:pt idx="2390">
                  <c:v>64.400000000000006</c:v>
                </c:pt>
                <c:pt idx="2391">
                  <c:v>63.98</c:v>
                </c:pt>
                <c:pt idx="2392">
                  <c:v>64.61</c:v>
                </c:pt>
                <c:pt idx="2393">
                  <c:v>63.58</c:v>
                </c:pt>
                <c:pt idx="2394">
                  <c:v>63.89</c:v>
                </c:pt>
                <c:pt idx="2395">
                  <c:v>63.4</c:v>
                </c:pt>
                <c:pt idx="2396">
                  <c:v>64.05</c:v>
                </c:pt>
                <c:pt idx="2397">
                  <c:v>63.76</c:v>
                </c:pt>
                <c:pt idx="2398">
                  <c:v>64</c:v>
                </c:pt>
                <c:pt idx="2399">
                  <c:v>65.7</c:v>
                </c:pt>
                <c:pt idx="2400">
                  <c:v>66.3</c:v>
                </c:pt>
                <c:pt idx="2401">
                  <c:v>65.89</c:v>
                </c:pt>
                <c:pt idx="2402">
                  <c:v>65.209999999999994</c:v>
                </c:pt>
                <c:pt idx="2403">
                  <c:v>63.3</c:v>
                </c:pt>
                <c:pt idx="2404">
                  <c:v>63.5</c:v>
                </c:pt>
                <c:pt idx="2405">
                  <c:v>63.91</c:v>
                </c:pt>
                <c:pt idx="2406">
                  <c:v>63.6</c:v>
                </c:pt>
                <c:pt idx="2407">
                  <c:v>61.81</c:v>
                </c:pt>
                <c:pt idx="2408">
                  <c:v>61.94</c:v>
                </c:pt>
                <c:pt idx="2409">
                  <c:v>62.25</c:v>
                </c:pt>
                <c:pt idx="2410">
                  <c:v>61.4</c:v>
                </c:pt>
                <c:pt idx="2411">
                  <c:v>62.12</c:v>
                </c:pt>
                <c:pt idx="2412">
                  <c:v>61.7</c:v>
                </c:pt>
                <c:pt idx="2413">
                  <c:v>61.66</c:v>
                </c:pt>
                <c:pt idx="2414">
                  <c:v>61.04</c:v>
                </c:pt>
                <c:pt idx="2415">
                  <c:v>61.78</c:v>
                </c:pt>
                <c:pt idx="2416">
                  <c:v>62.02</c:v>
                </c:pt>
                <c:pt idx="2417">
                  <c:v>62.87</c:v>
                </c:pt>
                <c:pt idx="2418">
                  <c:v>62.76</c:v>
                </c:pt>
                <c:pt idx="2419">
                  <c:v>63.1</c:v>
                </c:pt>
                <c:pt idx="2420">
                  <c:v>62.99</c:v>
                </c:pt>
                <c:pt idx="2421">
                  <c:v>61.42</c:v>
                </c:pt>
                <c:pt idx="2422">
                  <c:v>57.91</c:v>
                </c:pt>
                <c:pt idx="2423">
                  <c:v>58.63</c:v>
                </c:pt>
                <c:pt idx="2424">
                  <c:v>59.13</c:v>
                </c:pt>
                <c:pt idx="2425">
                  <c:v>59.14</c:v>
                </c:pt>
                <c:pt idx="2426">
                  <c:v>58.81</c:v>
                </c:pt>
                <c:pt idx="2427">
                  <c:v>56.59</c:v>
                </c:pt>
                <c:pt idx="2428">
                  <c:v>53.5</c:v>
                </c:pt>
                <c:pt idx="2429">
                  <c:v>53.25</c:v>
                </c:pt>
                <c:pt idx="2430">
                  <c:v>53.48</c:v>
                </c:pt>
                <c:pt idx="2431">
                  <c:v>51.68</c:v>
                </c:pt>
                <c:pt idx="2432">
                  <c:v>52.59</c:v>
                </c:pt>
                <c:pt idx="2433">
                  <c:v>53.99</c:v>
                </c:pt>
                <c:pt idx="2434">
                  <c:v>53.26</c:v>
                </c:pt>
                <c:pt idx="2435">
                  <c:v>53.27</c:v>
                </c:pt>
                <c:pt idx="2436">
                  <c:v>51.14</c:v>
                </c:pt>
                <c:pt idx="2437">
                  <c:v>52.28</c:v>
                </c:pt>
                <c:pt idx="2438">
                  <c:v>52.51</c:v>
                </c:pt>
                <c:pt idx="2439">
                  <c:v>51.93</c:v>
                </c:pt>
                <c:pt idx="2440">
                  <c:v>53.9</c:v>
                </c:pt>
                <c:pt idx="2441">
                  <c:v>53.76</c:v>
                </c:pt>
                <c:pt idx="2442">
                  <c:v>56.65</c:v>
                </c:pt>
                <c:pt idx="2443">
                  <c:v>57.43</c:v>
                </c:pt>
                <c:pt idx="2444">
                  <c:v>57.9</c:v>
                </c:pt>
                <c:pt idx="2445">
                  <c:v>57.83</c:v>
                </c:pt>
                <c:pt idx="2446">
                  <c:v>59.38</c:v>
                </c:pt>
                <c:pt idx="2447">
                  <c:v>59.43</c:v>
                </c:pt>
                <c:pt idx="2448">
                  <c:v>58.47</c:v>
                </c:pt>
                <c:pt idx="2449">
                  <c:v>59.09</c:v>
                </c:pt>
                <c:pt idx="2450">
                  <c:v>56.25</c:v>
                </c:pt>
                <c:pt idx="2451">
                  <c:v>57.34</c:v>
                </c:pt>
                <c:pt idx="2452">
                  <c:v>56.8</c:v>
                </c:pt>
                <c:pt idx="2453">
                  <c:v>57.51</c:v>
                </c:pt>
                <c:pt idx="2454">
                  <c:v>57.66</c:v>
                </c:pt>
                <c:pt idx="2455">
                  <c:v>57.83</c:v>
                </c:pt>
                <c:pt idx="2456">
                  <c:v>60.43</c:v>
                </c:pt>
                <c:pt idx="2457">
                  <c:v>60.2</c:v>
                </c:pt>
                <c:pt idx="2458">
                  <c:v>60.21</c:v>
                </c:pt>
                <c:pt idx="2459">
                  <c:v>59.58</c:v>
                </c:pt>
                <c:pt idx="2460">
                  <c:v>57.62</c:v>
                </c:pt>
                <c:pt idx="2461">
                  <c:v>56.78</c:v>
                </c:pt>
                <c:pt idx="2462">
                  <c:v>55.3</c:v>
                </c:pt>
                <c:pt idx="2463">
                  <c:v>55.63</c:v>
                </c:pt>
                <c:pt idx="2464">
                  <c:v>56.22</c:v>
                </c:pt>
                <c:pt idx="2465">
                  <c:v>56.77</c:v>
                </c:pt>
                <c:pt idx="2466">
                  <c:v>55.88</c:v>
                </c:pt>
                <c:pt idx="2467">
                  <c:v>56.02</c:v>
                </c:pt>
                <c:pt idx="2468">
                  <c:v>56.2</c:v>
                </c:pt>
                <c:pt idx="2469">
                  <c:v>56.87</c:v>
                </c:pt>
                <c:pt idx="2470">
                  <c:v>58.05</c:v>
                </c:pt>
                <c:pt idx="2471">
                  <c:v>58.58</c:v>
                </c:pt>
                <c:pt idx="2472">
                  <c:v>53.95</c:v>
                </c:pt>
                <c:pt idx="2473">
                  <c:v>55.66</c:v>
                </c:pt>
                <c:pt idx="2474">
                  <c:v>54.69</c:v>
                </c:pt>
                <c:pt idx="2475">
                  <c:v>53.63</c:v>
                </c:pt>
                <c:pt idx="2476">
                  <c:v>51.09</c:v>
                </c:pt>
                <c:pt idx="2477">
                  <c:v>52.54</c:v>
                </c:pt>
                <c:pt idx="2478">
                  <c:v>54.5</c:v>
                </c:pt>
                <c:pt idx="2479">
                  <c:v>54.93</c:v>
                </c:pt>
                <c:pt idx="2480">
                  <c:v>57.1</c:v>
                </c:pt>
                <c:pt idx="2481">
                  <c:v>55.23</c:v>
                </c:pt>
                <c:pt idx="2482">
                  <c:v>54.47</c:v>
                </c:pt>
                <c:pt idx="2483">
                  <c:v>54.87</c:v>
                </c:pt>
                <c:pt idx="2484">
                  <c:v>56.21</c:v>
                </c:pt>
                <c:pt idx="2485">
                  <c:v>56.34</c:v>
                </c:pt>
                <c:pt idx="2486">
                  <c:v>55.68</c:v>
                </c:pt>
                <c:pt idx="2487">
                  <c:v>55.35</c:v>
                </c:pt>
                <c:pt idx="2488">
                  <c:v>54.17</c:v>
                </c:pt>
                <c:pt idx="2489">
                  <c:v>53.64</c:v>
                </c:pt>
                <c:pt idx="2490">
                  <c:v>54.93</c:v>
                </c:pt>
                <c:pt idx="2491">
                  <c:v>55.78</c:v>
                </c:pt>
                <c:pt idx="2492">
                  <c:v>56.71</c:v>
                </c:pt>
                <c:pt idx="2493">
                  <c:v>55.1</c:v>
                </c:pt>
                <c:pt idx="2494">
                  <c:v>54.84</c:v>
                </c:pt>
                <c:pt idx="2495">
                  <c:v>53.94</c:v>
                </c:pt>
                <c:pt idx="2496">
                  <c:v>56.26</c:v>
                </c:pt>
                <c:pt idx="2497">
                  <c:v>56.3</c:v>
                </c:pt>
                <c:pt idx="2498">
                  <c:v>56.52</c:v>
                </c:pt>
                <c:pt idx="2499">
                  <c:v>57.85</c:v>
                </c:pt>
                <c:pt idx="2500">
                  <c:v>57.4</c:v>
                </c:pt>
                <c:pt idx="2501">
                  <c:v>55.75</c:v>
                </c:pt>
                <c:pt idx="2502">
                  <c:v>55.09</c:v>
                </c:pt>
                <c:pt idx="2503">
                  <c:v>54.85</c:v>
                </c:pt>
                <c:pt idx="2504">
                  <c:v>62.9</c:v>
                </c:pt>
                <c:pt idx="2505">
                  <c:v>59.34</c:v>
                </c:pt>
                <c:pt idx="2506">
                  <c:v>58.11</c:v>
                </c:pt>
                <c:pt idx="2507">
                  <c:v>58.13</c:v>
                </c:pt>
                <c:pt idx="2508">
                  <c:v>58.09</c:v>
                </c:pt>
                <c:pt idx="2509">
                  <c:v>58.64</c:v>
                </c:pt>
                <c:pt idx="2510">
                  <c:v>57.29</c:v>
                </c:pt>
                <c:pt idx="2511">
                  <c:v>56.49</c:v>
                </c:pt>
                <c:pt idx="2512">
                  <c:v>56.41</c:v>
                </c:pt>
                <c:pt idx="2513">
                  <c:v>55.91</c:v>
                </c:pt>
                <c:pt idx="2514">
                  <c:v>54.07</c:v>
                </c:pt>
                <c:pt idx="2515">
                  <c:v>53.62</c:v>
                </c:pt>
                <c:pt idx="2516">
                  <c:v>52.64</c:v>
                </c:pt>
                <c:pt idx="2517">
                  <c:v>52.45</c:v>
                </c:pt>
                <c:pt idx="2518">
                  <c:v>52.81</c:v>
                </c:pt>
                <c:pt idx="2519">
                  <c:v>52.75</c:v>
                </c:pt>
                <c:pt idx="2520">
                  <c:v>52.63</c:v>
                </c:pt>
                <c:pt idx="2521">
                  <c:v>52.59</c:v>
                </c:pt>
                <c:pt idx="2522">
                  <c:v>53.55</c:v>
                </c:pt>
                <c:pt idx="2523">
                  <c:v>54.7</c:v>
                </c:pt>
                <c:pt idx="2524">
                  <c:v>53.59</c:v>
                </c:pt>
                <c:pt idx="2525">
                  <c:v>52.81</c:v>
                </c:pt>
                <c:pt idx="2526">
                  <c:v>53.36</c:v>
                </c:pt>
                <c:pt idx="2527">
                  <c:v>53.93</c:v>
                </c:pt>
                <c:pt idx="2528">
                  <c:v>53.78</c:v>
                </c:pt>
                <c:pt idx="2529">
                  <c:v>53.31</c:v>
                </c:pt>
                <c:pt idx="2530">
                  <c:v>54.16</c:v>
                </c:pt>
                <c:pt idx="2531">
                  <c:v>55.97</c:v>
                </c:pt>
                <c:pt idx="2532">
                  <c:v>56.23</c:v>
                </c:pt>
                <c:pt idx="2533">
                  <c:v>56.66</c:v>
                </c:pt>
                <c:pt idx="2534">
                  <c:v>55.81</c:v>
                </c:pt>
                <c:pt idx="2535">
                  <c:v>55.54</c:v>
                </c:pt>
                <c:pt idx="2536">
                  <c:v>55.06</c:v>
                </c:pt>
                <c:pt idx="2537">
                  <c:v>54.18</c:v>
                </c:pt>
                <c:pt idx="2538">
                  <c:v>56.2</c:v>
                </c:pt>
                <c:pt idx="2539">
                  <c:v>56.54</c:v>
                </c:pt>
                <c:pt idx="2540">
                  <c:v>57.23</c:v>
                </c:pt>
                <c:pt idx="2541">
                  <c:v>56.35</c:v>
                </c:pt>
                <c:pt idx="2542">
                  <c:v>57.15</c:v>
                </c:pt>
                <c:pt idx="2543">
                  <c:v>57.24</c:v>
                </c:pt>
                <c:pt idx="2544">
                  <c:v>56.86</c:v>
                </c:pt>
                <c:pt idx="2545">
                  <c:v>56.8</c:v>
                </c:pt>
                <c:pt idx="2546">
                  <c:v>57.12</c:v>
                </c:pt>
                <c:pt idx="2547">
                  <c:v>56.77</c:v>
                </c:pt>
                <c:pt idx="2548">
                  <c:v>57.72</c:v>
                </c:pt>
                <c:pt idx="2549">
                  <c:v>57.05</c:v>
                </c:pt>
                <c:pt idx="2550">
                  <c:v>55.21</c:v>
                </c:pt>
                <c:pt idx="2551">
                  <c:v>57.11</c:v>
                </c:pt>
                <c:pt idx="2552">
                  <c:v>58.58</c:v>
                </c:pt>
                <c:pt idx="2553">
                  <c:v>57.77</c:v>
                </c:pt>
                <c:pt idx="2554">
                  <c:v>58.01</c:v>
                </c:pt>
                <c:pt idx="2555">
                  <c:v>58.41</c:v>
                </c:pt>
                <c:pt idx="2556">
                  <c:v>58.11</c:v>
                </c:pt>
                <c:pt idx="2557">
                  <c:v>58.25</c:v>
                </c:pt>
                <c:pt idx="2558">
                  <c:v>55.17</c:v>
                </c:pt>
                <c:pt idx="2559">
                  <c:v>55.96</c:v>
                </c:pt>
                <c:pt idx="2560">
                  <c:v>56.1</c:v>
                </c:pt>
                <c:pt idx="2561">
                  <c:v>58.43</c:v>
                </c:pt>
                <c:pt idx="2562">
                  <c:v>58.43</c:v>
                </c:pt>
                <c:pt idx="2563">
                  <c:v>59.2</c:v>
                </c:pt>
                <c:pt idx="2564">
                  <c:v>59.02</c:v>
                </c:pt>
                <c:pt idx="2565">
                  <c:v>59.24</c:v>
                </c:pt>
                <c:pt idx="2566">
                  <c:v>58.76</c:v>
                </c:pt>
                <c:pt idx="2567">
                  <c:v>59.18</c:v>
                </c:pt>
                <c:pt idx="2568">
                  <c:v>60.07</c:v>
                </c:pt>
                <c:pt idx="2569">
                  <c:v>60.21</c:v>
                </c:pt>
                <c:pt idx="2570">
                  <c:v>60.94</c:v>
                </c:pt>
                <c:pt idx="2571">
                  <c:v>60.93</c:v>
                </c:pt>
                <c:pt idx="2572">
                  <c:v>61.18</c:v>
                </c:pt>
                <c:pt idx="2573">
                  <c:v>60.44</c:v>
                </c:pt>
                <c:pt idx="2574">
                  <c:v>60.52</c:v>
                </c:pt>
                <c:pt idx="2575">
                  <c:v>61.11</c:v>
                </c:pt>
                <c:pt idx="2576">
                  <c:v>61.68</c:v>
                </c:pt>
                <c:pt idx="2577">
                  <c:v>61.72</c:v>
                </c:pt>
                <c:pt idx="2578">
                  <c:v>61.68</c:v>
                </c:pt>
                <c:pt idx="2579">
                  <c:v>61.06</c:v>
                </c:pt>
                <c:pt idx="2580">
                  <c:v>61.18</c:v>
                </c:pt>
                <c:pt idx="2581">
                  <c:v>63.05</c:v>
                </c:pt>
                <c:pt idx="2582">
                  <c:v>63.27</c:v>
                </c:pt>
                <c:pt idx="2583">
                  <c:v>62.7</c:v>
                </c:pt>
                <c:pt idx="2584">
                  <c:v>59.61</c:v>
                </c:pt>
                <c:pt idx="2585">
                  <c:v>59.56</c:v>
                </c:pt>
                <c:pt idx="2586">
                  <c:v>59.04</c:v>
                </c:pt>
                <c:pt idx="2587">
                  <c:v>58.08</c:v>
                </c:pt>
                <c:pt idx="2588">
                  <c:v>58.23</c:v>
                </c:pt>
                <c:pt idx="2589">
                  <c:v>57.81</c:v>
                </c:pt>
                <c:pt idx="2590">
                  <c:v>58.52</c:v>
                </c:pt>
                <c:pt idx="2591">
                  <c:v>58.54</c:v>
                </c:pt>
                <c:pt idx="2592">
                  <c:v>58.76</c:v>
                </c:pt>
                <c:pt idx="2593">
                  <c:v>58.34</c:v>
                </c:pt>
                <c:pt idx="2594">
                  <c:v>56.74</c:v>
                </c:pt>
                <c:pt idx="2595">
                  <c:v>55.59</c:v>
                </c:pt>
                <c:pt idx="2596">
                  <c:v>54.19</c:v>
                </c:pt>
                <c:pt idx="2597">
                  <c:v>53.14</c:v>
                </c:pt>
                <c:pt idx="2598">
                  <c:v>53.48</c:v>
                </c:pt>
                <c:pt idx="2599">
                  <c:v>53.33</c:v>
                </c:pt>
                <c:pt idx="2600">
                  <c:v>52.14</c:v>
                </c:pt>
                <c:pt idx="2601">
                  <c:v>51.56</c:v>
                </c:pt>
                <c:pt idx="2602">
                  <c:v>50.11</c:v>
                </c:pt>
                <c:pt idx="2603">
                  <c:v>49.61</c:v>
                </c:pt>
                <c:pt idx="2604">
                  <c:v>50.75</c:v>
                </c:pt>
                <c:pt idx="2605">
                  <c:v>50.95</c:v>
                </c:pt>
                <c:pt idx="2606">
                  <c:v>50.32</c:v>
                </c:pt>
                <c:pt idx="2607">
                  <c:v>49.57</c:v>
                </c:pt>
                <c:pt idx="2608">
                  <c:v>49.94</c:v>
                </c:pt>
                <c:pt idx="2609">
                  <c:v>51.17</c:v>
                </c:pt>
                <c:pt idx="2610">
                  <c:v>51.42</c:v>
                </c:pt>
                <c:pt idx="2611">
                  <c:v>52.05</c:v>
                </c:pt>
                <c:pt idx="2612">
                  <c:v>52.31</c:v>
                </c:pt>
                <c:pt idx="2613">
                  <c:v>52.05</c:v>
                </c:pt>
                <c:pt idx="2614">
                  <c:v>53.29</c:v>
                </c:pt>
                <c:pt idx="2615">
                  <c:v>53.88</c:v>
                </c:pt>
                <c:pt idx="2616">
                  <c:v>53.38</c:v>
                </c:pt>
                <c:pt idx="2617">
                  <c:v>51.43</c:v>
                </c:pt>
                <c:pt idx="2618">
                  <c:v>49.9</c:v>
                </c:pt>
                <c:pt idx="2619">
                  <c:v>48.73</c:v>
                </c:pt>
                <c:pt idx="2620">
                  <c:v>47.09</c:v>
                </c:pt>
                <c:pt idx="2621">
                  <c:v>44.76</c:v>
                </c:pt>
                <c:pt idx="2622">
                  <c:v>46.75</c:v>
                </c:pt>
                <c:pt idx="2623">
                  <c:v>47.18</c:v>
                </c:pt>
                <c:pt idx="2624">
                  <c:v>46.78</c:v>
                </c:pt>
                <c:pt idx="2625">
                  <c:v>45.9</c:v>
                </c:pt>
                <c:pt idx="2626">
                  <c:v>41.28</c:v>
                </c:pt>
                <c:pt idx="2627">
                  <c:v>31.13</c:v>
                </c:pt>
                <c:pt idx="2628">
                  <c:v>34.36</c:v>
                </c:pt>
                <c:pt idx="2629">
                  <c:v>32.979999999999997</c:v>
                </c:pt>
                <c:pt idx="2630">
                  <c:v>31.5</c:v>
                </c:pt>
                <c:pt idx="2631">
                  <c:v>31.73</c:v>
                </c:pt>
                <c:pt idx="2632">
                  <c:v>28.7</c:v>
                </c:pt>
                <c:pt idx="2633">
                  <c:v>26.95</c:v>
                </c:pt>
                <c:pt idx="2634">
                  <c:v>20.37</c:v>
                </c:pt>
                <c:pt idx="2635">
                  <c:v>25.22</c:v>
                </c:pt>
                <c:pt idx="2636">
                  <c:v>22.63</c:v>
                </c:pt>
                <c:pt idx="2637">
                  <c:v>23.36</c:v>
                </c:pt>
                <c:pt idx="2638">
                  <c:v>24.01</c:v>
                </c:pt>
                <c:pt idx="2639">
                  <c:v>24.49</c:v>
                </c:pt>
                <c:pt idx="2640">
                  <c:v>22.6</c:v>
                </c:pt>
                <c:pt idx="2641">
                  <c:v>21.51</c:v>
                </c:pt>
                <c:pt idx="2642">
                  <c:v>20.09</c:v>
                </c:pt>
                <c:pt idx="2643">
                  <c:v>20.48</c:v>
                </c:pt>
                <c:pt idx="2644">
                  <c:v>20.309999999999999</c:v>
                </c:pt>
                <c:pt idx="2645">
                  <c:v>25.32</c:v>
                </c:pt>
                <c:pt idx="2646">
                  <c:v>28.34</c:v>
                </c:pt>
                <c:pt idx="2647">
                  <c:v>26.08</c:v>
                </c:pt>
                <c:pt idx="2648">
                  <c:v>23.63</c:v>
                </c:pt>
                <c:pt idx="2649">
                  <c:v>25.09</c:v>
                </c:pt>
                <c:pt idx="2650">
                  <c:v>22.76</c:v>
                </c:pt>
                <c:pt idx="2651">
                  <c:v>22.41</c:v>
                </c:pt>
                <c:pt idx="2652">
                  <c:v>20.11</c:v>
                </c:pt>
                <c:pt idx="2653">
                  <c:v>19.87</c:v>
                </c:pt>
                <c:pt idx="2654">
                  <c:v>19.87</c:v>
                </c:pt>
                <c:pt idx="2655">
                  <c:v>18.27</c:v>
                </c:pt>
                <c:pt idx="2656">
                  <c:v>-37.630000000000003</c:v>
                </c:pt>
                <c:pt idx="2657">
                  <c:v>10.01</c:v>
                </c:pt>
                <c:pt idx="2658">
                  <c:v>13.78</c:v>
                </c:pt>
                <c:pt idx="2659">
                  <c:v>16.5</c:v>
                </c:pt>
                <c:pt idx="2660">
                  <c:v>16.940000000000001</c:v>
                </c:pt>
                <c:pt idx="2661">
                  <c:v>12.78</c:v>
                </c:pt>
                <c:pt idx="2662">
                  <c:v>12.34</c:v>
                </c:pt>
                <c:pt idx="2663">
                  <c:v>15.06</c:v>
                </c:pt>
                <c:pt idx="2664">
                  <c:v>18.84</c:v>
                </c:pt>
                <c:pt idx="2665">
                  <c:v>19.78</c:v>
                </c:pt>
                <c:pt idx="2666">
                  <c:v>20.39</c:v>
                </c:pt>
                <c:pt idx="2667">
                  <c:v>24.56</c:v>
                </c:pt>
                <c:pt idx="2668">
                  <c:v>23.99</c:v>
                </c:pt>
                <c:pt idx="2669">
                  <c:v>23.55</c:v>
                </c:pt>
                <c:pt idx="2670">
                  <c:v>24.74</c:v>
                </c:pt>
                <c:pt idx="2671">
                  <c:v>24.14</c:v>
                </c:pt>
                <c:pt idx="2672">
                  <c:v>25.78</c:v>
                </c:pt>
                <c:pt idx="2673">
                  <c:v>25.29</c:v>
                </c:pt>
                <c:pt idx="2674">
                  <c:v>27.56</c:v>
                </c:pt>
                <c:pt idx="2675">
                  <c:v>29.43</c:v>
                </c:pt>
                <c:pt idx="2676">
                  <c:v>31.82</c:v>
                </c:pt>
                <c:pt idx="2677">
                  <c:v>31.96</c:v>
                </c:pt>
                <c:pt idx="2678">
                  <c:v>33.49</c:v>
                </c:pt>
                <c:pt idx="2679">
                  <c:v>33.92</c:v>
                </c:pt>
                <c:pt idx="2680">
                  <c:v>33.25</c:v>
                </c:pt>
                <c:pt idx="2681">
                  <c:v>33.72</c:v>
                </c:pt>
                <c:pt idx="2682">
                  <c:v>34.35</c:v>
                </c:pt>
                <c:pt idx="2683">
                  <c:v>32.81</c:v>
                </c:pt>
                <c:pt idx="2684">
                  <c:v>33.71</c:v>
                </c:pt>
                <c:pt idx="2685">
                  <c:v>35.49</c:v>
                </c:pt>
                <c:pt idx="2686">
                  <c:v>35.44</c:v>
                </c:pt>
                <c:pt idx="2687">
                  <c:v>36.81</c:v>
                </c:pt>
                <c:pt idx="2688">
                  <c:v>37.29</c:v>
                </c:pt>
                <c:pt idx="2689">
                  <c:v>37.409999999999997</c:v>
                </c:pt>
                <c:pt idx="2690">
                  <c:v>39.549999999999997</c:v>
                </c:pt>
                <c:pt idx="2691">
                  <c:v>38.19</c:v>
                </c:pt>
                <c:pt idx="2692">
                  <c:v>38.94</c:v>
                </c:pt>
                <c:pt idx="2693">
                  <c:v>39.6</c:v>
                </c:pt>
                <c:pt idx="2694">
                  <c:v>36.340000000000003</c:v>
                </c:pt>
                <c:pt idx="2695">
                  <c:v>36.26</c:v>
                </c:pt>
                <c:pt idx="2696">
                  <c:v>37.119999999999997</c:v>
                </c:pt>
                <c:pt idx="2697">
                  <c:v>38.380000000000003</c:v>
                </c:pt>
                <c:pt idx="2698">
                  <c:v>37.96</c:v>
                </c:pt>
                <c:pt idx="2699">
                  <c:v>38.840000000000003</c:v>
                </c:pt>
                <c:pt idx="2700">
                  <c:v>39.75</c:v>
                </c:pt>
                <c:pt idx="2701">
                  <c:v>40.46</c:v>
                </c:pt>
                <c:pt idx="2702">
                  <c:v>40.369999999999997</c:v>
                </c:pt>
                <c:pt idx="2703">
                  <c:v>38.01</c:v>
                </c:pt>
                <c:pt idx="2704">
                  <c:v>38.72</c:v>
                </c:pt>
                <c:pt idx="2705">
                  <c:v>38.49</c:v>
                </c:pt>
                <c:pt idx="2706">
                  <c:v>39.700000000000003</c:v>
                </c:pt>
                <c:pt idx="2707">
                  <c:v>39.270000000000003</c:v>
                </c:pt>
                <c:pt idx="2708">
                  <c:v>39.82</c:v>
                </c:pt>
                <c:pt idx="2709">
                  <c:v>40.65</c:v>
                </c:pt>
                <c:pt idx="2710">
                  <c:v>40.24</c:v>
                </c:pt>
                <c:pt idx="2711">
                  <c:v>40.630000000000003</c:v>
                </c:pt>
                <c:pt idx="2712">
                  <c:v>40.619999999999997</c:v>
                </c:pt>
                <c:pt idx="2713">
                  <c:v>40.9</c:v>
                </c:pt>
                <c:pt idx="2714">
                  <c:v>39.619999999999997</c:v>
                </c:pt>
                <c:pt idx="2715">
                  <c:v>40.549999999999997</c:v>
                </c:pt>
                <c:pt idx="2716">
                  <c:v>40.1</c:v>
                </c:pt>
                <c:pt idx="2717">
                  <c:v>40.29</c:v>
                </c:pt>
                <c:pt idx="2718">
                  <c:v>41.2</c:v>
                </c:pt>
                <c:pt idx="2719">
                  <c:v>40.75</c:v>
                </c:pt>
                <c:pt idx="2720">
                  <c:v>40.590000000000003</c:v>
                </c:pt>
                <c:pt idx="2721">
                  <c:v>40.81</c:v>
                </c:pt>
                <c:pt idx="2722">
                  <c:v>41.96</c:v>
                </c:pt>
                <c:pt idx="2723">
                  <c:v>41.9</c:v>
                </c:pt>
                <c:pt idx="2724">
                  <c:v>41.07</c:v>
                </c:pt>
                <c:pt idx="2725">
                  <c:v>41.29</c:v>
                </c:pt>
                <c:pt idx="2726">
                  <c:v>41.6</c:v>
                </c:pt>
                <c:pt idx="2727">
                  <c:v>41.04</c:v>
                </c:pt>
                <c:pt idx="2728">
                  <c:v>41.27</c:v>
                </c:pt>
                <c:pt idx="2729">
                  <c:v>39.92</c:v>
                </c:pt>
                <c:pt idx="2730">
                  <c:v>40.270000000000003</c:v>
                </c:pt>
                <c:pt idx="2731">
                  <c:v>41.01</c:v>
                </c:pt>
                <c:pt idx="2732">
                  <c:v>41.7</c:v>
                </c:pt>
                <c:pt idx="2733">
                  <c:v>42.19</c:v>
                </c:pt>
                <c:pt idx="2734">
                  <c:v>41.95</c:v>
                </c:pt>
                <c:pt idx="2735">
                  <c:v>41.22</c:v>
                </c:pt>
                <c:pt idx="2736">
                  <c:v>41.94</c:v>
                </c:pt>
                <c:pt idx="2737">
                  <c:v>41.61</c:v>
                </c:pt>
                <c:pt idx="2738">
                  <c:v>42.67</c:v>
                </c:pt>
                <c:pt idx="2739">
                  <c:v>42.24</c:v>
                </c:pt>
                <c:pt idx="2740">
                  <c:v>42.01</c:v>
                </c:pt>
                <c:pt idx="2741">
                  <c:v>42.89</c:v>
                </c:pt>
                <c:pt idx="2742">
                  <c:v>42.89</c:v>
                </c:pt>
                <c:pt idx="2743">
                  <c:v>42.93</c:v>
                </c:pt>
                <c:pt idx="2744">
                  <c:v>42.82</c:v>
                </c:pt>
                <c:pt idx="2745">
                  <c:v>42.34</c:v>
                </c:pt>
                <c:pt idx="2746">
                  <c:v>42.62</c:v>
                </c:pt>
                <c:pt idx="2747">
                  <c:v>43.35</c:v>
                </c:pt>
                <c:pt idx="2748">
                  <c:v>43.39</c:v>
                </c:pt>
                <c:pt idx="2749">
                  <c:v>43.04</c:v>
                </c:pt>
                <c:pt idx="2750">
                  <c:v>42.97</c:v>
                </c:pt>
                <c:pt idx="2751">
                  <c:v>42.61</c:v>
                </c:pt>
                <c:pt idx="2752">
                  <c:v>42.76</c:v>
                </c:pt>
                <c:pt idx="2753">
                  <c:v>41.51</c:v>
                </c:pt>
                <c:pt idx="2754">
                  <c:v>41.37</c:v>
                </c:pt>
                <c:pt idx="2755">
                  <c:v>39.770000000000003</c:v>
                </c:pt>
                <c:pt idx="2756">
                  <c:v>39.08</c:v>
                </c:pt>
                <c:pt idx="2757">
                  <c:v>36.76</c:v>
                </c:pt>
                <c:pt idx="2758">
                  <c:v>38.049999999999997</c:v>
                </c:pt>
                <c:pt idx="2759">
                  <c:v>37.299999999999997</c:v>
                </c:pt>
                <c:pt idx="2760">
                  <c:v>37.33</c:v>
                </c:pt>
                <c:pt idx="2761">
                  <c:v>37.26</c:v>
                </c:pt>
                <c:pt idx="2762">
                  <c:v>38.28</c:v>
                </c:pt>
                <c:pt idx="2763">
                  <c:v>40.159999999999997</c:v>
                </c:pt>
                <c:pt idx="2764">
                  <c:v>40.97</c:v>
                </c:pt>
                <c:pt idx="2765">
                  <c:v>41.11</c:v>
                </c:pt>
                <c:pt idx="2766">
                  <c:v>39.31</c:v>
                </c:pt>
                <c:pt idx="2767">
                  <c:v>39.799999999999997</c:v>
                </c:pt>
                <c:pt idx="2768">
                  <c:v>39.93</c:v>
                </c:pt>
                <c:pt idx="2769">
                  <c:v>40.31</c:v>
                </c:pt>
                <c:pt idx="2770">
                  <c:v>40.25</c:v>
                </c:pt>
                <c:pt idx="2771">
                  <c:v>40.6</c:v>
                </c:pt>
                <c:pt idx="2772">
                  <c:v>39.29</c:v>
                </c:pt>
                <c:pt idx="2773">
                  <c:v>40.22</c:v>
                </c:pt>
                <c:pt idx="2774">
                  <c:v>38.72</c:v>
                </c:pt>
                <c:pt idx="2775">
                  <c:v>37.049999999999997</c:v>
                </c:pt>
                <c:pt idx="2776">
                  <c:v>39.22</c:v>
                </c:pt>
                <c:pt idx="2777">
                  <c:v>40.67</c:v>
                </c:pt>
                <c:pt idx="2778">
                  <c:v>39.950000000000003</c:v>
                </c:pt>
                <c:pt idx="2779">
                  <c:v>41.19</c:v>
                </c:pt>
                <c:pt idx="2780">
                  <c:v>40.6</c:v>
                </c:pt>
                <c:pt idx="2781">
                  <c:v>39.43</c:v>
                </c:pt>
                <c:pt idx="2782">
                  <c:v>40.200000000000003</c:v>
                </c:pt>
                <c:pt idx="2783">
                  <c:v>41.04</c:v>
                </c:pt>
                <c:pt idx="2784">
                  <c:v>40.96</c:v>
                </c:pt>
                <c:pt idx="2785">
                  <c:v>40.880000000000003</c:v>
                </c:pt>
                <c:pt idx="2786">
                  <c:v>40.83</c:v>
                </c:pt>
                <c:pt idx="2787">
                  <c:v>41.46</c:v>
                </c:pt>
                <c:pt idx="2788">
                  <c:v>40.03</c:v>
                </c:pt>
                <c:pt idx="2789">
                  <c:v>40.64</c:v>
                </c:pt>
                <c:pt idx="2790">
                  <c:v>39.85</c:v>
                </c:pt>
                <c:pt idx="2791">
                  <c:v>38.56</c:v>
                </c:pt>
                <c:pt idx="2792">
                  <c:v>39.57</c:v>
                </c:pt>
                <c:pt idx="2793">
                  <c:v>37.39</c:v>
                </c:pt>
                <c:pt idx="2794">
                  <c:v>36.17</c:v>
                </c:pt>
                <c:pt idx="2795">
                  <c:v>35.79</c:v>
                </c:pt>
                <c:pt idx="2796">
                  <c:v>36.81</c:v>
                </c:pt>
                <c:pt idx="2797">
                  <c:v>37.659999999999997</c:v>
                </c:pt>
                <c:pt idx="2798">
                  <c:v>39.15</c:v>
                </c:pt>
                <c:pt idx="2799">
                  <c:v>38.79</c:v>
                </c:pt>
                <c:pt idx="2800">
                  <c:v>37.14</c:v>
                </c:pt>
                <c:pt idx="2801">
                  <c:v>40.29</c:v>
                </c:pt>
                <c:pt idx="2802">
                  <c:v>41.36</c:v>
                </c:pt>
                <c:pt idx="2803">
                  <c:v>41.45</c:v>
                </c:pt>
                <c:pt idx="2804">
                  <c:v>41.12</c:v>
                </c:pt>
                <c:pt idx="2805">
                  <c:v>40.130000000000003</c:v>
                </c:pt>
                <c:pt idx="2806">
                  <c:v>41.34</c:v>
                </c:pt>
                <c:pt idx="2807">
                  <c:v>41.43</c:v>
                </c:pt>
                <c:pt idx="2808">
                  <c:v>41.82</c:v>
                </c:pt>
                <c:pt idx="2809">
                  <c:v>41.74</c:v>
                </c:pt>
                <c:pt idx="2810">
                  <c:v>42.42</c:v>
                </c:pt>
                <c:pt idx="2811">
                  <c:v>43.06</c:v>
                </c:pt>
                <c:pt idx="2812">
                  <c:v>44.91</c:v>
                </c:pt>
                <c:pt idx="2813">
                  <c:v>45.71</c:v>
                </c:pt>
                <c:pt idx="2814">
                  <c:v>44.93</c:v>
                </c:pt>
                <c:pt idx="2815">
                  <c:v>45.53</c:v>
                </c:pt>
                <c:pt idx="2816">
                  <c:v>45.34</c:v>
                </c:pt>
                <c:pt idx="2817">
                  <c:v>44.55</c:v>
                </c:pt>
                <c:pt idx="2818">
                  <c:v>45.28</c:v>
                </c:pt>
                <c:pt idx="2819">
                  <c:v>45.64</c:v>
                </c:pt>
                <c:pt idx="2820">
                  <c:v>46.26</c:v>
                </c:pt>
                <c:pt idx="2821">
                  <c:v>45.76</c:v>
                </c:pt>
                <c:pt idx="2822">
                  <c:v>45.6</c:v>
                </c:pt>
                <c:pt idx="2823">
                  <c:v>45.52</c:v>
                </c:pt>
                <c:pt idx="2824">
                  <c:v>46.78</c:v>
                </c:pt>
                <c:pt idx="2825">
                  <c:v>46.57</c:v>
                </c:pt>
                <c:pt idx="2826">
                  <c:v>46.99</c:v>
                </c:pt>
                <c:pt idx="2827">
                  <c:v>47.62</c:v>
                </c:pt>
                <c:pt idx="2828">
                  <c:v>47.82</c:v>
                </c:pt>
                <c:pt idx="2829">
                  <c:v>48.36</c:v>
                </c:pt>
                <c:pt idx="2830">
                  <c:v>49.1</c:v>
                </c:pt>
                <c:pt idx="2831">
                  <c:v>47.97</c:v>
                </c:pt>
                <c:pt idx="2832">
                  <c:v>47.02</c:v>
                </c:pt>
                <c:pt idx="2833">
                  <c:v>48.12</c:v>
                </c:pt>
                <c:pt idx="2834">
                  <c:v>48.23</c:v>
                </c:pt>
                <c:pt idx="2835">
                  <c:v>47.62</c:v>
                </c:pt>
                <c:pt idx="2836">
                  <c:v>48</c:v>
                </c:pt>
                <c:pt idx="2837">
                  <c:v>48.4</c:v>
                </c:pt>
                <c:pt idx="2838">
                  <c:v>48.52</c:v>
                </c:pt>
                <c:pt idx="2839">
                  <c:v>47.62</c:v>
                </c:pt>
                <c:pt idx="2840">
                  <c:v>49.93</c:v>
                </c:pt>
                <c:pt idx="2841">
                  <c:v>50.63</c:v>
                </c:pt>
                <c:pt idx="2842">
                  <c:v>50.83</c:v>
                </c:pt>
                <c:pt idx="2843">
                  <c:v>52.24</c:v>
                </c:pt>
                <c:pt idx="2844">
                  <c:v>52.25</c:v>
                </c:pt>
                <c:pt idx="2845">
                  <c:v>53.21</c:v>
                </c:pt>
                <c:pt idx="2846">
                  <c:v>52.91</c:v>
                </c:pt>
                <c:pt idx="2847">
                  <c:v>53.57</c:v>
                </c:pt>
                <c:pt idx="2848">
                  <c:v>52.36</c:v>
                </c:pt>
                <c:pt idx="2849">
                  <c:v>52.05</c:v>
                </c:pt>
                <c:pt idx="2850">
                  <c:v>52.98</c:v>
                </c:pt>
                <c:pt idx="2851">
                  <c:v>53.31</c:v>
                </c:pt>
                <c:pt idx="2852">
                  <c:v>53.13</c:v>
                </c:pt>
                <c:pt idx="2853">
                  <c:v>52.27</c:v>
                </c:pt>
                <c:pt idx="2854">
                  <c:v>52.77</c:v>
                </c:pt>
                <c:pt idx="2855">
                  <c:v>52.61</c:v>
                </c:pt>
                <c:pt idx="2856">
                  <c:v>52.85</c:v>
                </c:pt>
                <c:pt idx="2857">
                  <c:v>52.34</c:v>
                </c:pt>
                <c:pt idx="2858">
                  <c:v>52.2</c:v>
                </c:pt>
                <c:pt idx="2859">
                  <c:v>53.55</c:v>
                </c:pt>
                <c:pt idx="2860">
                  <c:v>54.76</c:v>
                </c:pt>
                <c:pt idx="2861">
                  <c:v>55.69</c:v>
                </c:pt>
                <c:pt idx="2862">
                  <c:v>56.23</c:v>
                </c:pt>
                <c:pt idx="2863">
                  <c:v>56.85</c:v>
                </c:pt>
                <c:pt idx="2864">
                  <c:v>57.97</c:v>
                </c:pt>
                <c:pt idx="2865">
                  <c:v>58.36</c:v>
                </c:pt>
                <c:pt idx="2866">
                  <c:v>58.68</c:v>
                </c:pt>
                <c:pt idx="2867">
                  <c:v>58.24</c:v>
                </c:pt>
                <c:pt idx="2868">
                  <c:v>59.47</c:v>
                </c:pt>
                <c:pt idx="2869">
                  <c:v>60.14</c:v>
                </c:pt>
                <c:pt idx="2870">
                  <c:v>60.05</c:v>
                </c:pt>
                <c:pt idx="2871">
                  <c:v>61.14</c:v>
                </c:pt>
                <c:pt idx="2872">
                  <c:v>60.52</c:v>
                </c:pt>
                <c:pt idx="2873">
                  <c:v>59.24</c:v>
                </c:pt>
                <c:pt idx="2874">
                  <c:v>61.7</c:v>
                </c:pt>
                <c:pt idx="2875">
                  <c:v>61.67</c:v>
                </c:pt>
                <c:pt idx="2876">
                  <c:v>63.22</c:v>
                </c:pt>
                <c:pt idx="2877">
                  <c:v>63.53</c:v>
                </c:pt>
                <c:pt idx="2878">
                  <c:v>61.5</c:v>
                </c:pt>
                <c:pt idx="2879">
                  <c:v>60.64</c:v>
                </c:pt>
                <c:pt idx="2880">
                  <c:v>59.75</c:v>
                </c:pt>
                <c:pt idx="2881">
                  <c:v>61.28</c:v>
                </c:pt>
                <c:pt idx="2882">
                  <c:v>63.83</c:v>
                </c:pt>
                <c:pt idx="2883">
                  <c:v>66.09</c:v>
                </c:pt>
                <c:pt idx="2884">
                  <c:v>65.05</c:v>
                </c:pt>
                <c:pt idx="2885">
                  <c:v>64.010000000000005</c:v>
                </c:pt>
                <c:pt idx="2886">
                  <c:v>64.44</c:v>
                </c:pt>
                <c:pt idx="2887">
                  <c:v>66.02</c:v>
                </c:pt>
                <c:pt idx="2888">
                  <c:v>65.61</c:v>
                </c:pt>
                <c:pt idx="2889">
                  <c:v>65.39</c:v>
                </c:pt>
                <c:pt idx="2890">
                  <c:v>64.8</c:v>
                </c:pt>
                <c:pt idx="2891">
                  <c:v>64.599999999999994</c:v>
                </c:pt>
                <c:pt idx="2892">
                  <c:v>60</c:v>
                </c:pt>
                <c:pt idx="2893">
                  <c:v>61.42</c:v>
                </c:pt>
                <c:pt idx="2894">
                  <c:v>61.56</c:v>
                </c:pt>
                <c:pt idx="2895">
                  <c:v>57.76</c:v>
                </c:pt>
                <c:pt idx="2896">
                  <c:v>61.18</c:v>
                </c:pt>
                <c:pt idx="2897">
                  <c:v>58.56</c:v>
                </c:pt>
                <c:pt idx="2898">
                  <c:v>60.97</c:v>
                </c:pt>
                <c:pt idx="2899">
                  <c:v>61.56</c:v>
                </c:pt>
                <c:pt idx="2900">
                  <c:v>60.55</c:v>
                </c:pt>
                <c:pt idx="2901">
                  <c:v>59.16</c:v>
                </c:pt>
                <c:pt idx="2902">
                  <c:v>61.45</c:v>
                </c:pt>
                <c:pt idx="2903">
                  <c:v>58.65</c:v>
                </c:pt>
                <c:pt idx="2904">
                  <c:v>59.33</c:v>
                </c:pt>
                <c:pt idx="2905">
                  <c:v>59.77</c:v>
                </c:pt>
                <c:pt idx="2906">
                  <c:v>59.6</c:v>
                </c:pt>
                <c:pt idx="2907">
                  <c:v>59.32</c:v>
                </c:pt>
                <c:pt idx="2908">
                  <c:v>59.7</c:v>
                </c:pt>
                <c:pt idx="2909">
                  <c:v>60.18</c:v>
                </c:pt>
                <c:pt idx="2910">
                  <c:v>63.15</c:v>
                </c:pt>
                <c:pt idx="2911">
                  <c:v>63.46</c:v>
                </c:pt>
                <c:pt idx="2912">
                  <c:v>63.13</c:v>
                </c:pt>
                <c:pt idx="2913">
                  <c:v>63.38</c:v>
                </c:pt>
                <c:pt idx="2914">
                  <c:v>62.67</c:v>
                </c:pt>
                <c:pt idx="2915">
                  <c:v>61.35</c:v>
                </c:pt>
                <c:pt idx="2916">
                  <c:v>61.43</c:v>
                </c:pt>
                <c:pt idx="2917">
                  <c:v>62.14</c:v>
                </c:pt>
                <c:pt idx="2918">
                  <c:v>61.91</c:v>
                </c:pt>
                <c:pt idx="2919">
                  <c:v>62.94</c:v>
                </c:pt>
                <c:pt idx="2920">
                  <c:v>63.86</c:v>
                </c:pt>
                <c:pt idx="2921">
                  <c:v>65.010000000000005</c:v>
                </c:pt>
                <c:pt idx="2922">
                  <c:v>63.58</c:v>
                </c:pt>
                <c:pt idx="2923">
                  <c:v>64.489999999999995</c:v>
                </c:pt>
                <c:pt idx="2924">
                  <c:v>65.69</c:v>
                </c:pt>
                <c:pt idx="2925">
                  <c:v>65.63</c:v>
                </c:pt>
                <c:pt idx="2926">
                  <c:v>64.709999999999994</c:v>
                </c:pt>
                <c:pt idx="2927">
                  <c:v>64.900000000000006</c:v>
                </c:pt>
                <c:pt idx="2928">
                  <c:v>64.92</c:v>
                </c:pt>
                <c:pt idx="2929">
                  <c:v>65.28</c:v>
                </c:pt>
                <c:pt idx="2930">
                  <c:v>66.08</c:v>
                </c:pt>
                <c:pt idx="2931">
                  <c:v>63.82</c:v>
                </c:pt>
                <c:pt idx="2932">
                  <c:v>65.37</c:v>
                </c:pt>
                <c:pt idx="2933">
                  <c:v>66.27</c:v>
                </c:pt>
                <c:pt idx="2934">
                  <c:v>65.489999999999995</c:v>
                </c:pt>
                <c:pt idx="2935">
                  <c:v>63.36</c:v>
                </c:pt>
                <c:pt idx="2936">
                  <c:v>61.94</c:v>
                </c:pt>
                <c:pt idx="2937">
                  <c:v>63.58</c:v>
                </c:pt>
                <c:pt idx="2938">
                  <c:v>66.05</c:v>
                </c:pt>
                <c:pt idx="2939">
                  <c:v>66.069999999999993</c:v>
                </c:pt>
                <c:pt idx="2940">
                  <c:v>66.209999999999994</c:v>
                </c:pt>
                <c:pt idx="2941">
                  <c:v>66.849999999999994</c:v>
                </c:pt>
                <c:pt idx="2942">
                  <c:v>66.319999999999993</c:v>
                </c:pt>
                <c:pt idx="2943">
                  <c:v>66.900000000000006</c:v>
                </c:pt>
                <c:pt idx="2944">
                  <c:v>67.72</c:v>
                </c:pt>
                <c:pt idx="2945">
                  <c:v>68.83</c:v>
                </c:pt>
                <c:pt idx="2946">
                  <c:v>68.81</c:v>
                </c:pt>
                <c:pt idx="2947">
                  <c:v>69.62</c:v>
                </c:pt>
                <c:pt idx="2948">
                  <c:v>69.23</c:v>
                </c:pt>
                <c:pt idx="2949">
                  <c:v>70.05</c:v>
                </c:pt>
                <c:pt idx="2950">
                  <c:v>69.959999999999994</c:v>
                </c:pt>
                <c:pt idx="2951">
                  <c:v>70.290000000000006</c:v>
                </c:pt>
                <c:pt idx="2952">
                  <c:v>70.91</c:v>
                </c:pt>
                <c:pt idx="2953">
                  <c:v>70.88</c:v>
                </c:pt>
                <c:pt idx="2954">
                  <c:v>72.12</c:v>
                </c:pt>
                <c:pt idx="2955">
                  <c:v>72.150000000000006</c:v>
                </c:pt>
                <c:pt idx="2956">
                  <c:v>71.040000000000006</c:v>
                </c:pt>
                <c:pt idx="2957">
                  <c:v>71.64</c:v>
                </c:pt>
                <c:pt idx="2958">
                  <c:v>73.66</c:v>
                </c:pt>
                <c:pt idx="2959">
                  <c:v>72.849999999999994</c:v>
                </c:pt>
                <c:pt idx="2960">
                  <c:v>73.08</c:v>
                </c:pt>
                <c:pt idx="2961">
                  <c:v>73.3</c:v>
                </c:pt>
                <c:pt idx="2962">
                  <c:v>74.05</c:v>
                </c:pt>
                <c:pt idx="2963">
                  <c:v>72.91</c:v>
                </c:pt>
                <c:pt idx="2964">
                  <c:v>72.98</c:v>
                </c:pt>
                <c:pt idx="2965">
                  <c:v>73.47</c:v>
                </c:pt>
                <c:pt idx="2966">
                  <c:v>75.23</c:v>
                </c:pt>
                <c:pt idx="2967">
                  <c:v>75.16</c:v>
                </c:pt>
                <c:pt idx="2968">
                  <c:v>76.34</c:v>
                </c:pt>
                <c:pt idx="2969">
                  <c:v>73.37</c:v>
                </c:pt>
                <c:pt idx="2970">
                  <c:v>72.2</c:v>
                </c:pt>
                <c:pt idx="2971">
                  <c:v>72.94</c:v>
                </c:pt>
                <c:pt idx="2972">
                  <c:v>74.56</c:v>
                </c:pt>
                <c:pt idx="2973">
                  <c:v>74.099999999999994</c:v>
                </c:pt>
                <c:pt idx="2974">
                  <c:v>75.25</c:v>
                </c:pt>
                <c:pt idx="2975">
                  <c:v>73.13</c:v>
                </c:pt>
                <c:pt idx="2976">
                  <c:v>71.650000000000006</c:v>
                </c:pt>
                <c:pt idx="2977">
                  <c:v>71.81</c:v>
                </c:pt>
                <c:pt idx="2978">
                  <c:v>66.42</c:v>
                </c:pt>
                <c:pt idx="2979">
                  <c:v>67.2</c:v>
                </c:pt>
                <c:pt idx="2980">
                  <c:v>70.3</c:v>
                </c:pt>
                <c:pt idx="2981">
                  <c:v>71.91</c:v>
                </c:pt>
                <c:pt idx="2982">
                  <c:v>72.069999999999993</c:v>
                </c:pt>
                <c:pt idx="2983">
                  <c:v>71.91</c:v>
                </c:pt>
                <c:pt idx="2984">
                  <c:v>71.650000000000006</c:v>
                </c:pt>
                <c:pt idx="2985">
                  <c:v>72.39</c:v>
                </c:pt>
                <c:pt idx="2986">
                  <c:v>73.62</c:v>
                </c:pt>
                <c:pt idx="2987">
                  <c:v>73.95</c:v>
                </c:pt>
                <c:pt idx="2988">
                  <c:v>71.260000000000005</c:v>
                </c:pt>
                <c:pt idx="2989">
                  <c:v>70.56</c:v>
                </c:pt>
                <c:pt idx="2990">
                  <c:v>68.150000000000006</c:v>
                </c:pt>
                <c:pt idx="2991">
                  <c:v>69.09</c:v>
                </c:pt>
                <c:pt idx="2992">
                  <c:v>68.28</c:v>
                </c:pt>
                <c:pt idx="2993">
                  <c:v>66.48</c:v>
                </c:pt>
                <c:pt idx="2994">
                  <c:v>68.290000000000006</c:v>
                </c:pt>
                <c:pt idx="2995">
                  <c:v>69.25</c:v>
                </c:pt>
                <c:pt idx="2996">
                  <c:v>69.09</c:v>
                </c:pt>
                <c:pt idx="2997">
                  <c:v>68.44</c:v>
                </c:pt>
                <c:pt idx="2998">
                  <c:v>67.290000000000006</c:v>
                </c:pt>
                <c:pt idx="2999">
                  <c:v>66.59</c:v>
                </c:pt>
                <c:pt idx="3000">
                  <c:v>65.459999999999994</c:v>
                </c:pt>
                <c:pt idx="3001">
                  <c:v>63.69</c:v>
                </c:pt>
                <c:pt idx="3002">
                  <c:v>62.14</c:v>
                </c:pt>
                <c:pt idx="3003">
                  <c:v>65.64</c:v>
                </c:pt>
                <c:pt idx="3004">
                  <c:v>67.540000000000006</c:v>
                </c:pt>
                <c:pt idx="3005">
                  <c:v>68.36</c:v>
                </c:pt>
                <c:pt idx="3006">
                  <c:v>67.42</c:v>
                </c:pt>
                <c:pt idx="3007">
                  <c:v>68.739999999999995</c:v>
                </c:pt>
                <c:pt idx="3008">
                  <c:v>69.209999999999994</c:v>
                </c:pt>
                <c:pt idx="3009">
                  <c:v>68.5</c:v>
                </c:pt>
                <c:pt idx="3010">
                  <c:v>68.59</c:v>
                </c:pt>
                <c:pt idx="3011">
                  <c:v>69.989999999999995</c:v>
                </c:pt>
                <c:pt idx="3012">
                  <c:v>69.290000000000006</c:v>
                </c:pt>
                <c:pt idx="3013">
                  <c:v>68.930000000000007</c:v>
                </c:pt>
                <c:pt idx="3014">
                  <c:v>68.349999999999994</c:v>
                </c:pt>
                <c:pt idx="3015">
                  <c:v>69.3</c:v>
                </c:pt>
                <c:pt idx="3016">
                  <c:v>68.14</c:v>
                </c:pt>
                <c:pt idx="3017">
                  <c:v>69.72</c:v>
                </c:pt>
                <c:pt idx="3018">
                  <c:v>70.45</c:v>
                </c:pt>
                <c:pt idx="3019">
                  <c:v>70.459999999999994</c:v>
                </c:pt>
                <c:pt idx="3020">
                  <c:v>72.61</c:v>
                </c:pt>
                <c:pt idx="3021">
                  <c:v>72.61</c:v>
                </c:pt>
                <c:pt idx="3022">
                  <c:v>71.97</c:v>
                </c:pt>
                <c:pt idx="3023">
                  <c:v>70.290000000000006</c:v>
                </c:pt>
                <c:pt idx="3024">
                  <c:v>70.489999999999995</c:v>
                </c:pt>
                <c:pt idx="3025">
                  <c:v>72.23</c:v>
                </c:pt>
                <c:pt idx="3026">
                  <c:v>73.3</c:v>
                </c:pt>
                <c:pt idx="3027">
                  <c:v>73.98</c:v>
                </c:pt>
                <c:pt idx="3028">
                  <c:v>75.45</c:v>
                </c:pt>
                <c:pt idx="3029">
                  <c:v>75.290000000000006</c:v>
                </c:pt>
                <c:pt idx="3030">
                  <c:v>74.83</c:v>
                </c:pt>
                <c:pt idx="3031">
                  <c:v>75.03</c:v>
                </c:pt>
                <c:pt idx="3032">
                  <c:v>75.88</c:v>
                </c:pt>
                <c:pt idx="3033">
                  <c:v>77.62</c:v>
                </c:pt>
                <c:pt idx="3034">
                  <c:v>78.930000000000007</c:v>
                </c:pt>
                <c:pt idx="3035">
                  <c:v>77.430000000000007</c:v>
                </c:pt>
                <c:pt idx="3036">
                  <c:v>78.3</c:v>
                </c:pt>
                <c:pt idx="3037">
                  <c:v>79.349999999999994</c:v>
                </c:pt>
                <c:pt idx="3038">
                  <c:v>80.52</c:v>
                </c:pt>
                <c:pt idx="3039">
                  <c:v>80.64</c:v>
                </c:pt>
                <c:pt idx="3040">
                  <c:v>80.44</c:v>
                </c:pt>
                <c:pt idx="3041">
                  <c:v>81.31</c:v>
                </c:pt>
                <c:pt idx="3042">
                  <c:v>82.28</c:v>
                </c:pt>
                <c:pt idx="3043">
                  <c:v>82.44</c:v>
                </c:pt>
                <c:pt idx="3044">
                  <c:v>82.96</c:v>
                </c:pt>
                <c:pt idx="3045">
                  <c:v>83.42</c:v>
                </c:pt>
                <c:pt idx="3046">
                  <c:v>82.5</c:v>
                </c:pt>
                <c:pt idx="3047">
                  <c:v>83.76</c:v>
                </c:pt>
                <c:pt idx="3048">
                  <c:v>83.76</c:v>
                </c:pt>
                <c:pt idx="3049">
                  <c:v>84.65</c:v>
                </c:pt>
                <c:pt idx="3050">
                  <c:v>82.66</c:v>
                </c:pt>
                <c:pt idx="3051">
                  <c:v>82.81</c:v>
                </c:pt>
                <c:pt idx="3052">
                  <c:v>83.57</c:v>
                </c:pt>
                <c:pt idx="3053">
                  <c:v>84.05</c:v>
                </c:pt>
                <c:pt idx="3054">
                  <c:v>83.91</c:v>
                </c:pt>
                <c:pt idx="3055">
                  <c:v>80.86</c:v>
                </c:pt>
                <c:pt idx="3056">
                  <c:v>78.81</c:v>
                </c:pt>
                <c:pt idx="3057">
                  <c:v>81.27</c:v>
                </c:pt>
                <c:pt idx="3058">
                  <c:v>81.93</c:v>
                </c:pt>
                <c:pt idx="3059">
                  <c:v>84.15</c:v>
                </c:pt>
                <c:pt idx="3060">
                  <c:v>81.34</c:v>
                </c:pt>
                <c:pt idx="3061">
                  <c:v>81.59</c:v>
                </c:pt>
                <c:pt idx="3062">
                  <c:v>80.790000000000006</c:v>
                </c:pt>
                <c:pt idx="3063">
                  <c:v>80.88</c:v>
                </c:pt>
                <c:pt idx="3064">
                  <c:v>80.760000000000005</c:v>
                </c:pt>
                <c:pt idx="3065">
                  <c:v>78.36</c:v>
                </c:pt>
                <c:pt idx="3066">
                  <c:v>79.010000000000005</c:v>
                </c:pt>
                <c:pt idx="3067">
                  <c:v>75.94</c:v>
                </c:pt>
                <c:pt idx="3068">
                  <c:v>76.75</c:v>
                </c:pt>
                <c:pt idx="3069">
                  <c:v>78.5</c:v>
                </c:pt>
                <c:pt idx="3070">
                  <c:v>78.39</c:v>
                </c:pt>
                <c:pt idx="3071">
                  <c:v>78.099999999999994</c:v>
                </c:pt>
                <c:pt idx="3072">
                  <c:v>68.150000000000006</c:v>
                </c:pt>
                <c:pt idx="3073">
                  <c:v>69.95</c:v>
                </c:pt>
                <c:pt idx="3074">
                  <c:v>66.180000000000007</c:v>
                </c:pt>
                <c:pt idx="3075">
                  <c:v>65.569999999999993</c:v>
                </c:pt>
                <c:pt idx="3076">
                  <c:v>66.5</c:v>
                </c:pt>
                <c:pt idx="3077">
                  <c:v>66.260000000000005</c:v>
                </c:pt>
                <c:pt idx="3078">
                  <c:v>69.489999999999995</c:v>
                </c:pt>
                <c:pt idx="3079">
                  <c:v>72.05</c:v>
                </c:pt>
                <c:pt idx="3080">
                  <c:v>72.36</c:v>
                </c:pt>
                <c:pt idx="3081">
                  <c:v>70.94</c:v>
                </c:pt>
                <c:pt idx="3082">
                  <c:v>71.67</c:v>
                </c:pt>
                <c:pt idx="3083">
                  <c:v>71.290000000000006</c:v>
                </c:pt>
                <c:pt idx="3084">
                  <c:v>70.73</c:v>
                </c:pt>
                <c:pt idx="3085">
                  <c:v>70.87</c:v>
                </c:pt>
                <c:pt idx="3086">
                  <c:v>72.38</c:v>
                </c:pt>
                <c:pt idx="3087">
                  <c:v>70.86</c:v>
                </c:pt>
                <c:pt idx="3088">
                  <c:v>68.61</c:v>
                </c:pt>
                <c:pt idx="3089">
                  <c:v>71.12</c:v>
                </c:pt>
                <c:pt idx="3090">
                  <c:v>72.760000000000005</c:v>
                </c:pt>
                <c:pt idx="3091">
                  <c:v>73.790000000000006</c:v>
                </c:pt>
                <c:pt idx="3092">
                  <c:v>73.09</c:v>
                </c:pt>
                <c:pt idx="3093">
                  <c:v>75.569999999999993</c:v>
                </c:pt>
                <c:pt idx="3094">
                  <c:v>75.98</c:v>
                </c:pt>
                <c:pt idx="3095">
                  <c:v>76.56</c:v>
                </c:pt>
                <c:pt idx="3096">
                  <c:v>76.989999999999995</c:v>
                </c:pt>
                <c:pt idx="3097">
                  <c:v>75.209999999999994</c:v>
                </c:pt>
                <c:pt idx="3098">
                  <c:v>76.08</c:v>
                </c:pt>
                <c:pt idx="3099">
                  <c:v>76.989999999999995</c:v>
                </c:pt>
                <c:pt idx="3100">
                  <c:v>77.849999999999994</c:v>
                </c:pt>
                <c:pt idx="3101">
                  <c:v>79.459999999999994</c:v>
                </c:pt>
                <c:pt idx="3102">
                  <c:v>78.900000000000006</c:v>
                </c:pt>
                <c:pt idx="3103">
                  <c:v>78.23</c:v>
                </c:pt>
                <c:pt idx="3104">
                  <c:v>81.22</c:v>
                </c:pt>
                <c:pt idx="3105">
                  <c:v>82.64</c:v>
                </c:pt>
                <c:pt idx="3106">
                  <c:v>82.12</c:v>
                </c:pt>
                <c:pt idx="3107">
                  <c:v>83.82</c:v>
                </c:pt>
                <c:pt idx="3108">
                  <c:v>84.29</c:v>
                </c:pt>
                <c:pt idx="3109">
                  <c:v>85.43</c:v>
                </c:pt>
                <c:pt idx="3110">
                  <c:v>86.96</c:v>
                </c:pt>
                <c:pt idx="3111">
                  <c:v>85.55</c:v>
                </c:pt>
                <c:pt idx="3112">
                  <c:v>85.14</c:v>
                </c:pt>
                <c:pt idx="3113">
                  <c:v>83.31</c:v>
                </c:pt>
                <c:pt idx="3114">
                  <c:v>85.6</c:v>
                </c:pt>
                <c:pt idx="3115">
                  <c:v>87.35</c:v>
                </c:pt>
                <c:pt idx="3116">
                  <c:v>86.61</c:v>
                </c:pt>
                <c:pt idx="3117">
                  <c:v>86.82</c:v>
                </c:pt>
                <c:pt idx="3118">
                  <c:v>88.15</c:v>
                </c:pt>
                <c:pt idx="3119">
                  <c:v>88.2</c:v>
                </c:pt>
                <c:pt idx="3120">
                  <c:v>88.26</c:v>
                </c:pt>
                <c:pt idx="3121">
                  <c:v>90.27</c:v>
                </c:pt>
                <c:pt idx="3122">
                  <c:v>92.31</c:v>
                </c:pt>
                <c:pt idx="3123">
                  <c:v>91.32</c:v>
                </c:pt>
                <c:pt idx="3124">
                  <c:v>89.36</c:v>
                </c:pt>
                <c:pt idx="3125">
                  <c:v>89.66</c:v>
                </c:pt>
                <c:pt idx="3126">
                  <c:v>89.88</c:v>
                </c:pt>
                <c:pt idx="3127">
                  <c:v>93.1</c:v>
                </c:pt>
                <c:pt idx="3128">
                  <c:v>95.46</c:v>
                </c:pt>
                <c:pt idx="3129">
                  <c:v>92.07</c:v>
                </c:pt>
                <c:pt idx="3130">
                  <c:v>93.66</c:v>
                </c:pt>
                <c:pt idx="3131">
                  <c:v>91.76</c:v>
                </c:pt>
                <c:pt idx="3132">
                  <c:v>91.07</c:v>
                </c:pt>
                <c:pt idx="3133">
                  <c:v>91.59</c:v>
                </c:pt>
                <c:pt idx="3134">
                  <c:v>91.91</c:v>
                </c:pt>
                <c:pt idx="3135">
                  <c:v>92.1</c:v>
                </c:pt>
                <c:pt idx="3136">
                  <c:v>92.81</c:v>
                </c:pt>
                <c:pt idx="3137">
                  <c:v>91.59</c:v>
                </c:pt>
                <c:pt idx="3138">
                  <c:v>95.72</c:v>
                </c:pt>
                <c:pt idx="3139">
                  <c:v>103.41</c:v>
                </c:pt>
                <c:pt idx="3140">
                  <c:v>110.6</c:v>
                </c:pt>
                <c:pt idx="3141">
                  <c:v>107.67</c:v>
                </c:pt>
                <c:pt idx="3142">
                  <c:v>115.68</c:v>
                </c:pt>
                <c:pt idx="3143">
                  <c:v>119.4</c:v>
                </c:pt>
                <c:pt idx="3144">
                  <c:v>123.7</c:v>
                </c:pt>
                <c:pt idx="3145">
                  <c:v>108.7</c:v>
                </c:pt>
                <c:pt idx="3146">
                  <c:v>106.02</c:v>
                </c:pt>
                <c:pt idx="3147">
                  <c:v>109.33</c:v>
                </c:pt>
                <c:pt idx="3148">
                  <c:v>103.01</c:v>
                </c:pt>
                <c:pt idx="3149">
                  <c:v>96.44</c:v>
                </c:pt>
                <c:pt idx="3150">
                  <c:v>95.04</c:v>
                </c:pt>
                <c:pt idx="3151">
                  <c:v>102.98</c:v>
                </c:pt>
                <c:pt idx="3152">
                  <c:v>104.7</c:v>
                </c:pt>
                <c:pt idx="3153">
                  <c:v>112.12</c:v>
                </c:pt>
                <c:pt idx="3154">
                  <c:v>109.27</c:v>
                </c:pt>
                <c:pt idx="3155">
                  <c:v>114.93</c:v>
                </c:pt>
                <c:pt idx="3156">
                  <c:v>112.34</c:v>
                </c:pt>
                <c:pt idx="3157">
                  <c:v>113.9</c:v>
                </c:pt>
                <c:pt idx="3158">
                  <c:v>105.96</c:v>
                </c:pt>
                <c:pt idx="3159">
                  <c:v>104.24</c:v>
                </c:pt>
                <c:pt idx="3160">
                  <c:v>107.82</c:v>
                </c:pt>
                <c:pt idx="3161">
                  <c:v>100.28</c:v>
                </c:pt>
                <c:pt idx="3162">
                  <c:v>99.27</c:v>
                </c:pt>
                <c:pt idx="3163">
                  <c:v>103.28</c:v>
                </c:pt>
                <c:pt idx="3164">
                  <c:v>101.96</c:v>
                </c:pt>
                <c:pt idx="3165">
                  <c:v>96.23</c:v>
                </c:pt>
                <c:pt idx="3166">
                  <c:v>96.03</c:v>
                </c:pt>
                <c:pt idx="3167">
                  <c:v>98.26</c:v>
                </c:pt>
                <c:pt idx="3168">
                  <c:v>94.29</c:v>
                </c:pt>
                <c:pt idx="3169">
                  <c:v>100.6</c:v>
                </c:pt>
                <c:pt idx="3170">
                  <c:v>104.25</c:v>
                </c:pt>
                <c:pt idx="3171">
                  <c:v>106.95</c:v>
                </c:pt>
                <c:pt idx="3172">
                  <c:v>108.21</c:v>
                </c:pt>
                <c:pt idx="3173">
                  <c:v>102.56</c:v>
                </c:pt>
                <c:pt idx="3174">
                  <c:v>102.19</c:v>
                </c:pt>
                <c:pt idx="3175">
                  <c:v>103.79</c:v>
                </c:pt>
                <c:pt idx="3176">
                  <c:v>102.07</c:v>
                </c:pt>
                <c:pt idx="3177">
                  <c:v>98.54</c:v>
                </c:pt>
                <c:pt idx="3178">
                  <c:v>101.7</c:v>
                </c:pt>
                <c:pt idx="3179">
                  <c:v>102.02</c:v>
                </c:pt>
                <c:pt idx="3180">
                  <c:v>105.36</c:v>
                </c:pt>
                <c:pt idx="3181">
                  <c:v>104.69</c:v>
                </c:pt>
                <c:pt idx="3182">
                  <c:v>105.17</c:v>
                </c:pt>
                <c:pt idx="3183">
                  <c:v>102.41</c:v>
                </c:pt>
                <c:pt idx="3184">
                  <c:v>107.81</c:v>
                </c:pt>
                <c:pt idx="3185">
                  <c:v>108.26</c:v>
                </c:pt>
                <c:pt idx="3186">
                  <c:v>109.77</c:v>
                </c:pt>
                <c:pt idx="3187">
                  <c:v>103.09</c:v>
                </c:pt>
                <c:pt idx="3188">
                  <c:v>99.76</c:v>
                </c:pt>
                <c:pt idx="3189">
                  <c:v>105.71</c:v>
                </c:pt>
                <c:pt idx="3190">
                  <c:v>106.13</c:v>
                </c:pt>
                <c:pt idx="3191">
                  <c:v>110.49</c:v>
                </c:pt>
                <c:pt idx="3192">
                  <c:v>114.2</c:v>
                </c:pt>
                <c:pt idx="3193">
                  <c:v>112.4</c:v>
                </c:pt>
                <c:pt idx="3194">
                  <c:v>109.59</c:v>
                </c:pt>
                <c:pt idx="3195">
                  <c:v>112.21</c:v>
                </c:pt>
                <c:pt idx="3196">
                  <c:v>110.28</c:v>
                </c:pt>
                <c:pt idx="3197">
                  <c:v>110.29</c:v>
                </c:pt>
                <c:pt idx="3198">
                  <c:v>109.77</c:v>
                </c:pt>
                <c:pt idx="3199">
                  <c:v>110.33</c:v>
                </c:pt>
                <c:pt idx="3200">
                  <c:v>114.09</c:v>
                </c:pt>
                <c:pt idx="3201">
                  <c:v>115.07</c:v>
                </c:pt>
                <c:pt idx="3202">
                  <c:v>116.86</c:v>
                </c:pt>
                <c:pt idx="3203">
                  <c:v>114.67</c:v>
                </c:pt>
                <c:pt idx="3204">
                  <c:v>115.26</c:v>
                </c:pt>
                <c:pt idx="3205">
                  <c:v>116.87</c:v>
                </c:pt>
                <c:pt idx="3206">
                  <c:v>118.87</c:v>
                </c:pt>
                <c:pt idx="3207">
                  <c:v>118.5</c:v>
                </c:pt>
                <c:pt idx="3208">
                  <c:v>119.41</c:v>
                </c:pt>
                <c:pt idx="3209">
                  <c:v>122.11</c:v>
                </c:pt>
                <c:pt idx="3210">
                  <c:v>121.51</c:v>
                </c:pt>
                <c:pt idx="3211">
                  <c:v>120.67</c:v>
                </c:pt>
                <c:pt idx="3212">
                  <c:v>120.93</c:v>
                </c:pt>
                <c:pt idx="3213">
                  <c:v>118.93</c:v>
                </c:pt>
                <c:pt idx="3214">
                  <c:v>115.31</c:v>
                </c:pt>
                <c:pt idx="3215">
                  <c:v>117.59</c:v>
                </c:pt>
                <c:pt idx="3216">
                  <c:v>109.56</c:v>
                </c:pt>
                <c:pt idx="3218">
                  <c:v>109.52</c:v>
                </c:pt>
                <c:pt idx="3219">
                  <c:v>106.19</c:v>
                </c:pt>
                <c:pt idx="3220">
                  <c:v>104.27</c:v>
                </c:pt>
                <c:pt idx="3221">
                  <c:v>107.62</c:v>
                </c:pt>
                <c:pt idx="3222">
                  <c:v>109.57</c:v>
                </c:pt>
                <c:pt idx="3223">
                  <c:v>111.76</c:v>
                </c:pt>
                <c:pt idx="3224">
                  <c:v>109.78</c:v>
                </c:pt>
                <c:pt idx="3225">
                  <c:v>105.76</c:v>
                </c:pt>
                <c:pt idx="3226">
                  <c:v>108.43</c:v>
                </c:pt>
                <c:pt idx="3227">
                  <c:v>110.41</c:v>
                </c:pt>
                <c:pt idx="3228">
                  <c:v>99.5</c:v>
                </c:pt>
                <c:pt idx="3229">
                  <c:v>98.53</c:v>
                </c:pt>
                <c:pt idx="3230">
                  <c:v>102.73</c:v>
                </c:pt>
                <c:pt idx="3231">
                  <c:v>104.79</c:v>
                </c:pt>
                <c:pt idx="3232">
                  <c:v>104.09</c:v>
                </c:pt>
                <c:pt idx="3233">
                  <c:v>95.84</c:v>
                </c:pt>
                <c:pt idx="3234">
                  <c:v>96.3</c:v>
                </c:pt>
                <c:pt idx="3235">
                  <c:v>95.78</c:v>
                </c:pt>
                <c:pt idx="3236">
                  <c:v>97.59</c:v>
                </c:pt>
                <c:pt idx="3237">
                  <c:v>102.6</c:v>
                </c:pt>
                <c:pt idx="3238">
                  <c:v>104.22</c:v>
                </c:pt>
                <c:pt idx="3239">
                  <c:v>99.88</c:v>
                </c:pt>
                <c:pt idx="3240">
                  <c:v>96.35</c:v>
                </c:pt>
                <c:pt idx="3241">
                  <c:v>94.7</c:v>
                </c:pt>
                <c:pt idx="3242">
                  <c:v>96.7</c:v>
                </c:pt>
                <c:pt idx="3243">
                  <c:v>94.98</c:v>
                </c:pt>
                <c:pt idx="3244">
                  <c:v>97.26</c:v>
                </c:pt>
                <c:pt idx="3245">
                  <c:v>96.42</c:v>
                </c:pt>
                <c:pt idx="3246">
                  <c:v>98.62</c:v>
                </c:pt>
                <c:pt idx="3247">
                  <c:v>93.89</c:v>
                </c:pt>
                <c:pt idx="3248">
                  <c:v>94.42</c:v>
                </c:pt>
                <c:pt idx="3249">
                  <c:v>90.66</c:v>
                </c:pt>
                <c:pt idx="3250">
                  <c:v>88.54</c:v>
                </c:pt>
                <c:pt idx="3251">
                  <c:v>89.01</c:v>
                </c:pt>
                <c:pt idx="3252">
                  <c:v>90.76</c:v>
                </c:pt>
                <c:pt idx="3253">
                  <c:v>90.5</c:v>
                </c:pt>
                <c:pt idx="3254">
                  <c:v>91.93</c:v>
                </c:pt>
                <c:pt idx="3255">
                  <c:v>94.34</c:v>
                </c:pt>
                <c:pt idx="3256">
                  <c:v>92.09</c:v>
                </c:pt>
                <c:pt idx="3257">
                  <c:v>89.41</c:v>
                </c:pt>
                <c:pt idx="3258">
                  <c:v>86.53</c:v>
                </c:pt>
                <c:pt idx="3259">
                  <c:v>88.11</c:v>
                </c:pt>
                <c:pt idx="3260">
                  <c:v>90.5</c:v>
                </c:pt>
                <c:pt idx="3261">
                  <c:v>90.77</c:v>
                </c:pt>
                <c:pt idx="3262">
                  <c:v>90.36</c:v>
                </c:pt>
                <c:pt idx="3263">
                  <c:v>93.74</c:v>
                </c:pt>
                <c:pt idx="3264">
                  <c:v>94.89</c:v>
                </c:pt>
                <c:pt idx="3265">
                  <c:v>92.52</c:v>
                </c:pt>
                <c:pt idx="3266">
                  <c:v>93.06</c:v>
                </c:pt>
                <c:pt idx="3267">
                  <c:v>97.01</c:v>
                </c:pt>
                <c:pt idx="3268">
                  <c:v>91.64</c:v>
                </c:pt>
                <c:pt idx="3269">
                  <c:v>89.55</c:v>
                </c:pt>
                <c:pt idx="3270">
                  <c:v>86.61</c:v>
                </c:pt>
                <c:pt idx="3271">
                  <c:v>86.87</c:v>
                </c:pt>
                <c:pt idx="3272">
                  <c:v>89.24</c:v>
                </c:pt>
                <c:pt idx="3273">
                  <c:v>86.88</c:v>
                </c:pt>
                <c:pt idx="3274">
                  <c:v>81.94</c:v>
                </c:pt>
                <c:pt idx="3275">
                  <c:v>83.54</c:v>
                </c:pt>
                <c:pt idx="3276">
                  <c:v>86.79</c:v>
                </c:pt>
                <c:pt idx="3277">
                  <c:v>87.78</c:v>
                </c:pt>
                <c:pt idx="3278">
                  <c:v>87.31</c:v>
                </c:pt>
                <c:pt idx="3279">
                  <c:v>88.48</c:v>
                </c:pt>
                <c:pt idx="3280">
                  <c:v>85.1</c:v>
                </c:pt>
                <c:pt idx="3281">
                  <c:v>85.11</c:v>
                </c:pt>
                <c:pt idx="3282">
                  <c:v>85.73</c:v>
                </c:pt>
                <c:pt idx="3283">
                  <c:v>83.94</c:v>
                </c:pt>
                <c:pt idx="3284">
                  <c:v>82.94</c:v>
                </c:pt>
                <c:pt idx="3285">
                  <c:v>83.49</c:v>
                </c:pt>
                <c:pt idx="3286">
                  <c:v>78.739999999999995</c:v>
                </c:pt>
                <c:pt idx="3287">
                  <c:v>76.709999999999994</c:v>
                </c:pt>
                <c:pt idx="3288">
                  <c:v>78.5</c:v>
                </c:pt>
                <c:pt idx="3289">
                  <c:v>82.15</c:v>
                </c:pt>
                <c:pt idx="3290">
                  <c:v>81.23</c:v>
                </c:pt>
                <c:pt idx="3291">
                  <c:v>79.489999999999995</c:v>
                </c:pt>
                <c:pt idx="3292">
                  <c:v>83.63</c:v>
                </c:pt>
                <c:pt idx="3293">
                  <c:v>86.52</c:v>
                </c:pt>
                <c:pt idx="3294">
                  <c:v>87.76</c:v>
                </c:pt>
                <c:pt idx="3295">
                  <c:v>88.45</c:v>
                </c:pt>
                <c:pt idx="3296">
                  <c:v>92.64</c:v>
                </c:pt>
                <c:pt idx="3297">
                  <c:v>91.13</c:v>
                </c:pt>
                <c:pt idx="3298">
                  <c:v>89.35</c:v>
                </c:pt>
                <c:pt idx="3299">
                  <c:v>87.27</c:v>
                </c:pt>
                <c:pt idx="3300">
                  <c:v>89.11</c:v>
                </c:pt>
                <c:pt idx="3301">
                  <c:v>85.61</c:v>
                </c:pt>
                <c:pt idx="3302">
                  <c:v>85.46</c:v>
                </c:pt>
                <c:pt idx="3303">
                  <c:v>82.82</c:v>
                </c:pt>
                <c:pt idx="3304">
                  <c:v>85.55</c:v>
                </c:pt>
                <c:pt idx="3305">
                  <c:v>84.51</c:v>
                </c:pt>
                <c:pt idx="3306">
                  <c:v>85.05</c:v>
                </c:pt>
                <c:pt idx="3307">
                  <c:v>84.58</c:v>
                </c:pt>
                <c:pt idx="3308">
                  <c:v>85.32</c:v>
                </c:pt>
                <c:pt idx="3309">
                  <c:v>87.91</c:v>
                </c:pt>
                <c:pt idx="3310">
                  <c:v>89.08</c:v>
                </c:pt>
                <c:pt idx="3311">
                  <c:v>87.9</c:v>
                </c:pt>
                <c:pt idx="3312">
                  <c:v>86.53</c:v>
                </c:pt>
                <c:pt idx="3313">
                  <c:v>88.37</c:v>
                </c:pt>
                <c:pt idx="3314">
                  <c:v>90</c:v>
                </c:pt>
                <c:pt idx="3315">
                  <c:v>88.17</c:v>
                </c:pt>
                <c:pt idx="3316">
                  <c:v>92.61</c:v>
                </c:pt>
                <c:pt idx="3317">
                  <c:v>91.79</c:v>
                </c:pt>
                <c:pt idx="3318">
                  <c:v>88.91</c:v>
                </c:pt>
                <c:pt idx="3319">
                  <c:v>85.83</c:v>
                </c:pt>
                <c:pt idx="3320">
                  <c:v>86.47</c:v>
                </c:pt>
                <c:pt idx="3321">
                  <c:v>88.96</c:v>
                </c:pt>
                <c:pt idx="3322">
                  <c:v>85.87</c:v>
                </c:pt>
                <c:pt idx="3323">
                  <c:v>86.92</c:v>
                </c:pt>
                <c:pt idx="3324">
                  <c:v>85.59</c:v>
                </c:pt>
                <c:pt idx="3325">
                  <c:v>81.64</c:v>
                </c:pt>
                <c:pt idx="3326">
                  <c:v>80.08</c:v>
                </c:pt>
                <c:pt idx="3327">
                  <c:v>80.040000000000006</c:v>
                </c:pt>
                <c:pt idx="3328">
                  <c:v>80.95</c:v>
                </c:pt>
                <c:pt idx="3329">
                  <c:v>77.94</c:v>
                </c:pt>
                <c:pt idx="3330">
                  <c:v>78.08</c:v>
                </c:pt>
                <c:pt idx="3331">
                  <c:v>76.28</c:v>
                </c:pt>
                <c:pt idx="3332">
                  <c:v>77.239999999999995</c:v>
                </c:pt>
                <c:pt idx="3333">
                  <c:v>78.2</c:v>
                </c:pt>
                <c:pt idx="3334">
                  <c:v>80.55</c:v>
                </c:pt>
                <c:pt idx="3335">
                  <c:v>81.22</c:v>
                </c:pt>
                <c:pt idx="3336">
                  <c:v>79.98</c:v>
                </c:pt>
                <c:pt idx="3337">
                  <c:v>76.930000000000007</c:v>
                </c:pt>
                <c:pt idx="3338">
                  <c:v>74.25</c:v>
                </c:pt>
                <c:pt idx="3339">
                  <c:v>72.010000000000005</c:v>
                </c:pt>
                <c:pt idx="3340">
                  <c:v>71.459999999999994</c:v>
                </c:pt>
                <c:pt idx="3341">
                  <c:v>71.02</c:v>
                </c:pt>
                <c:pt idx="3342">
                  <c:v>73.17</c:v>
                </c:pt>
                <c:pt idx="3343">
                  <c:v>75.39</c:v>
                </c:pt>
                <c:pt idx="3344">
                  <c:v>77.28</c:v>
                </c:pt>
                <c:pt idx="3345">
                  <c:v>76.11</c:v>
                </c:pt>
                <c:pt idx="3346">
                  <c:v>74.290000000000006</c:v>
                </c:pt>
                <c:pt idx="3347">
                  <c:v>75.19</c:v>
                </c:pt>
                <c:pt idx="3348">
                  <c:v>76.23</c:v>
                </c:pt>
                <c:pt idx="3349">
                  <c:v>78.290000000000006</c:v>
                </c:pt>
                <c:pt idx="3350">
                  <c:v>77.489999999999995</c:v>
                </c:pt>
                <c:pt idx="3351">
                  <c:v>79.56</c:v>
                </c:pt>
                <c:pt idx="3352">
                  <c:v>79.53</c:v>
                </c:pt>
                <c:pt idx="3353">
                  <c:v>78.959999999999994</c:v>
                </c:pt>
                <c:pt idx="3354">
                  <c:v>78.400000000000006</c:v>
                </c:pt>
                <c:pt idx="3355">
                  <c:v>80.260000000000005</c:v>
                </c:pt>
                <c:pt idx="3356">
                  <c:v>76.930000000000007</c:v>
                </c:pt>
                <c:pt idx="3357">
                  <c:v>72.84</c:v>
                </c:pt>
                <c:pt idx="3358">
                  <c:v>73.67</c:v>
                </c:pt>
                <c:pt idx="3359">
                  <c:v>73.77</c:v>
                </c:pt>
                <c:pt idx="3360">
                  <c:v>74.63</c:v>
                </c:pt>
                <c:pt idx="3361">
                  <c:v>75.12</c:v>
                </c:pt>
                <c:pt idx="3362">
                  <c:v>77.41</c:v>
                </c:pt>
                <c:pt idx="3363">
                  <c:v>78.39</c:v>
                </c:pt>
                <c:pt idx="3364">
                  <c:v>79.86</c:v>
                </c:pt>
                <c:pt idx="3365">
                  <c:v>79.069999999999993</c:v>
                </c:pt>
                <c:pt idx="3366">
                  <c:v>80.180000000000007</c:v>
                </c:pt>
                <c:pt idx="3367">
                  <c:v>79.48</c:v>
                </c:pt>
                <c:pt idx="3368">
                  <c:v>80.33</c:v>
                </c:pt>
                <c:pt idx="3369">
                  <c:v>81.64</c:v>
                </c:pt>
                <c:pt idx="3370">
                  <c:v>81.62</c:v>
                </c:pt>
                <c:pt idx="3371">
                  <c:v>80.13</c:v>
                </c:pt>
                <c:pt idx="3372">
                  <c:v>80.150000000000006</c:v>
                </c:pt>
                <c:pt idx="3373">
                  <c:v>81.010000000000005</c:v>
                </c:pt>
                <c:pt idx="3374">
                  <c:v>79.680000000000007</c:v>
                </c:pt>
                <c:pt idx="3375">
                  <c:v>77.900000000000006</c:v>
                </c:pt>
                <c:pt idx="3376">
                  <c:v>78.87</c:v>
                </c:pt>
                <c:pt idx="3377">
                  <c:v>76.41</c:v>
                </c:pt>
                <c:pt idx="3378">
                  <c:v>75.88</c:v>
                </c:pt>
                <c:pt idx="3379">
                  <c:v>73.39</c:v>
                </c:pt>
                <c:pt idx="3380">
                  <c:v>74.11</c:v>
                </c:pt>
                <c:pt idx="3381">
                  <c:v>77.14</c:v>
                </c:pt>
                <c:pt idx="3382">
                  <c:v>78.47</c:v>
                </c:pt>
                <c:pt idx="3383">
                  <c:v>78.06</c:v>
                </c:pt>
                <c:pt idx="3384">
                  <c:v>79.72</c:v>
                </c:pt>
                <c:pt idx="3385">
                  <c:v>80.14</c:v>
                </c:pt>
                <c:pt idx="3386">
                  <c:v>79.06</c:v>
                </c:pt>
                <c:pt idx="3387">
                  <c:v>78.59</c:v>
                </c:pt>
                <c:pt idx="3388">
                  <c:v>78.489999999999995</c:v>
                </c:pt>
                <c:pt idx="3389">
                  <c:v>76.34</c:v>
                </c:pt>
                <c:pt idx="3390">
                  <c:v>77.48</c:v>
                </c:pt>
                <c:pt idx="3391">
                  <c:v>76.36</c:v>
                </c:pt>
                <c:pt idx="3392">
                  <c:v>73.95</c:v>
                </c:pt>
                <c:pt idx="3393">
                  <c:v>75.39</c:v>
                </c:pt>
                <c:pt idx="3394">
                  <c:v>76.319999999999993</c:v>
                </c:pt>
                <c:pt idx="3395">
                  <c:v>75.680000000000007</c:v>
                </c:pt>
                <c:pt idx="3396">
                  <c:v>77.05</c:v>
                </c:pt>
                <c:pt idx="3397">
                  <c:v>77.69</c:v>
                </c:pt>
                <c:pt idx="3398">
                  <c:v>78.16</c:v>
                </c:pt>
                <c:pt idx="3399">
                  <c:v>79.680000000000007</c:v>
                </c:pt>
                <c:pt idx="3400">
                  <c:v>80.459999999999994</c:v>
                </c:pt>
                <c:pt idx="3401">
                  <c:v>77.58</c:v>
                </c:pt>
                <c:pt idx="3402">
                  <c:v>76.66</c:v>
                </c:pt>
                <c:pt idx="3403">
                  <c:v>75.72</c:v>
                </c:pt>
                <c:pt idx="3404">
                  <c:v>76.680000000000007</c:v>
                </c:pt>
                <c:pt idx="3405">
                  <c:v>74.8</c:v>
                </c:pt>
                <c:pt idx="3406">
                  <c:v>71.33</c:v>
                </c:pt>
                <c:pt idx="3407">
                  <c:v>67.61</c:v>
                </c:pt>
                <c:pt idx="3408">
                  <c:v>68.349999999999994</c:v>
                </c:pt>
                <c:pt idx="3409">
                  <c:v>66.739999999999995</c:v>
                </c:pt>
                <c:pt idx="3410">
                  <c:v>67.64</c:v>
                </c:pt>
                <c:pt idx="3411">
                  <c:v>69.67</c:v>
                </c:pt>
                <c:pt idx="3412">
                  <c:v>70.900000000000006</c:v>
                </c:pt>
                <c:pt idx="3413">
                  <c:v>69.959999999999994</c:v>
                </c:pt>
                <c:pt idx="3414">
                  <c:v>69.260000000000005</c:v>
                </c:pt>
                <c:pt idx="3415">
                  <c:v>72.81</c:v>
                </c:pt>
                <c:pt idx="3416">
                  <c:v>73.2</c:v>
                </c:pt>
                <c:pt idx="3417">
                  <c:v>72.97</c:v>
                </c:pt>
                <c:pt idx="3418">
                  <c:v>74.37</c:v>
                </c:pt>
                <c:pt idx="3419">
                  <c:v>75.67</c:v>
                </c:pt>
                <c:pt idx="3420">
                  <c:v>80.42</c:v>
                </c:pt>
                <c:pt idx="3421">
                  <c:v>80.709999999999994</c:v>
                </c:pt>
                <c:pt idx="3422">
                  <c:v>80.61</c:v>
                </c:pt>
                <c:pt idx="3423">
                  <c:v>80.7</c:v>
                </c:pt>
                <c:pt idx="3424">
                  <c:v>79.739999999999995</c:v>
                </c:pt>
                <c:pt idx="3425">
                  <c:v>81.53</c:v>
                </c:pt>
                <c:pt idx="3426">
                  <c:v>83.26</c:v>
                </c:pt>
                <c:pt idx="3427">
                  <c:v>82.16</c:v>
                </c:pt>
                <c:pt idx="3428">
                  <c:v>82.52</c:v>
                </c:pt>
                <c:pt idx="3429">
                  <c:v>80.83</c:v>
                </c:pt>
                <c:pt idx="3430">
                  <c:v>80.86</c:v>
                </c:pt>
                <c:pt idx="3431">
                  <c:v>79.16</c:v>
                </c:pt>
                <c:pt idx="3432">
                  <c:v>77.37</c:v>
                </c:pt>
                <c:pt idx="3433">
                  <c:v>77.87</c:v>
                </c:pt>
                <c:pt idx="3434">
                  <c:v>78.760000000000005</c:v>
                </c:pt>
                <c:pt idx="3435">
                  <c:v>77.069999999999993</c:v>
                </c:pt>
                <c:pt idx="3436">
                  <c:v>74.3</c:v>
                </c:pt>
                <c:pt idx="3437">
                  <c:v>74.760000000000005</c:v>
                </c:pt>
                <c:pt idx="3438">
                  <c:v>76.78</c:v>
                </c:pt>
                <c:pt idx="3439">
                  <c:v>75.66</c:v>
                </c:pt>
                <c:pt idx="3440">
                  <c:v>71.66</c:v>
                </c:pt>
                <c:pt idx="3441">
                  <c:v>68.599999999999994</c:v>
                </c:pt>
                <c:pt idx="3442">
                  <c:v>68.56</c:v>
                </c:pt>
                <c:pt idx="3443">
                  <c:v>71.34</c:v>
                </c:pt>
                <c:pt idx="3444">
                  <c:v>73.16</c:v>
                </c:pt>
                <c:pt idx="3445">
                  <c:v>73.709999999999994</c:v>
                </c:pt>
                <c:pt idx="3446">
                  <c:v>72.56</c:v>
                </c:pt>
                <c:pt idx="3447">
                  <c:v>70.87</c:v>
                </c:pt>
                <c:pt idx="3448">
                  <c:v>70.040000000000006</c:v>
                </c:pt>
                <c:pt idx="3449">
                  <c:v>71.11</c:v>
                </c:pt>
                <c:pt idx="3450">
                  <c:v>70.86</c:v>
                </c:pt>
                <c:pt idx="3451">
                  <c:v>72.83</c:v>
                </c:pt>
                <c:pt idx="3452">
                  <c:v>71.86</c:v>
                </c:pt>
                <c:pt idx="3453">
                  <c:v>71.55</c:v>
                </c:pt>
                <c:pt idx="3454">
                  <c:v>72.05</c:v>
                </c:pt>
                <c:pt idx="3455">
                  <c:v>72.91</c:v>
                </c:pt>
                <c:pt idx="3456">
                  <c:v>74.34</c:v>
                </c:pt>
                <c:pt idx="3457">
                  <c:v>71.83</c:v>
                </c:pt>
                <c:pt idx="3458">
                  <c:v>72.67</c:v>
                </c:pt>
                <c:pt idx="3459">
                  <c:v>72.959999999999994</c:v>
                </c:pt>
                <c:pt idx="3460">
                  <c:v>69.459999999999994</c:v>
                </c:pt>
                <c:pt idx="3461">
                  <c:v>68.09</c:v>
                </c:pt>
                <c:pt idx="3462">
                  <c:v>70.099999999999994</c:v>
                </c:pt>
                <c:pt idx="3463">
                  <c:v>71.739999999999995</c:v>
                </c:pt>
                <c:pt idx="3464">
                  <c:v>72.150000000000006</c:v>
                </c:pt>
                <c:pt idx="3465">
                  <c:v>71.739999999999995</c:v>
                </c:pt>
                <c:pt idx="3466">
                  <c:v>72.53</c:v>
                </c:pt>
                <c:pt idx="3467">
                  <c:v>71.290000000000006</c:v>
                </c:pt>
                <c:pt idx="3468">
                  <c:v>70.17</c:v>
                </c:pt>
                <c:pt idx="3469">
                  <c:v>67.12</c:v>
                </c:pt>
                <c:pt idx="3470">
                  <c:v>69.42</c:v>
                </c:pt>
                <c:pt idx="3471">
                  <c:v>68.27</c:v>
                </c:pt>
                <c:pt idx="3472">
                  <c:v>70.62</c:v>
                </c:pt>
                <c:pt idx="3473">
                  <c:v>71.78</c:v>
                </c:pt>
                <c:pt idx="3474">
                  <c:v>71.31</c:v>
                </c:pt>
                <c:pt idx="3475">
                  <c:v>71.19</c:v>
                </c:pt>
                <c:pt idx="3476">
                  <c:v>72.53</c:v>
                </c:pt>
                <c:pt idx="3477">
                  <c:v>69.510000000000005</c:v>
                </c:pt>
                <c:pt idx="3478">
                  <c:v>69.16</c:v>
                </c:pt>
                <c:pt idx="3479">
                  <c:v>69.37</c:v>
                </c:pt>
                <c:pt idx="3480">
                  <c:v>67.7</c:v>
                </c:pt>
                <c:pt idx="3481">
                  <c:v>69.56</c:v>
                </c:pt>
                <c:pt idx="3482">
                  <c:v>69.86</c:v>
                </c:pt>
                <c:pt idx="3483">
                  <c:v>70.64</c:v>
                </c:pt>
                <c:pt idx="3484">
                  <c:v>69.790000000000006</c:v>
                </c:pt>
                <c:pt idx="3485">
                  <c:v>71.319999999999993</c:v>
                </c:pt>
                <c:pt idx="3486">
                  <c:v>71.790000000000006</c:v>
                </c:pt>
                <c:pt idx="3487">
                  <c:v>71.8</c:v>
                </c:pt>
                <c:pt idx="3488">
                  <c:v>73.86</c:v>
                </c:pt>
                <c:pt idx="3489">
                  <c:v>72.989999999999995</c:v>
                </c:pt>
                <c:pt idx="3490">
                  <c:v>74.83</c:v>
                </c:pt>
                <c:pt idx="3491">
                  <c:v>75.75</c:v>
                </c:pt>
                <c:pt idx="3492">
                  <c:v>76.89</c:v>
                </c:pt>
                <c:pt idx="3493">
                  <c:v>75.42</c:v>
                </c:pt>
                <c:pt idx="3494">
                  <c:v>74.150000000000006</c:v>
                </c:pt>
                <c:pt idx="3495">
                  <c:v>75.75</c:v>
                </c:pt>
                <c:pt idx="3496">
                  <c:v>75.349999999999994</c:v>
                </c:pt>
                <c:pt idx="3497">
                  <c:v>75.650000000000006</c:v>
                </c:pt>
                <c:pt idx="3498">
                  <c:v>77.069999999999993</c:v>
                </c:pt>
                <c:pt idx="3499">
                  <c:v>78.739999999999995</c:v>
                </c:pt>
                <c:pt idx="3500">
                  <c:v>79.63</c:v>
                </c:pt>
                <c:pt idx="3501">
                  <c:v>78.78</c:v>
                </c:pt>
                <c:pt idx="3502">
                  <c:v>80.09</c:v>
                </c:pt>
                <c:pt idx="3503">
                  <c:v>80.58</c:v>
                </c:pt>
                <c:pt idx="3504">
                  <c:v>81.8</c:v>
                </c:pt>
                <c:pt idx="3505">
                  <c:v>81.37</c:v>
                </c:pt>
                <c:pt idx="3506">
                  <c:v>79.489999999999995</c:v>
                </c:pt>
                <c:pt idx="3507">
                  <c:v>81.55</c:v>
                </c:pt>
                <c:pt idx="3508">
                  <c:v>82.82</c:v>
                </c:pt>
                <c:pt idx="3509">
                  <c:v>81.94</c:v>
                </c:pt>
                <c:pt idx="3510">
                  <c:v>82.92</c:v>
                </c:pt>
                <c:pt idx="3511">
                  <c:v>84.4</c:v>
                </c:pt>
                <c:pt idx="3512">
                  <c:v>82.82</c:v>
                </c:pt>
                <c:pt idx="3513">
                  <c:v>83.19</c:v>
                </c:pt>
                <c:pt idx="3514">
                  <c:v>82.51</c:v>
                </c:pt>
                <c:pt idx="3515">
                  <c:v>80.989999999999995</c:v>
                </c:pt>
                <c:pt idx="3516">
                  <c:v>79.38</c:v>
                </c:pt>
                <c:pt idx="3517">
                  <c:v>80.39</c:v>
                </c:pt>
                <c:pt idx="3518">
                  <c:v>81.25</c:v>
                </c:pt>
                <c:pt idx="3519">
                  <c:v>80.72</c:v>
                </c:pt>
                <c:pt idx="3520">
                  <c:v>79.64</c:v>
                </c:pt>
                <c:pt idx="3521">
                  <c:v>78.89</c:v>
                </c:pt>
                <c:pt idx="3522">
                  <c:v>79.05</c:v>
                </c:pt>
                <c:pt idx="3523">
                  <c:v>79.83</c:v>
                </c:pt>
                <c:pt idx="3524">
                  <c:v>80.099999999999994</c:v>
                </c:pt>
                <c:pt idx="3525">
                  <c:v>81.16</c:v>
                </c:pt>
                <c:pt idx="3526">
                  <c:v>81.63</c:v>
                </c:pt>
                <c:pt idx="3527">
                  <c:v>83.63</c:v>
                </c:pt>
                <c:pt idx="3528">
                  <c:v>85.55</c:v>
                </c:pt>
                <c:pt idx="3529">
                  <c:v>85.93</c:v>
                </c:pt>
                <c:pt idx="3530">
                  <c:v>86.69</c:v>
                </c:pt>
                <c:pt idx="3531">
                  <c:v>87.54</c:v>
                </c:pt>
                <c:pt idx="3532">
                  <c:v>86.87</c:v>
                </c:pt>
                <c:pt idx="3533">
                  <c:v>87.51</c:v>
                </c:pt>
                <c:pt idx="3534">
                  <c:v>87.29</c:v>
                </c:pt>
                <c:pt idx="3535">
                  <c:v>88.84</c:v>
                </c:pt>
                <c:pt idx="3536">
                  <c:v>88.52</c:v>
                </c:pt>
                <c:pt idx="3537">
                  <c:v>90.16</c:v>
                </c:pt>
                <c:pt idx="3538">
                  <c:v>90.77</c:v>
                </c:pt>
                <c:pt idx="3539">
                  <c:v>91.48</c:v>
                </c:pt>
                <c:pt idx="3540">
                  <c:v>91.2</c:v>
                </c:pt>
                <c:pt idx="3541">
                  <c:v>89.66</c:v>
                </c:pt>
                <c:pt idx="3542">
                  <c:v>89.63</c:v>
                </c:pt>
                <c:pt idx="3543">
                  <c:v>90.03</c:v>
                </c:pt>
                <c:pt idx="3544">
                  <c:v>89.68</c:v>
                </c:pt>
                <c:pt idx="3545">
                  <c:v>90.39</c:v>
                </c:pt>
                <c:pt idx="3546">
                  <c:v>93.68</c:v>
                </c:pt>
                <c:pt idx="3547">
                  <c:v>91.71</c:v>
                </c:pt>
                <c:pt idx="3548">
                  <c:v>90.79</c:v>
                </c:pt>
                <c:pt idx="3549">
                  <c:v>88.82</c:v>
                </c:pt>
                <c:pt idx="3550">
                  <c:v>89.23</c:v>
                </c:pt>
                <c:pt idx="3551">
                  <c:v>84.22</c:v>
                </c:pt>
                <c:pt idx="3552">
                  <c:v>82.31</c:v>
                </c:pt>
                <c:pt idx="3553">
                  <c:v>82.79</c:v>
                </c:pt>
                <c:pt idx="3554">
                  <c:v>86.38</c:v>
                </c:pt>
                <c:pt idx="3555">
                  <c:v>85.97</c:v>
                </c:pt>
                <c:pt idx="3556">
                  <c:v>83.49</c:v>
                </c:pt>
                <c:pt idx="3557">
                  <c:v>82.91</c:v>
                </c:pt>
                <c:pt idx="3558">
                  <c:v>87.69</c:v>
                </c:pt>
                <c:pt idx="3559">
                  <c:v>86.66</c:v>
                </c:pt>
                <c:pt idx="3560">
                  <c:v>86.66</c:v>
                </c:pt>
                <c:pt idx="3561">
                  <c:v>88.32</c:v>
                </c:pt>
                <c:pt idx="3562">
                  <c:v>89.37</c:v>
                </c:pt>
                <c:pt idx="3563">
                  <c:v>88.08</c:v>
                </c:pt>
                <c:pt idx="3564">
                  <c:v>85.49</c:v>
                </c:pt>
                <c:pt idx="3565">
                  <c:v>83.74</c:v>
                </c:pt>
                <c:pt idx="3566">
                  <c:v>85.39</c:v>
                </c:pt>
                <c:pt idx="3567">
                  <c:v>83.21</c:v>
                </c:pt>
                <c:pt idx="3568">
                  <c:v>85.54</c:v>
                </c:pt>
                <c:pt idx="3569">
                  <c:v>82.31</c:v>
                </c:pt>
                <c:pt idx="3570">
                  <c:v>81.02</c:v>
                </c:pt>
                <c:pt idx="3571">
                  <c:v>80.44</c:v>
                </c:pt>
                <c:pt idx="3572">
                  <c:v>82.46</c:v>
                </c:pt>
                <c:pt idx="3573">
                  <c:v>80.510000000000005</c:v>
                </c:pt>
                <c:pt idx="3574">
                  <c:v>80.819999999999993</c:v>
                </c:pt>
                <c:pt idx="3575">
                  <c:v>77.37</c:v>
                </c:pt>
                <c:pt idx="3576">
                  <c:v>75.33</c:v>
                </c:pt>
                <c:pt idx="3577">
                  <c:v>75.739999999999995</c:v>
                </c:pt>
                <c:pt idx="3578">
                  <c:v>77.17</c:v>
                </c:pt>
                <c:pt idx="3579">
                  <c:v>78.260000000000005</c:v>
                </c:pt>
                <c:pt idx="3580">
                  <c:v>78.260000000000005</c:v>
                </c:pt>
                <c:pt idx="3581">
                  <c:v>76.66</c:v>
                </c:pt>
                <c:pt idx="3582">
                  <c:v>72.900000000000006</c:v>
                </c:pt>
                <c:pt idx="3583">
                  <c:v>75.89</c:v>
                </c:pt>
                <c:pt idx="3584">
                  <c:v>77.83</c:v>
                </c:pt>
                <c:pt idx="3585">
                  <c:v>77.77</c:v>
                </c:pt>
                <c:pt idx="3586">
                  <c:v>77.099999999999994</c:v>
                </c:pt>
                <c:pt idx="3587">
                  <c:v>76.400000000000006</c:v>
                </c:pt>
                <c:pt idx="3588">
                  <c:v>75.540000000000006</c:v>
                </c:pt>
                <c:pt idx="3589">
                  <c:v>74.86</c:v>
                </c:pt>
                <c:pt idx="3590">
                  <c:v>76.41</c:v>
                </c:pt>
                <c:pt idx="3591">
                  <c:v>77.86</c:v>
                </c:pt>
                <c:pt idx="3592">
                  <c:v>75.959999999999994</c:v>
                </c:pt>
                <c:pt idx="3593">
                  <c:v>74.069999999999993</c:v>
                </c:pt>
                <c:pt idx="3594">
                  <c:v>73.040000000000006</c:v>
                </c:pt>
                <c:pt idx="3595">
                  <c:v>72.319999999999993</c:v>
                </c:pt>
                <c:pt idx="3596">
                  <c:v>69.38</c:v>
                </c:pt>
                <c:pt idx="3597">
                  <c:v>69.34</c:v>
                </c:pt>
                <c:pt idx="3598">
                  <c:v>71.23</c:v>
                </c:pt>
                <c:pt idx="3599">
                  <c:v>71.319999999999993</c:v>
                </c:pt>
                <c:pt idx="3600">
                  <c:v>68.61</c:v>
                </c:pt>
                <c:pt idx="3601">
                  <c:v>69.47</c:v>
                </c:pt>
                <c:pt idx="3602">
                  <c:v>71.58</c:v>
                </c:pt>
                <c:pt idx="3603">
                  <c:v>71.430000000000007</c:v>
                </c:pt>
                <c:pt idx="3604">
                  <c:v>72.47</c:v>
                </c:pt>
                <c:pt idx="3605">
                  <c:v>73.94</c:v>
                </c:pt>
                <c:pt idx="3606">
                  <c:v>74.22</c:v>
                </c:pt>
                <c:pt idx="3607">
                  <c:v>73.89</c:v>
                </c:pt>
                <c:pt idx="3608">
                  <c:v>73.56</c:v>
                </c:pt>
                <c:pt idx="3609">
                  <c:v>75.569999999999993</c:v>
                </c:pt>
                <c:pt idx="3610">
                  <c:v>74.11</c:v>
                </c:pt>
                <c:pt idx="3611">
                  <c:v>71.77</c:v>
                </c:pt>
                <c:pt idx="3612">
                  <c:v>71.650000000000006</c:v>
                </c:pt>
                <c:pt idx="3613">
                  <c:v>70.38</c:v>
                </c:pt>
                <c:pt idx="3614">
                  <c:v>72.7</c:v>
                </c:pt>
                <c:pt idx="3615">
                  <c:v>72.19</c:v>
                </c:pt>
                <c:pt idx="3616">
                  <c:v>73.81</c:v>
                </c:pt>
                <c:pt idx="3617">
                  <c:v>70.77</c:v>
                </c:pt>
                <c:pt idx="3618">
                  <c:v>72.239999999999995</c:v>
                </c:pt>
                <c:pt idx="3619">
                  <c:v>71.37</c:v>
                </c:pt>
                <c:pt idx="3620">
                  <c:v>72.02</c:v>
                </c:pt>
                <c:pt idx="3621">
                  <c:v>72.680000000000007</c:v>
                </c:pt>
                <c:pt idx="3622">
                  <c:v>72.45</c:v>
                </c:pt>
                <c:pt idx="3623">
                  <c:v>72.400000000000006</c:v>
                </c:pt>
                <c:pt idx="3624">
                  <c:v>72.56</c:v>
                </c:pt>
                <c:pt idx="3625">
                  <c:v>74.08</c:v>
                </c:pt>
                <c:pt idx="3626">
                  <c:v>73.41</c:v>
                </c:pt>
                <c:pt idx="3627">
                  <c:v>74.760000000000005</c:v>
                </c:pt>
                <c:pt idx="3628">
                  <c:v>74.37</c:v>
                </c:pt>
                <c:pt idx="3629">
                  <c:v>75.09</c:v>
                </c:pt>
                <c:pt idx="3630">
                  <c:v>77.36</c:v>
                </c:pt>
                <c:pt idx="3631">
                  <c:v>78.010000000000005</c:v>
                </c:pt>
                <c:pt idx="3632">
                  <c:v>76.78</c:v>
                </c:pt>
                <c:pt idx="3633">
                  <c:v>77.819999999999993</c:v>
                </c:pt>
                <c:pt idx="3634">
                  <c:v>75.849999999999994</c:v>
                </c:pt>
                <c:pt idx="3635">
                  <c:v>73.819999999999993</c:v>
                </c:pt>
                <c:pt idx="3636">
                  <c:v>72.28</c:v>
                </c:pt>
                <c:pt idx="3637">
                  <c:v>72.78</c:v>
                </c:pt>
                <c:pt idx="3638">
                  <c:v>73.31</c:v>
                </c:pt>
                <c:pt idx="3639">
                  <c:v>73.86</c:v>
                </c:pt>
                <c:pt idx="3640">
                  <c:v>76.22</c:v>
                </c:pt>
                <c:pt idx="3641">
                  <c:v>76.84</c:v>
                </c:pt>
                <c:pt idx="3642">
                  <c:v>76.92</c:v>
                </c:pt>
                <c:pt idx="3643">
                  <c:v>77.87</c:v>
                </c:pt>
                <c:pt idx="3644">
                  <c:v>76.64</c:v>
                </c:pt>
                <c:pt idx="3645">
                  <c:v>78.03</c:v>
                </c:pt>
                <c:pt idx="3646">
                  <c:v>79.19</c:v>
                </c:pt>
                <c:pt idx="3647">
                  <c:v>78.47</c:v>
                </c:pt>
                <c:pt idx="3648">
                  <c:v>77.040000000000006</c:v>
                </c:pt>
                <c:pt idx="3649">
                  <c:v>77.91</c:v>
                </c:pt>
                <c:pt idx="3650">
                  <c:v>78.61</c:v>
                </c:pt>
                <c:pt idx="3651">
                  <c:v>76.489999999999995</c:v>
                </c:pt>
                <c:pt idx="3652">
                  <c:v>77.58</c:v>
                </c:pt>
                <c:pt idx="3653">
                  <c:v>78.87</c:v>
                </c:pt>
                <c:pt idx="3654">
                  <c:v>78.540000000000006</c:v>
                </c:pt>
                <c:pt idx="3655">
                  <c:v>78.260000000000005</c:v>
                </c:pt>
                <c:pt idx="3656">
                  <c:v>79.97</c:v>
                </c:pt>
                <c:pt idx="3657">
                  <c:v>78.739999999999995</c:v>
                </c:pt>
                <c:pt idx="3658">
                  <c:v>78.150000000000006</c:v>
                </c:pt>
                <c:pt idx="3659">
                  <c:v>79.13</c:v>
                </c:pt>
                <c:pt idx="3660">
                  <c:v>78.930000000000007</c:v>
                </c:pt>
                <c:pt idx="3661">
                  <c:v>78.010000000000005</c:v>
                </c:pt>
                <c:pt idx="3662">
                  <c:v>77.930000000000007</c:v>
                </c:pt>
                <c:pt idx="3663">
                  <c:v>77.56</c:v>
                </c:pt>
                <c:pt idx="3664">
                  <c:v>79.72</c:v>
                </c:pt>
                <c:pt idx="3665">
                  <c:v>81.260000000000005</c:v>
                </c:pt>
                <c:pt idx="3666">
                  <c:v>81.040000000000006</c:v>
                </c:pt>
                <c:pt idx="3667">
                  <c:v>82.72</c:v>
                </c:pt>
                <c:pt idx="3668">
                  <c:v>83.47</c:v>
                </c:pt>
                <c:pt idx="3669">
                  <c:v>81.27</c:v>
                </c:pt>
                <c:pt idx="3670">
                  <c:v>81.069999999999993</c:v>
                </c:pt>
                <c:pt idx="3671">
                  <c:v>80.63</c:v>
                </c:pt>
                <c:pt idx="3672">
                  <c:v>81.95</c:v>
                </c:pt>
                <c:pt idx="3673">
                  <c:v>81.62</c:v>
                </c:pt>
                <c:pt idx="3674">
                  <c:v>81.349999999999994</c:v>
                </c:pt>
                <c:pt idx="3675">
                  <c:v>83.17</c:v>
                </c:pt>
                <c:pt idx="3676">
                  <c:v>83.71</c:v>
                </c:pt>
                <c:pt idx="3677">
                  <c:v>85.15</c:v>
                </c:pt>
                <c:pt idx="3678">
                  <c:v>85.43</c:v>
                </c:pt>
                <c:pt idx="3679">
                  <c:v>86.59</c:v>
                </c:pt>
                <c:pt idx="3680">
                  <c:v>86.91</c:v>
                </c:pt>
                <c:pt idx="3681">
                  <c:v>86.43</c:v>
                </c:pt>
                <c:pt idx="3682">
                  <c:v>85.23</c:v>
                </c:pt>
                <c:pt idx="3683">
                  <c:v>86.21</c:v>
                </c:pt>
                <c:pt idx="3684">
                  <c:v>85.02</c:v>
                </c:pt>
                <c:pt idx="3685">
                  <c:v>85.66</c:v>
                </c:pt>
                <c:pt idx="3686">
                  <c:v>85.41</c:v>
                </c:pt>
                <c:pt idx="3687">
                  <c:v>85.36</c:v>
                </c:pt>
                <c:pt idx="3688">
                  <c:v>82.69</c:v>
                </c:pt>
                <c:pt idx="3689">
                  <c:v>82.73</c:v>
                </c:pt>
                <c:pt idx="3690">
                  <c:v>83.14</c:v>
                </c:pt>
                <c:pt idx="3691">
                  <c:v>81.900000000000006</c:v>
                </c:pt>
                <c:pt idx="3692">
                  <c:v>83.36</c:v>
                </c:pt>
                <c:pt idx="3693">
                  <c:v>82.81</c:v>
                </c:pt>
                <c:pt idx="3694">
                  <c:v>83.57</c:v>
                </c:pt>
                <c:pt idx="3695">
                  <c:v>83.85</c:v>
                </c:pt>
                <c:pt idx="3696">
                  <c:v>82.63</c:v>
                </c:pt>
                <c:pt idx="3697">
                  <c:v>81.93</c:v>
                </c:pt>
                <c:pt idx="3698">
                  <c:v>79</c:v>
                </c:pt>
                <c:pt idx="3699">
                  <c:v>78.95</c:v>
                </c:pt>
                <c:pt idx="3700">
                  <c:v>78.11</c:v>
                </c:pt>
                <c:pt idx="3701">
                  <c:v>78.48</c:v>
                </c:pt>
                <c:pt idx="3702">
                  <c:v>78.38</c:v>
                </c:pt>
                <c:pt idx="3703">
                  <c:v>78.989999999999995</c:v>
                </c:pt>
                <c:pt idx="3704">
                  <c:v>79.260000000000005</c:v>
                </c:pt>
                <c:pt idx="3705">
                  <c:v>78.260000000000005</c:v>
                </c:pt>
                <c:pt idx="3706">
                  <c:v>79.12</c:v>
                </c:pt>
                <c:pt idx="3707">
                  <c:v>78.02</c:v>
                </c:pt>
                <c:pt idx="3708">
                  <c:v>78.63</c:v>
                </c:pt>
                <c:pt idx="3709">
                  <c:v>79.23</c:v>
                </c:pt>
                <c:pt idx="3710">
                  <c:v>80.06</c:v>
                </c:pt>
                <c:pt idx="3711">
                  <c:v>79.8</c:v>
                </c:pt>
                <c:pt idx="3712">
                  <c:v>78.66</c:v>
                </c:pt>
                <c:pt idx="3713">
                  <c:v>77.569999999999993</c:v>
                </c:pt>
                <c:pt idx="3714">
                  <c:v>76.87</c:v>
                </c:pt>
                <c:pt idx="3715">
                  <c:v>77.72</c:v>
                </c:pt>
                <c:pt idx="3716">
                  <c:v>78.72</c:v>
                </c:pt>
                <c:pt idx="3717">
                  <c:v>79.83</c:v>
                </c:pt>
                <c:pt idx="3718">
                  <c:v>79.23</c:v>
                </c:pt>
                <c:pt idx="3719">
                  <c:v>77.91</c:v>
                </c:pt>
                <c:pt idx="3720">
                  <c:v>76.989999999999995</c:v>
                </c:pt>
                <c:pt idx="3721">
                  <c:v>74.22</c:v>
                </c:pt>
                <c:pt idx="3722">
                  <c:v>73.25</c:v>
                </c:pt>
                <c:pt idx="3723">
                  <c:v>74.069999999999993</c:v>
                </c:pt>
                <c:pt idx="3724">
                  <c:v>75.55</c:v>
                </c:pt>
                <c:pt idx="3725">
                  <c:v>75.53</c:v>
                </c:pt>
                <c:pt idx="3726">
                  <c:v>77.739999999999995</c:v>
                </c:pt>
                <c:pt idx="3727">
                  <c:v>77.900000000000006</c:v>
                </c:pt>
                <c:pt idx="3728">
                  <c:v>78.5</c:v>
                </c:pt>
                <c:pt idx="3729">
                  <c:v>78.62</c:v>
                </c:pt>
                <c:pt idx="3730">
                  <c:v>78.45</c:v>
                </c:pt>
                <c:pt idx="3731">
                  <c:v>80.33</c:v>
                </c:pt>
                <c:pt idx="3732">
                  <c:v>81.569999999999993</c:v>
                </c:pt>
                <c:pt idx="3733">
                  <c:v>80.489999999999995</c:v>
                </c:pt>
                <c:pt idx="3734">
                  <c:v>81.290000000000006</c:v>
                </c:pt>
                <c:pt idx="3735">
                  <c:v>80.73</c:v>
                </c:pt>
                <c:pt idx="3736">
                  <c:v>81.63</c:v>
                </c:pt>
                <c:pt idx="3737">
                  <c:v>80.83</c:v>
                </c:pt>
                <c:pt idx="3738">
                  <c:v>80.900000000000006</c:v>
                </c:pt>
                <c:pt idx="3739">
                  <c:v>81.739999999999995</c:v>
                </c:pt>
                <c:pt idx="3740">
                  <c:v>81.540000000000006</c:v>
                </c:pt>
                <c:pt idx="3741">
                  <c:v>83.38</c:v>
                </c:pt>
                <c:pt idx="3742">
                  <c:v>82.81</c:v>
                </c:pt>
                <c:pt idx="3743">
                  <c:v>83.88</c:v>
                </c:pt>
                <c:pt idx="3744">
                  <c:v>83.94</c:v>
                </c:pt>
                <c:pt idx="3745">
                  <c:v>83.16</c:v>
                </c:pt>
                <c:pt idx="3746">
                  <c:v>82.33</c:v>
                </c:pt>
                <c:pt idx="3747">
                  <c:v>81.41</c:v>
                </c:pt>
                <c:pt idx="3748">
                  <c:v>82.1</c:v>
                </c:pt>
                <c:pt idx="3749">
                  <c:v>82.62</c:v>
                </c:pt>
                <c:pt idx="3750">
                  <c:v>82.21</c:v>
                </c:pt>
                <c:pt idx="3751">
                  <c:v>81.91</c:v>
                </c:pt>
                <c:pt idx="3752">
                  <c:v>80.760000000000005</c:v>
                </c:pt>
                <c:pt idx="3753">
                  <c:v>82.85</c:v>
                </c:pt>
                <c:pt idx="3754">
                  <c:v>82.82</c:v>
                </c:pt>
                <c:pt idx="3755">
                  <c:v>80.13</c:v>
                </c:pt>
                <c:pt idx="3756">
                  <c:v>78.400000000000006</c:v>
                </c:pt>
                <c:pt idx="3757">
                  <c:v>76.959999999999994</c:v>
                </c:pt>
                <c:pt idx="3758">
                  <c:v>77.59</c:v>
                </c:pt>
                <c:pt idx="3759">
                  <c:v>78.28</c:v>
                </c:pt>
                <c:pt idx="3760">
                  <c:v>77.16</c:v>
                </c:pt>
                <c:pt idx="3761">
                  <c:v>75.81</c:v>
                </c:pt>
                <c:pt idx="3762">
                  <c:v>74.73</c:v>
                </c:pt>
                <c:pt idx="3763">
                  <c:v>77.91</c:v>
                </c:pt>
                <c:pt idx="3764">
                  <c:v>76.31</c:v>
                </c:pt>
                <c:pt idx="3765">
                  <c:v>73.52</c:v>
                </c:pt>
                <c:pt idx="3766">
                  <c:v>72.94</c:v>
                </c:pt>
                <c:pt idx="3767">
                  <c:v>73.2</c:v>
                </c:pt>
                <c:pt idx="3768">
                  <c:v>75.23</c:v>
                </c:pt>
                <c:pt idx="3769">
                  <c:v>76.19</c:v>
                </c:pt>
                <c:pt idx="3770">
                  <c:v>76.84</c:v>
                </c:pt>
                <c:pt idx="3771">
                  <c:v>80.06</c:v>
                </c:pt>
                <c:pt idx="3772">
                  <c:v>78.349999999999994</c:v>
                </c:pt>
                <c:pt idx="3773">
                  <c:v>76.98</c:v>
                </c:pt>
                <c:pt idx="3774">
                  <c:v>78.16</c:v>
                </c:pt>
                <c:pt idx="3775">
                  <c:v>76.650000000000006</c:v>
                </c:pt>
                <c:pt idx="3776">
                  <c:v>74.37</c:v>
                </c:pt>
                <c:pt idx="3777">
                  <c:v>73.17</c:v>
                </c:pt>
                <c:pt idx="3778">
                  <c:v>71.930000000000007</c:v>
                </c:pt>
                <c:pt idx="3779">
                  <c:v>73.010000000000005</c:v>
                </c:pt>
                <c:pt idx="3780">
                  <c:v>74.83</c:v>
                </c:pt>
                <c:pt idx="3781">
                  <c:v>77.42</c:v>
                </c:pt>
                <c:pt idx="3782">
                  <c:v>75.53</c:v>
                </c:pt>
                <c:pt idx="3783">
                  <c:v>74.52</c:v>
                </c:pt>
                <c:pt idx="3784">
                  <c:v>75.91</c:v>
                </c:pt>
                <c:pt idx="3785">
                  <c:v>73.55</c:v>
                </c:pt>
                <c:pt idx="3786">
                  <c:v>74.290000000000006</c:v>
                </c:pt>
                <c:pt idx="3787">
                  <c:v>70.34</c:v>
                </c:pt>
                <c:pt idx="3788">
                  <c:v>69.2</c:v>
                </c:pt>
                <c:pt idx="3789">
                  <c:v>69.150000000000006</c:v>
                </c:pt>
                <c:pt idx="3790">
                  <c:v>67.67</c:v>
                </c:pt>
                <c:pt idx="3791">
                  <c:v>68.709999999999994</c:v>
                </c:pt>
                <c:pt idx="3792">
                  <c:v>65.75</c:v>
                </c:pt>
                <c:pt idx="3793">
                  <c:v>67.31</c:v>
                </c:pt>
                <c:pt idx="3794">
                  <c:v>68.97</c:v>
                </c:pt>
                <c:pt idx="3795">
                  <c:v>68.650000000000006</c:v>
                </c:pt>
                <c:pt idx="3796">
                  <c:v>70.09</c:v>
                </c:pt>
                <c:pt idx="3797">
                  <c:v>71.19</c:v>
                </c:pt>
                <c:pt idx="3798">
                  <c:v>70.91</c:v>
                </c:pt>
                <c:pt idx="3799">
                  <c:v>71.95</c:v>
                </c:pt>
                <c:pt idx="3800">
                  <c:v>71</c:v>
                </c:pt>
                <c:pt idx="3801">
                  <c:v>70.37</c:v>
                </c:pt>
                <c:pt idx="3802">
                  <c:v>71.56</c:v>
                </c:pt>
                <c:pt idx="3803">
                  <c:v>69.69</c:v>
                </c:pt>
                <c:pt idx="3804">
                  <c:v>67.67</c:v>
                </c:pt>
                <c:pt idx="3805">
                  <c:v>68.180000000000007</c:v>
                </c:pt>
                <c:pt idx="3806">
                  <c:v>68.17</c:v>
                </c:pt>
                <c:pt idx="3807">
                  <c:v>69.83</c:v>
                </c:pt>
                <c:pt idx="3808">
                  <c:v>70.099999999999994</c:v>
                </c:pt>
                <c:pt idx="3809">
                  <c:v>73.709999999999994</c:v>
                </c:pt>
                <c:pt idx="3810">
                  <c:v>74.38</c:v>
                </c:pt>
                <c:pt idx="3811">
                  <c:v>77.14</c:v>
                </c:pt>
                <c:pt idx="3812">
                  <c:v>73.569999999999993</c:v>
                </c:pt>
                <c:pt idx="3813">
                  <c:v>73.239999999999995</c:v>
                </c:pt>
                <c:pt idx="3814">
                  <c:v>75.849999999999994</c:v>
                </c:pt>
                <c:pt idx="3815">
                  <c:v>75.56</c:v>
                </c:pt>
                <c:pt idx="3816">
                  <c:v>73.83</c:v>
                </c:pt>
                <c:pt idx="3817">
                  <c:v>70.58</c:v>
                </c:pt>
                <c:pt idx="3818">
                  <c:v>70.39</c:v>
                </c:pt>
                <c:pt idx="3819">
                  <c:v>70.67</c:v>
                </c:pt>
                <c:pt idx="3820">
                  <c:v>69.22</c:v>
                </c:pt>
                <c:pt idx="3821">
                  <c:v>70.56</c:v>
                </c:pt>
                <c:pt idx="3822">
                  <c:v>71.739999999999995</c:v>
                </c:pt>
                <c:pt idx="3823">
                  <c:v>70.77</c:v>
                </c:pt>
                <c:pt idx="3824">
                  <c:v>70.19</c:v>
                </c:pt>
                <c:pt idx="3825">
                  <c:v>71.78</c:v>
                </c:pt>
                <c:pt idx="3826">
                  <c:v>67.38</c:v>
                </c:pt>
                <c:pt idx="3827">
                  <c:v>67.209999999999994</c:v>
                </c:pt>
                <c:pt idx="3828">
                  <c:v>68.61</c:v>
                </c:pt>
                <c:pt idx="3829">
                  <c:v>69.260000000000005</c:v>
                </c:pt>
                <c:pt idx="3830">
                  <c:v>69.489999999999995</c:v>
                </c:pt>
                <c:pt idx="3831">
                  <c:v>71.47</c:v>
                </c:pt>
                <c:pt idx="3832">
                  <c:v>71.989999999999995</c:v>
                </c:pt>
                <c:pt idx="3833">
                  <c:v>71.69</c:v>
                </c:pt>
                <c:pt idx="3834">
                  <c:v>72.36</c:v>
                </c:pt>
                <c:pt idx="3835">
                  <c:v>70.38</c:v>
                </c:pt>
                <c:pt idx="3836">
                  <c:v>68.040000000000006</c:v>
                </c:pt>
                <c:pt idx="3837">
                  <c:v>68.12</c:v>
                </c:pt>
                <c:pt idx="3838">
                  <c:v>68.430000000000007</c:v>
                </c:pt>
                <c:pt idx="3839">
                  <c:v>68.7</c:v>
                </c:pt>
                <c:pt idx="3840">
                  <c:v>67.02</c:v>
                </c:pt>
                <c:pt idx="3841">
                  <c:v>69.16</c:v>
                </c:pt>
                <c:pt idx="3842">
                  <c:v>69.39</c:v>
                </c:pt>
                <c:pt idx="3843">
                  <c:v>68.75</c:v>
                </c:pt>
                <c:pt idx="3844">
                  <c:v>70.099999999999994</c:v>
                </c:pt>
                <c:pt idx="3845">
                  <c:v>71.239999999999995</c:v>
                </c:pt>
                <c:pt idx="3846">
                  <c:v>68.94</c:v>
                </c:pt>
                <c:pt idx="3847">
                  <c:v>68.77</c:v>
                </c:pt>
                <c:pt idx="3848">
                  <c:v>68.72</c:v>
                </c:pt>
                <c:pt idx="3849">
                  <c:v>69.099999999999994</c:v>
                </c:pt>
                <c:pt idx="3850">
                  <c:v>68</c:v>
                </c:pt>
                <c:pt idx="3851">
                  <c:v>68.099999999999994</c:v>
                </c:pt>
                <c:pt idx="3852">
                  <c:v>69.94</c:v>
                </c:pt>
                <c:pt idx="3853">
                  <c:v>68.540000000000006</c:v>
                </c:pt>
                <c:pt idx="3854">
                  <c:v>68.3</c:v>
                </c:pt>
                <c:pt idx="3855">
                  <c:v>67.2</c:v>
                </c:pt>
                <c:pt idx="3856">
                  <c:v>68.37</c:v>
                </c:pt>
                <c:pt idx="3857">
                  <c:v>68.59</c:v>
                </c:pt>
                <c:pt idx="3858">
                  <c:v>70.290000000000006</c:v>
                </c:pt>
                <c:pt idx="3859">
                  <c:v>70.02</c:v>
                </c:pt>
                <c:pt idx="3860">
                  <c:v>71.290000000000006</c:v>
                </c:pt>
                <c:pt idx="3861">
                  <c:v>70.709999999999994</c:v>
                </c:pt>
                <c:pt idx="3862">
                  <c:v>70.08</c:v>
                </c:pt>
                <c:pt idx="3863">
                  <c:v>70.58</c:v>
                </c:pt>
                <c:pt idx="3864">
                  <c:v>69.38</c:v>
                </c:pt>
                <c:pt idx="3865">
                  <c:v>69.459999999999994</c:v>
                </c:pt>
                <c:pt idx="3866">
                  <c:v>69.239999999999995</c:v>
                </c:pt>
                <c:pt idx="3867">
                  <c:v>70.099999999999994</c:v>
                </c:pt>
                <c:pt idx="3868">
                  <c:v>69.62</c:v>
                </c:pt>
                <c:pt idx="3869">
                  <c:v>70.599999999999994</c:v>
                </c:pt>
                <c:pt idx="3870">
                  <c:v>70.989999999999995</c:v>
                </c:pt>
                <c:pt idx="3871">
                  <c:v>71.72</c:v>
                </c:pt>
                <c:pt idx="3872">
                  <c:v>73.13</c:v>
                </c:pt>
                <c:pt idx="3873">
                  <c:v>73.959999999999994</c:v>
                </c:pt>
                <c:pt idx="3874">
                  <c:v>73.56</c:v>
                </c:pt>
                <c:pt idx="3875">
                  <c:v>74.25</c:v>
                </c:pt>
                <c:pt idx="3876">
                  <c:v>73.319999999999993</c:v>
                </c:pt>
                <c:pt idx="3877">
                  <c:v>73.92</c:v>
                </c:pt>
                <c:pt idx="3878">
                  <c:v>76.569999999999993</c:v>
                </c:pt>
                <c:pt idx="3879">
                  <c:v>78.819999999999993</c:v>
                </c:pt>
                <c:pt idx="3880">
                  <c:v>77.5</c:v>
                </c:pt>
                <c:pt idx="3881">
                  <c:v>80.040000000000006</c:v>
                </c:pt>
                <c:pt idx="3882">
                  <c:v>78.680000000000007</c:v>
                </c:pt>
                <c:pt idx="3883">
                  <c:v>77.88</c:v>
                </c:pt>
                <c:pt idx="3884">
                  <c:v>76.56</c:v>
                </c:pt>
                <c:pt idx="3885">
                  <c:v>75.83</c:v>
                </c:pt>
                <c:pt idx="3886">
                  <c:v>75.44</c:v>
                </c:pt>
                <c:pt idx="3887">
                  <c:v>74.62</c:v>
                </c:pt>
                <c:pt idx="3888">
                  <c:v>74.66</c:v>
                </c:pt>
                <c:pt idx="3889">
                  <c:v>73.17</c:v>
                </c:pt>
                <c:pt idx="3890">
                  <c:v>73.77</c:v>
                </c:pt>
                <c:pt idx="3891">
                  <c:v>72.62</c:v>
                </c:pt>
                <c:pt idx="3892">
                  <c:v>72.73</c:v>
                </c:pt>
                <c:pt idx="3893">
                  <c:v>72.53</c:v>
                </c:pt>
                <c:pt idx="3894">
                  <c:v>73.16</c:v>
                </c:pt>
                <c:pt idx="3895">
                  <c:v>72.7</c:v>
                </c:pt>
                <c:pt idx="3896">
                  <c:v>71.03</c:v>
                </c:pt>
                <c:pt idx="3897">
                  <c:v>70.61</c:v>
                </c:pt>
                <c:pt idx="3898">
                  <c:v>71</c:v>
                </c:pt>
                <c:pt idx="3899">
                  <c:v>72.319999999999993</c:v>
                </c:pt>
                <c:pt idx="3900">
                  <c:v>73.319999999999993</c:v>
                </c:pt>
                <c:pt idx="3901">
                  <c:v>71.37</c:v>
                </c:pt>
                <c:pt idx="3902">
                  <c:v>71.290000000000006</c:v>
                </c:pt>
                <c:pt idx="3903">
                  <c:v>70.739999999999995</c:v>
                </c:pt>
                <c:pt idx="3904">
                  <c:v>71.33</c:v>
                </c:pt>
                <c:pt idx="3905">
                  <c:v>71.849999999999994</c:v>
                </c:pt>
                <c:pt idx="3906">
                  <c:v>72.25</c:v>
                </c:pt>
                <c:pt idx="3907">
                  <c:v>72.48</c:v>
                </c:pt>
                <c:pt idx="3908">
                  <c:v>70.400000000000006</c:v>
                </c:pt>
                <c:pt idx="3909">
                  <c:v>70.7</c:v>
                </c:pt>
                <c:pt idx="3910">
                  <c:v>68.930000000000007</c:v>
                </c:pt>
                <c:pt idx="3911">
                  <c:v>68.62</c:v>
                </c:pt>
                <c:pt idx="3912">
                  <c:v>70.349999999999994</c:v>
                </c:pt>
                <c:pt idx="3913">
                  <c:v>69.760000000000005</c:v>
                </c:pt>
                <c:pt idx="3914">
                  <c:v>68.37</c:v>
                </c:pt>
                <c:pt idx="3915">
                  <c:v>68.260000000000005</c:v>
                </c:pt>
                <c:pt idx="3916">
                  <c:v>66.31</c:v>
                </c:pt>
                <c:pt idx="3917">
                  <c:v>66.36</c:v>
                </c:pt>
                <c:pt idx="3918">
                  <c:v>67.040000000000006</c:v>
                </c:pt>
                <c:pt idx="3919">
                  <c:v>66.03</c:v>
                </c:pt>
                <c:pt idx="3920">
                  <c:v>66.25</c:v>
                </c:pt>
                <c:pt idx="3921">
                  <c:v>67.680000000000007</c:v>
                </c:pt>
                <c:pt idx="3922">
                  <c:v>66.55</c:v>
                </c:pt>
                <c:pt idx="3923">
                  <c:v>67.180000000000007</c:v>
                </c:pt>
                <c:pt idx="3924">
                  <c:v>67.58</c:v>
                </c:pt>
                <c:pt idx="3925">
                  <c:v>66.900000000000006</c:v>
                </c:pt>
                <c:pt idx="3926">
                  <c:v>67.16</c:v>
                </c:pt>
                <c:pt idx="3927">
                  <c:v>68.069999999999993</c:v>
                </c:pt>
                <c:pt idx="3928">
                  <c:v>68.28</c:v>
                </c:pt>
                <c:pt idx="3929">
                  <c:v>69.11</c:v>
                </c:pt>
                <c:pt idx="3930">
                  <c:v>69</c:v>
                </c:pt>
                <c:pt idx="3931">
                  <c:v>69.650000000000006</c:v>
                </c:pt>
                <c:pt idx="3932">
                  <c:v>69.92</c:v>
                </c:pt>
                <c:pt idx="3933">
                  <c:v>69.36</c:v>
                </c:pt>
                <c:pt idx="3934">
                  <c:v>71.48</c:v>
                </c:pt>
                <c:pt idx="3935">
                  <c:v>71.2</c:v>
                </c:pt>
                <c:pt idx="3936">
                  <c:v>71.709999999999994</c:v>
                </c:pt>
                <c:pt idx="3937">
                  <c:v>66.95</c:v>
                </c:pt>
                <c:pt idx="3938">
                  <c:v>61.99</c:v>
                </c:pt>
                <c:pt idx="3939">
                  <c:v>60.7</c:v>
                </c:pt>
                <c:pt idx="3940">
                  <c:v>59.58</c:v>
                </c:pt>
                <c:pt idx="3941">
                  <c:v>62.35</c:v>
                </c:pt>
                <c:pt idx="3942">
                  <c:v>60.07</c:v>
                </c:pt>
                <c:pt idx="3943">
                  <c:v>61.5</c:v>
                </c:pt>
                <c:pt idx="3944">
                  <c:v>61.53</c:v>
                </c:pt>
                <c:pt idx="3945">
                  <c:v>61.33</c:v>
                </c:pt>
                <c:pt idx="3946">
                  <c:v>62.47</c:v>
                </c:pt>
                <c:pt idx="3947">
                  <c:v>64.680000000000007</c:v>
                </c:pt>
                <c:pt idx="3948">
                  <c:v>63.08</c:v>
                </c:pt>
                <c:pt idx="3949">
                  <c:v>63.67</c:v>
                </c:pt>
                <c:pt idx="3950">
                  <c:v>62.27</c:v>
                </c:pt>
                <c:pt idx="3951">
                  <c:v>62.79</c:v>
                </c:pt>
                <c:pt idx="3952">
                  <c:v>63.02</c:v>
                </c:pt>
                <c:pt idx="3953">
                  <c:v>62.05</c:v>
                </c:pt>
                <c:pt idx="3954">
                  <c:v>60.42</c:v>
                </c:pt>
                <c:pt idx="3955">
                  <c:v>58.21</c:v>
                </c:pt>
                <c:pt idx="3956">
                  <c:v>59.24</c:v>
                </c:pt>
                <c:pt idx="3957">
                  <c:v>58.29</c:v>
                </c:pt>
                <c:pt idx="3958">
                  <c:v>57.13</c:v>
                </c:pt>
                <c:pt idx="3959">
                  <c:v>59.09</c:v>
                </c:pt>
                <c:pt idx="3960">
                  <c:v>58.07</c:v>
                </c:pt>
                <c:pt idx="3961">
                  <c:v>59.91</c:v>
                </c:pt>
                <c:pt idx="3962">
                  <c:v>61.02</c:v>
                </c:pt>
                <c:pt idx="3963">
                  <c:v>61.95</c:v>
                </c:pt>
                <c:pt idx="3964">
                  <c:v>63.67</c:v>
                </c:pt>
                <c:pt idx="3965">
                  <c:v>63.15</c:v>
                </c:pt>
                <c:pt idx="3966">
                  <c:v>61.62</c:v>
                </c:pt>
                <c:pt idx="3967">
                  <c:v>62.49</c:v>
                </c:pt>
                <c:pt idx="3968">
                  <c:v>62.69</c:v>
                </c:pt>
                <c:pt idx="3969">
                  <c:v>62.03</c:v>
                </c:pt>
                <c:pt idx="3970">
                  <c:v>61.57</c:v>
                </c:pt>
                <c:pt idx="3971">
                  <c:v>61.2</c:v>
                </c:pt>
                <c:pt idx="3972">
                  <c:v>61.53</c:v>
                </c:pt>
                <c:pt idx="3973">
                  <c:v>61.48</c:v>
                </c:pt>
                <c:pt idx="3974">
                  <c:v>60.89</c:v>
                </c:pt>
                <c:pt idx="3975">
                  <c:v>61.84</c:v>
                </c:pt>
                <c:pt idx="3976">
                  <c:v>60.94</c:v>
                </c:pt>
                <c:pt idx="3977">
                  <c:v>60.79</c:v>
                </c:pt>
                <c:pt idx="3978">
                  <c:v>62.52</c:v>
                </c:pt>
                <c:pt idx="3979">
                  <c:v>63.41</c:v>
                </c:pt>
                <c:pt idx="3980">
                  <c:v>62.85</c:v>
                </c:pt>
                <c:pt idx="3981">
                  <c:v>63.37</c:v>
                </c:pt>
                <c:pt idx="3982">
                  <c:v>64.58</c:v>
                </c:pt>
                <c:pt idx="3983">
                  <c:v>65.290000000000006</c:v>
                </c:pt>
                <c:pt idx="3984">
                  <c:v>64.98</c:v>
                </c:pt>
                <c:pt idx="3985">
                  <c:v>68.150000000000006</c:v>
                </c:pt>
                <c:pt idx="3986">
                  <c:v>68.040000000000006</c:v>
                </c:pt>
                <c:pt idx="3987">
                  <c:v>72.98</c:v>
                </c:pt>
                <c:pt idx="3988">
                  <c:v>71.77</c:v>
                </c:pt>
                <c:pt idx="3989">
                  <c:v>74.84</c:v>
                </c:pt>
                <c:pt idx="3990">
                  <c:v>75.14</c:v>
                </c:pt>
                <c:pt idx="3991">
                  <c:v>75.599999999999994</c:v>
                </c:pt>
                <c:pt idx="3992">
                  <c:v>73.84</c:v>
                </c:pt>
                <c:pt idx="3993">
                  <c:v>68.510000000000005</c:v>
                </c:pt>
                <c:pt idx="3994">
                  <c:v>64.37</c:v>
                </c:pt>
                <c:pt idx="3995">
                  <c:v>64.92</c:v>
                </c:pt>
                <c:pt idx="3996">
                  <c:v>65.239999999999995</c:v>
                </c:pt>
                <c:pt idx="3997">
                  <c:v>65.52</c:v>
                </c:pt>
                <c:pt idx="3998">
                  <c:v>65.11</c:v>
                </c:pt>
                <c:pt idx="3999">
                  <c:v>65.45</c:v>
                </c:pt>
                <c:pt idx="4000">
                  <c:v>67.45</c:v>
                </c:pt>
                <c:pt idx="4001">
                  <c:v>67</c:v>
                </c:pt>
                <c:pt idx="4002">
                  <c:v>66.5</c:v>
                </c:pt>
                <c:pt idx="4003">
                  <c:v>67.930000000000007</c:v>
                </c:pt>
                <c:pt idx="4004">
                  <c:v>68.33</c:v>
                </c:pt>
                <c:pt idx="4005">
                  <c:v>68.38</c:v>
                </c:pt>
                <c:pt idx="4006">
                  <c:v>66.569999999999993</c:v>
                </c:pt>
                <c:pt idx="4007">
                  <c:v>68.45</c:v>
                </c:pt>
                <c:pt idx="4008">
                  <c:v>66.98</c:v>
                </c:pt>
                <c:pt idx="4009">
                  <c:v>66.52</c:v>
                </c:pt>
                <c:pt idx="4010">
                  <c:v>66.38</c:v>
                </c:pt>
                <c:pt idx="4011">
                  <c:v>67.540000000000006</c:v>
                </c:pt>
                <c:pt idx="4012">
                  <c:v>67.34</c:v>
                </c:pt>
                <c:pt idx="4013">
                  <c:v>67.2</c:v>
                </c:pt>
                <c:pt idx="4014">
                  <c:v>65.31</c:v>
                </c:pt>
                <c:pt idx="4015">
                  <c:v>65.25</c:v>
                </c:pt>
                <c:pt idx="4016">
                  <c:v>66.03</c:v>
                </c:pt>
                <c:pt idx="4017">
                  <c:v>65.16</c:v>
                </c:pt>
                <c:pt idx="4018">
                  <c:v>66.709999999999994</c:v>
                </c:pt>
                <c:pt idx="4019">
                  <c:v>69.209999999999994</c:v>
                </c:pt>
                <c:pt idx="4020">
                  <c:v>70</c:v>
                </c:pt>
                <c:pt idx="4021">
                  <c:v>69.260000000000005</c:v>
                </c:pt>
                <c:pt idx="4022">
                  <c:v>67.33</c:v>
                </c:pt>
                <c:pt idx="4023">
                  <c:v>66.290000000000006</c:v>
                </c:pt>
                <c:pt idx="4024">
                  <c:v>65.16</c:v>
                </c:pt>
                <c:pt idx="4025">
                  <c:v>64.349999999999994</c:v>
                </c:pt>
                <c:pt idx="4026">
                  <c:v>63.88</c:v>
                </c:pt>
                <c:pt idx="4027">
                  <c:v>63.88</c:v>
                </c:pt>
                <c:pt idx="4028">
                  <c:v>63.96</c:v>
                </c:pt>
                <c:pt idx="4029">
                  <c:v>63.17</c:v>
                </c:pt>
                <c:pt idx="4030">
                  <c:v>62.65</c:v>
                </c:pt>
                <c:pt idx="4031">
                  <c:v>63.96</c:v>
                </c:pt>
                <c:pt idx="4032">
                  <c:v>62.8</c:v>
                </c:pt>
                <c:pt idx="4033">
                  <c:v>63.42</c:v>
                </c:pt>
                <c:pt idx="4034">
                  <c:v>62.35</c:v>
                </c:pt>
                <c:pt idx="4035">
                  <c:v>62.71</c:v>
                </c:pt>
                <c:pt idx="4036">
                  <c:v>63.52</c:v>
                </c:pt>
                <c:pt idx="4037">
                  <c:v>63.66</c:v>
                </c:pt>
                <c:pt idx="4038">
                  <c:v>64.8</c:v>
                </c:pt>
                <c:pt idx="4039">
                  <c:v>63.25</c:v>
                </c:pt>
                <c:pt idx="4040">
                  <c:v>64.150000000000006</c:v>
                </c:pt>
                <c:pt idx="4041">
                  <c:v>64.599999999999994</c:v>
                </c:pt>
                <c:pt idx="4042">
                  <c:v>64.010000000000005</c:v>
                </c:pt>
                <c:pt idx="4043">
                  <c:v>64.69</c:v>
                </c:pt>
                <c:pt idx="4044">
                  <c:v>65.59</c:v>
                </c:pt>
                <c:pt idx="4045">
                  <c:v>63.97</c:v>
                </c:pt>
                <c:pt idx="4046">
                  <c:v>63.48</c:v>
                </c:pt>
                <c:pt idx="4047">
                  <c:v>61.87</c:v>
                </c:pt>
                <c:pt idx="4048">
                  <c:v>62.26</c:v>
                </c:pt>
                <c:pt idx="4049">
                  <c:v>62.63</c:v>
                </c:pt>
                <c:pt idx="4050">
                  <c:v>63.67</c:v>
                </c:pt>
                <c:pt idx="4051">
                  <c:v>62.37</c:v>
                </c:pt>
                <c:pt idx="4052">
                  <c:v>62.69</c:v>
                </c:pt>
                <c:pt idx="4053">
                  <c:v>63.3</c:v>
                </c:pt>
                <c:pt idx="4054">
                  <c:v>64.52</c:v>
                </c:pt>
                <c:pt idx="4055">
                  <c:v>64.05</c:v>
                </c:pt>
                <c:pt idx="4056">
                  <c:v>63.57</c:v>
                </c:pt>
                <c:pt idx="4057">
                  <c:v>62.68</c:v>
                </c:pt>
                <c:pt idx="4058">
                  <c:v>62.28</c:v>
                </c:pt>
                <c:pt idx="4059">
                  <c:v>63.41</c:v>
                </c:pt>
                <c:pt idx="4060">
                  <c:v>64.989999999999995</c:v>
                </c:pt>
                <c:pt idx="4061">
                  <c:v>64.98</c:v>
                </c:pt>
                <c:pt idx="4062">
                  <c:v>65.72</c:v>
                </c:pt>
                <c:pt idx="4063">
                  <c:v>63.45</c:v>
                </c:pt>
                <c:pt idx="4064">
                  <c:v>62.37</c:v>
                </c:pt>
                <c:pt idx="4065">
                  <c:v>61.78</c:v>
                </c:pt>
                <c:pt idx="4066">
                  <c:v>60.48</c:v>
                </c:pt>
                <c:pt idx="4067">
                  <c:v>60.88</c:v>
                </c:pt>
                <c:pt idx="4068">
                  <c:v>61.69</c:v>
                </c:pt>
                <c:pt idx="4069">
                  <c:v>61.73</c:v>
                </c:pt>
                <c:pt idx="4070">
                  <c:v>62.55</c:v>
                </c:pt>
                <c:pt idx="4071">
                  <c:v>61.51</c:v>
                </c:pt>
                <c:pt idx="4072">
                  <c:v>58.9</c:v>
                </c:pt>
                <c:pt idx="4073">
                  <c:v>59.49</c:v>
                </c:pt>
                <c:pt idx="4074">
                  <c:v>58.7</c:v>
                </c:pt>
                <c:pt idx="4075">
                  <c:v>58.27</c:v>
                </c:pt>
                <c:pt idx="4076">
                  <c:v>57.46</c:v>
                </c:pt>
                <c:pt idx="4077">
                  <c:v>57.54</c:v>
                </c:pt>
                <c:pt idx="4078">
                  <c:v>57.52</c:v>
                </c:pt>
                <c:pt idx="4079">
                  <c:v>57.24</c:v>
                </c:pt>
                <c:pt idx="4080">
                  <c:v>58.5</c:v>
                </c:pt>
                <c:pt idx="4081">
                  <c:v>61.79</c:v>
                </c:pt>
                <c:pt idx="4082">
                  <c:v>61.5</c:v>
                </c:pt>
                <c:pt idx="4083">
                  <c:v>61.31</c:v>
                </c:pt>
                <c:pt idx="4084">
                  <c:v>60.15</c:v>
                </c:pt>
                <c:pt idx="4085">
                  <c:v>60.48</c:v>
                </c:pt>
                <c:pt idx="4086">
                  <c:v>60.57</c:v>
                </c:pt>
                <c:pt idx="4087">
                  <c:v>60.98</c:v>
                </c:pt>
                <c:pt idx="4088">
                  <c:v>61.05</c:v>
                </c:pt>
                <c:pt idx="4089">
                  <c:v>60.56</c:v>
                </c:pt>
                <c:pt idx="4090">
                  <c:v>59.6</c:v>
                </c:pt>
                <c:pt idx="4091">
                  <c:v>59.43</c:v>
                </c:pt>
                <c:pt idx="4092">
                  <c:v>59.75</c:v>
                </c:pt>
                <c:pt idx="4093">
                  <c:v>60.13</c:v>
                </c:pt>
                <c:pt idx="4094">
                  <c:v>61.04</c:v>
                </c:pt>
                <c:pt idx="4095">
                  <c:v>58.49</c:v>
                </c:pt>
                <c:pt idx="4096">
                  <c:v>58.69</c:v>
                </c:pt>
                <c:pt idx="4097">
                  <c:v>60.09</c:v>
                </c:pt>
                <c:pt idx="4098">
                  <c:v>59.91</c:v>
                </c:pt>
                <c:pt idx="4099">
                  <c:v>60.74</c:v>
                </c:pt>
                <c:pt idx="4100">
                  <c:v>59.44</c:v>
                </c:pt>
                <c:pt idx="4101">
                  <c:v>59</c:v>
                </c:pt>
                <c:pt idx="4102">
                  <c:v>58.06</c:v>
                </c:pt>
                <c:pt idx="4103">
                  <c:v>58.84</c:v>
                </c:pt>
                <c:pt idx="4104">
                  <c:v>57.95</c:v>
                </c:pt>
                <c:pt idx="4105">
                  <c:v>58.65</c:v>
                </c:pt>
                <c:pt idx="4106">
                  <c:v>59.07</c:v>
                </c:pt>
                <c:pt idx="4107">
                  <c:v>58.55</c:v>
                </c:pt>
                <c:pt idx="4108">
                  <c:v>59.32</c:v>
                </c:pt>
                <c:pt idx="4109">
                  <c:v>58.64</c:v>
                </c:pt>
                <c:pt idx="4110">
                  <c:v>58.95</c:v>
                </c:pt>
                <c:pt idx="4111">
                  <c:v>59.67</c:v>
                </c:pt>
                <c:pt idx="4112">
                  <c:v>60.08</c:v>
                </c:pt>
                <c:pt idx="4113">
                  <c:v>58.88</c:v>
                </c:pt>
                <c:pt idx="4114">
                  <c:v>58.25</c:v>
                </c:pt>
                <c:pt idx="4115">
                  <c:v>58.46</c:v>
                </c:pt>
                <c:pt idx="4116">
                  <c:v>57.6</c:v>
                </c:pt>
                <c:pt idx="4117">
                  <c:v>57.44</c:v>
                </c:pt>
                <c:pt idx="4118">
                  <c:v>56.82</c:v>
                </c:pt>
                <c:pt idx="4119">
                  <c:v>55.27</c:v>
                </c:pt>
                <c:pt idx="4120">
                  <c:v>55.94</c:v>
                </c:pt>
                <c:pt idx="4121">
                  <c:v>56.15</c:v>
                </c:pt>
                <c:pt idx="4122">
                  <c:v>56.52</c:v>
                </c:pt>
                <c:pt idx="4123">
                  <c:v>58.01</c:v>
                </c:pt>
                <c:pt idx="4124">
                  <c:v>58.38</c:v>
                </c:pt>
                <c:pt idx="4125">
                  <c:v>58.35</c:v>
                </c:pt>
                <c:pt idx="4126">
                  <c:v>56.74</c:v>
                </c:pt>
                <c:pt idx="4127">
                  <c:v>58.08</c:v>
                </c:pt>
                <c:pt idx="4128">
                  <c:v>57.95</c:v>
                </c:pt>
                <c:pt idx="4129">
                  <c:v>57.42</c:v>
                </c:pt>
                <c:pt idx="4130">
                  <c:v>57.32</c:v>
                </c:pt>
                <c:pt idx="4131">
                  <c:v>58.32</c:v>
                </c:pt>
                <c:pt idx="4132">
                  <c:v>57.13</c:v>
                </c:pt>
                <c:pt idx="4133">
                  <c:v>55.99</c:v>
                </c:pt>
                <c:pt idx="4134">
                  <c:v>57.76</c:v>
                </c:pt>
                <c:pt idx="4135">
                  <c:v>59.12</c:v>
                </c:pt>
                <c:pt idx="4136">
                  <c:v>59.5</c:v>
                </c:pt>
                <c:pt idx="4137">
                  <c:v>61.15</c:v>
                </c:pt>
                <c:pt idx="4138">
                  <c:v>62.02</c:v>
                </c:pt>
                <c:pt idx="4139">
                  <c:v>59.19</c:v>
                </c:pt>
                <c:pt idx="4140">
                  <c:v>59.44</c:v>
                </c:pt>
                <c:pt idx="4141">
                  <c:v>59.26</c:v>
                </c:pt>
                <c:pt idx="4142">
                  <c:v>60.36</c:v>
                </c:pt>
                <c:pt idx="4143">
                  <c:v>60.62</c:v>
                </c:pt>
                <c:pt idx="4144">
                  <c:v>59.36</c:v>
                </c:pt>
                <c:pt idx="4145">
                  <c:v>61.07</c:v>
                </c:pt>
                <c:pt idx="4146">
                  <c:v>60.63</c:v>
                </c:pt>
                <c:pt idx="4147">
                  <c:v>62.39</c:v>
                </c:pt>
                <c:pt idx="4148">
                  <c:v>63.21</c:v>
                </c:pt>
                <c:pt idx="4149">
                  <c:v>65.42</c:v>
                </c:pt>
                <c:pt idx="4150">
                  <c:v>65.209999999999994</c:v>
                </c:pt>
                <c:pt idx="4151">
                  <c:v>62.14</c:v>
                </c:pt>
                <c:pt idx="4152">
                  <c:v>63.21</c:v>
                </c:pt>
                <c:pt idx="4153">
                  <c:v>65.14</c:v>
                </c:pt>
                <c:pt idx="4154">
                  <c:v>63.29</c:v>
                </c:pt>
                <c:pt idx="4155">
                  <c:v>63.55</c:v>
                </c:pt>
                <c:pt idx="4156">
                  <c:v>64.36</c:v>
                </c:pt>
                <c:pt idx="4157">
                  <c:v>63.96</c:v>
                </c:pt>
                <c:pt idx="4158">
                  <c:v>64.63</c:v>
                </c:pt>
                <c:pt idx="4159">
                  <c:v>62.84</c:v>
                </c:pt>
                <c:pt idx="4160">
                  <c:v>62.89</c:v>
                </c:pt>
                <c:pt idx="4161">
                  <c:v>63.77</c:v>
                </c:pt>
                <c:pt idx="4162">
                  <c:v>62.33</c:v>
                </c:pt>
                <c:pt idx="4163">
                  <c:v>65.19</c:v>
                </c:pt>
                <c:pt idx="4164">
                  <c:v>66.430000000000007</c:v>
                </c:pt>
                <c:pt idx="4165">
                  <c:v>66.48</c:v>
                </c:pt>
                <c:pt idx="4166">
                  <c:v>66.31</c:v>
                </c:pt>
                <c:pt idx="4167">
                  <c:v>65.63</c:v>
                </c:pt>
                <c:pt idx="4168">
                  <c:v>65.42</c:v>
                </c:pt>
                <c:pt idx="4169">
                  <c:v>65.209999999999994</c:v>
                </c:pt>
                <c:pt idx="4170">
                  <c:v>67.02</c:v>
                </c:pt>
                <c:pt idx="4171">
                  <c:v>71.23</c:v>
                </c:pt>
                <c:pt idx="4172">
                  <c:v>74.56</c:v>
                </c:pt>
                <c:pt idx="4173">
                  <c:v>74.66</c:v>
                </c:pt>
                <c:pt idx="4174">
                  <c:v>81.010000000000005</c:v>
                </c:pt>
                <c:pt idx="4175">
                  <c:v>90.9</c:v>
                </c:pt>
                <c:pt idx="4176">
                  <c:v>94.77</c:v>
                </c:pt>
                <c:pt idx="4177">
                  <c:v>83.45</c:v>
                </c:pt>
                <c:pt idx="4178">
                  <c:v>87.25</c:v>
                </c:pt>
                <c:pt idx="4179">
                  <c:v>95.73</c:v>
                </c:pt>
                <c:pt idx="4180">
                  <c:v>98.71</c:v>
                </c:pt>
                <c:pt idx="4181">
                  <c:v>93.5</c:v>
                </c:pt>
                <c:pt idx="4182">
                  <c:v>96.21</c:v>
                </c:pt>
                <c:pt idx="4183">
                  <c:v>96.32</c:v>
                </c:pt>
                <c:pt idx="4184">
                  <c:v>96.14</c:v>
                </c:pt>
                <c:pt idx="4185">
                  <c:v>98.23</c:v>
                </c:pt>
                <c:pt idx="4186">
                  <c:v>88.13</c:v>
                </c:pt>
                <c:pt idx="4187">
                  <c:v>92.35</c:v>
                </c:pt>
                <c:pt idx="4188">
                  <c:v>90.32</c:v>
                </c:pt>
                <c:pt idx="4189">
                  <c:v>94.48</c:v>
                </c:pt>
                <c:pt idx="4190">
                  <c:v>99.64</c:v>
                </c:pt>
                <c:pt idx="4191">
                  <c:v>102.88</c:v>
                </c:pt>
                <c:pt idx="4192">
                  <c:v>101.38</c:v>
                </c:pt>
                <c:pt idx="4193">
                  <c:v>100.12</c:v>
                </c:pt>
                <c:pt idx="4194">
                  <c:v>111.54</c:v>
                </c:pt>
                <c:pt idx="4195">
                  <c:v>112.41</c:v>
                </c:pt>
                <c:pt idx="4196">
                  <c:v>112.95</c:v>
                </c:pt>
                <c:pt idx="4197">
                  <c:v>94.41</c:v>
                </c:pt>
                <c:pt idx="4198">
                  <c:v>97.87</c:v>
                </c:pt>
                <c:pt idx="4199">
                  <c:v>96.57</c:v>
                </c:pt>
                <c:pt idx="4200">
                  <c:v>99.08</c:v>
                </c:pt>
                <c:pt idx="4201">
                  <c:v>91.28</c:v>
                </c:pt>
                <c:pt idx="4202">
                  <c:v>91.29</c:v>
                </c:pt>
                <c:pt idx="4203">
                  <c:v>94.69</c:v>
                </c:pt>
                <c:pt idx="4204">
                  <c:v>83.85</c:v>
                </c:pt>
                <c:pt idx="4205">
                  <c:v>89.61</c:v>
                </c:pt>
                <c:pt idx="4206">
                  <c:v>89.67</c:v>
                </c:pt>
                <c:pt idx="4207">
                  <c:v>92.96</c:v>
                </c:pt>
                <c:pt idx="4208">
                  <c:v>95.85</c:v>
                </c:pt>
                <c:pt idx="4209">
                  <c:v>94.4</c:v>
                </c:pt>
                <c:pt idx="4210">
                  <c:v>96.37</c:v>
                </c:pt>
                <c:pt idx="4211">
                  <c:v>99.93</c:v>
                </c:pt>
                <c:pt idx="4212">
                  <c:v>106.88</c:v>
                </c:pt>
                <c:pt idx="4213">
                  <c:v>105.07</c:v>
                </c:pt>
                <c:pt idx="4214">
                  <c:v>101.94</c:v>
                </c:pt>
                <c:pt idx="4215">
                  <c:v>106.42</c:v>
                </c:pt>
                <c:pt idx="4216">
                  <c:v>102.27</c:v>
                </c:pt>
                <c:pt idx="4217">
                  <c:v>95.08</c:v>
                </c:pt>
                <c:pt idx="4218">
                  <c:v>94.81</c:v>
                </c:pt>
                <c:pt idx="4219">
                  <c:v>95.42</c:v>
                </c:pt>
                <c:pt idx="4220">
                  <c:v>98.07</c:v>
                </c:pt>
                <c:pt idx="4221">
                  <c:v>102.18</c:v>
                </c:pt>
                <c:pt idx="4222">
                  <c:v>101.02</c:v>
                </c:pt>
                <c:pt idx="4223">
                  <c:v>101.17</c:v>
                </c:pt>
                <c:pt idx="4224">
                  <c:v>105.42</c:v>
                </c:pt>
                <c:pt idx="4225">
                  <c:v>108.66</c:v>
                </c:pt>
                <c:pt idx="4226">
                  <c:v>104.15</c:v>
                </c:pt>
                <c:pt idx="4227">
                  <c:v>98.26</c:v>
                </c:pt>
                <c:pt idx="4228">
                  <c:v>96.35</c:v>
                </c:pt>
                <c:pt idx="4229">
                  <c:v>96.6</c:v>
                </c:pt>
                <c:pt idx="4230">
                  <c:v>89.9</c:v>
                </c:pt>
                <c:pt idx="4231">
                  <c:v>93.89</c:v>
                </c:pt>
                <c:pt idx="4232">
                  <c:v>88.68</c:v>
                </c:pt>
                <c:pt idx="4233">
                  <c:v>88.9</c:v>
                </c:pt>
                <c:pt idx="4234">
                  <c:v>87.36</c:v>
                </c:pt>
                <c:pt idx="4235">
                  <c:v>92.16</c:v>
                </c:pt>
                <c:pt idx="4236">
                  <c:v>93.76</c:v>
                </c:pt>
                <c:pt idx="4237">
                  <c:v>96.02</c:v>
                </c:pt>
                <c:pt idx="4238">
                  <c:v>93.04</c:v>
                </c:pt>
                <c:pt idx="4239">
                  <c:v>90.54</c:v>
                </c:pt>
              </c:numCache>
            </c:numRef>
          </c:val>
          <c:smooth val="0"/>
          <c:extLst>
            <c:ext xmlns:c16="http://schemas.microsoft.com/office/drawing/2014/chart" uri="{C3380CC4-5D6E-409C-BE32-E72D297353CC}">
              <c16:uniqueId val="{00000001-D016-3F4B-854F-B8251F6540A1}"/>
            </c:ext>
          </c:extLst>
        </c:ser>
        <c:dLbls>
          <c:showLegendKey val="0"/>
          <c:showVal val="0"/>
          <c:showCatName val="0"/>
          <c:showSerName val="0"/>
          <c:showPercent val="0"/>
          <c:showBubbleSize val="0"/>
        </c:dLbls>
        <c:smooth val="0"/>
        <c:axId val="751654264"/>
        <c:axId val="751650000"/>
      </c:lineChart>
      <c:dateAx>
        <c:axId val="751654264"/>
        <c:scaling>
          <c:orientation val="minMax"/>
        </c:scaling>
        <c:delete val="0"/>
        <c:axPos val="b"/>
        <c:numFmt formatCode="yy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mn-cs"/>
              </a:defRPr>
            </a:pPr>
            <a:endParaRPr lang="zh-CN"/>
          </a:p>
        </c:txPr>
        <c:crossAx val="751650000"/>
        <c:crosses val="autoZero"/>
        <c:auto val="1"/>
        <c:lblOffset val="100"/>
        <c:baseTimeUnit val="days"/>
      </c:dateAx>
      <c:valAx>
        <c:axId val="751650000"/>
        <c:scaling>
          <c:orientation val="minMax"/>
        </c:scaling>
        <c:delete val="0"/>
        <c:axPos val="l"/>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mn-cs"/>
              </a:defRPr>
            </a:pPr>
            <a:endParaRPr lang="zh-CN"/>
          </a:p>
        </c:txPr>
        <c:crossAx val="751654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span"/>
    <c:showDLblsOverMax val="0"/>
  </c:chart>
  <c:spPr>
    <a:solidFill>
      <a:schemeClr val="bg1"/>
    </a:solidFill>
    <a:ln w="9525" cap="flat" cmpd="sng" algn="ctr">
      <a:no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自定义 1">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A3207A-E949-4A85-80C7-8805997A1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Yongjia Huang</cp:lastModifiedBy>
  <cp:revision>2</cp:revision>
  <dcterms:created xsi:type="dcterms:W3CDTF">2013-12-23T23:15:00Z</dcterms:created>
  <dcterms:modified xsi:type="dcterms:W3CDTF">2026-06-09T01:16:00Z</dcterms:modified>
  <cp:category/>
</cp:coreProperties>
</file>