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Title: {{title}}</w:t>
      </w:r>
    </w:p>
    <w:p>
      <w:r>
        <w:t>Executive Summary: {{summary}}</w:t>
      </w:r>
    </w:p>
    <w:p>
      <w:r>
        <w:t>Date: {date}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